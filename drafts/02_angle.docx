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02 — 5 ANGLE ĐỀ XUẤT → 🔴 GATE 1: CHỜ SẾP CHỌN ANGLE</w:t>
      </w:r>
    </w:p>
    <w:p>
      <w:r>
        <w:rPr>
          <w:b/>
          <w:color w:val="000000"/>
        </w:rPr>
        <w:t>Chủ đề:</w:t>
      </w:r>
      <w:r>
        <w:rPr>
          <w:color w:val="000000"/>
        </w:rPr>
        <w:t xml:space="preserve"> Sáp nhập trường học Việt Nam — "Đại phẫu tinh gọn hay gánh nặng phụ huynh?"</w:t>
      </w:r>
    </w:p>
    <w:p>
      <w:r>
        <w:rPr>
          <w:b/>
          <w:color w:val="000000"/>
        </w:rPr>
        <w:t>Sắc thái:</w:t>
      </w:r>
      <w:r>
        <w:rPr>
          <w:color w:val="000000"/>
        </w:rPr>
        <w:t xml:space="preserve"> Chạm nỗi đau người dân (giữ giọng tỉnh táo, khách quan, edutainment) · </w:t>
      </w:r>
      <w:r>
        <w:rPr>
          <w:b/>
          <w:color w:val="000000"/>
        </w:rPr>
        <w:t>Độ dài mục tiêu:</w:t>
      </w:r>
      <w:r>
        <w:rPr>
          <w:color w:val="000000"/>
        </w:rPr>
        <w:t xml:space="preserve"> 1200-1600 từ</w:t>
      </w:r>
    </w:p>
    <w:p>
      <w:pPr>
        <w:jc w:val="center"/>
      </w:pPr>
      <w:r>
        <w:rPr>
          <w:color w:val="C8C8C8"/>
        </w:rPr>
        <w:t>────────────────────────────────────────</w:t>
      </w:r>
    </w:p>
    <w:p>
      <w:r>
        <w:t>1️⃣ ANGLE 1: "CANH BẠC TINH GIẢN" — (Cân đối Được - Mất vĩ mô)</w:t>
      </w:r>
    </w:p>
    <w:p>
      <w:r>
        <w:rPr>
          <w:b/>
          <w:color w:val="000000"/>
        </w:rPr>
        <w:t>Ý tưởng:</w:t>
      </w:r>
      <w:r>
        <w:rPr>
          <w:color w:val="000000"/>
        </w:rPr>
        <w:t xml:space="preserve"> Nhìn nhận chính sách sáp nhập dưới lăng kính tối ưu hóa ngân sách quốc gia. Giải thích vì sao Bộ GD&amp;ĐT phải làm cuộc "đại phẫu" này (giảm chi phí bộ máy quản lý cồng kềnh như hiệu trưởng, kế toán, bảo vệ để dồn tiền nâng cấp phòng máy tính, thư viện), sau đó phân tích những cái giá phải trả ở thực địa.</w:t>
      </w:r>
    </w:p>
    <w:p>
      <w:r>
        <w:rPr>
          <w:color w:val="000000"/>
        </w:rPr>
        <w:t xml:space="preserve">- </w:t>
      </w:r>
      <w:r>
        <w:rPr>
          <w:b/>
          <w:color w:val="000000"/>
        </w:rPr>
        <w:t>Vì sao hợp:</w:t>
      </w:r>
      <w:r>
        <w:rPr>
          <w:color w:val="000000"/>
        </w:rPr>
        <w:t xml:space="preserve"> Rất logic, chặt chẽ, có tầm nhìn vĩ mô, an toàn tuyệt đối về mặt Compliance.</w:t>
      </w:r>
    </w:p>
    <w:p>
      <w:r>
        <w:rPr>
          <w:color w:val="000000"/>
        </w:rPr>
        <w:t xml:space="preserve">- </w:t>
      </w:r>
      <w:r>
        <w:rPr>
          <w:b/>
          <w:color w:val="000000"/>
        </w:rPr>
        <w:t>🎣 Hook (Công thức 1 — Con số biết nói):</w:t>
      </w:r>
      <w:r>
        <w:rPr>
          <w:color w:val="000000"/>
        </w:rPr>
        <w:t xml:space="preserve"> </w:t>
      </w:r>
      <w:r>
        <w:rPr>
          <w:i/>
          <w:color w:val="000000"/>
        </w:rPr>
        <w:t>"Giảm 30% trường công lập trên toàn quốc. 15 địa phương thí điểm khẩn cấp ngay trong mùa hè này. Bộ GD&amp;ĐT vừa bấm nút khởi động cuộc đại phẫu mạng lưới giáo dục lớn nhất nhiều thập kỷ. Nhưng đằng sau những con số tinh gọn đẹp đẽ trên giấy, cuộc sống của hàng triệu gia đình phụ huynh sẽ bị xáo trộn ra sao?"</w:t>
      </w:r>
    </w:p>
    <w:p>
      <w:r>
        <w:rPr>
          <w:color w:val="000000"/>
        </w:rPr>
        <w:t xml:space="preserve">- </w:t>
      </w:r>
      <w:r>
        <w:rPr>
          <w:b/>
          <w:color w:val="000000"/>
        </w:rPr>
        <w:t>Câu mẫu:</w:t>
      </w:r>
      <w:r>
        <w:rPr>
          <w:color w:val="000000"/>
        </w:rPr>
        <w:t xml:space="preserve"> </w:t>
      </w:r>
      <w:r>
        <w:rPr>
          <w:i/>
          <w:color w:val="000000"/>
        </w:rPr>
        <w:t>"Giảm đầu mối hành chính là bài toán tối ưu trên bàn giấy. Nhưng con đường đi học dài ra gấp đôi lại là thực tế trần trụi dưới lòng đường."</w:t>
      </w:r>
    </w:p>
    <w:p>
      <w:r>
        <w:t>2️⃣ ANGLE 2: "CON ĐƯỜNG ĐI HỌC DÀI GẤP ĐÔI" — (Chạm nỗi đau dân sinh nông thôn/miền núi)</w:t>
      </w:r>
    </w:p>
    <w:p>
      <w:r>
        <w:rPr>
          <w:b/>
          <w:color w:val="000000"/>
        </w:rPr>
        <w:t>Ý tưởng:</w:t>
      </w:r>
      <w:r>
        <w:rPr>
          <w:color w:val="000000"/>
        </w:rPr>
        <w:t xml:space="preserve"> Tập trung hoàn toàn vào trải nghiệm thực tế của các gia đình ở nông thôn và miền núi khi dồn các điểm trường lẻ. Phân tích sự xáo trộn thời gian biểu của bố mẹ khi đưa đón con, chi phí đi lại tăng thêm, và nguy cơ học sinh bỏ học vì trường quá xa.</w:t>
      </w:r>
    </w:p>
    <w:p>
      <w:r>
        <w:rPr>
          <w:color w:val="000000"/>
        </w:rPr>
        <w:t xml:space="preserve">- </w:t>
      </w:r>
      <w:r>
        <w:rPr>
          <w:b/>
          <w:color w:val="000000"/>
        </w:rPr>
        <w:t>Vì sao hợp:</w:t>
      </w:r>
      <w:r>
        <w:rPr>
          <w:color w:val="000000"/>
        </w:rPr>
        <w:t xml:space="preserve"> Chạm sâu vào nỗi đau đời sống của người dân lao động bình dân, dễ kích thích chia sẻ và thảo luận trên mạng xã hội.</w:t>
      </w:r>
    </w:p>
    <w:p>
      <w:r>
        <w:rPr>
          <w:color w:val="000000"/>
        </w:rPr>
        <w:t xml:space="preserve">- </w:t>
      </w:r>
      <w:r>
        <w:rPr>
          <w:b/>
          <w:color w:val="000000"/>
        </w:rPr>
        <w:t>🎣 Hook (Công thức 3 — Bạn là nhân vật):</w:t>
      </w:r>
      <w:r>
        <w:rPr>
          <w:color w:val="000000"/>
        </w:rPr>
        <w:t xml:space="preserve"> </w:t>
      </w:r>
      <w:r>
        <w:rPr>
          <w:i/>
          <w:color w:val="000000"/>
        </w:rPr>
        <w:t>"Sáng mai thức dậy, thay vì đi bộ 5 phút sang điểm trường đầu làng, con bạn sẽ phải vượt 10 cây số đường đèo hiểm trở để tới lớp. Ngôi trường cũ thân quen đã chính thức bị xóa sổ theo lệnh sáp nhập 30%. Đây không phải là viễn cảnh xa xôi, mà là thực tế đang gõ cửa hàng vạn gia đình Việt Nam ngay lúc này."</w:t>
      </w:r>
    </w:p>
    <w:p>
      <w:r>
        <w:rPr>
          <w:color w:val="000000"/>
        </w:rPr>
        <w:t xml:space="preserve">- </w:t>
      </w:r>
      <w:r>
        <w:rPr>
          <w:b/>
          <w:color w:val="000000"/>
        </w:rPr>
        <w:t>Câu mẫu:</w:t>
      </w:r>
      <w:r>
        <w:rPr>
          <w:color w:val="000000"/>
        </w:rPr>
        <w:t xml:space="preserve"> </w:t>
      </w:r>
      <w:r>
        <w:rPr>
          <w:i/>
          <w:color w:val="000000"/>
        </w:rPr>
        <w:t>"Khi trường học rời xa làng bản, thứ mất đi không chỉ là một cái bảng đen, mà là cơ hội đến trường của những đứa trẻ nghèo."</w:t>
      </w:r>
    </w:p>
    <w:p>
      <w:r>
        <w:t>3️⃣ ANGLE 3: "ÔNG HIỆU TRƯỞNG ĐI ĐÂU?" — (Cuộc đại luân chuyển nhân sự giáo dục)</w:t>
      </w:r>
    </w:p>
    <w:p>
      <w:r>
        <w:rPr>
          <w:b/>
          <w:color w:val="000000"/>
        </w:rPr>
        <w:t>Ý tưởng:</w:t>
      </w:r>
      <w:r>
        <w:rPr>
          <w:color w:val="000000"/>
        </w:rPr>
        <w:t xml:space="preserve"> Khai thác câu chuyện từ góc nhìn của đội ngũ cán bộ quản lý và giáo viên dôi dư. Giải thích bài toán khó của ngành giáo dục: Một ngôi trường sáp nhập đồng nghĩa với việc thừa hiệu trưởng, hiệu phó, kế toán. Họ sẽ đi đâu? Điều chuyển làm giáo viên đứng lớp hay tinh giản biên chế? Qua đó giải mã chất lượng dạy học bị ảnh hưởng thế nào nếu tâm lý thầy cô không ổn định.</w:t>
      </w:r>
    </w:p>
    <w:p>
      <w:r>
        <w:rPr>
          <w:color w:val="000000"/>
        </w:rPr>
        <w:t xml:space="preserve">- </w:t>
      </w:r>
      <w:r>
        <w:rPr>
          <w:b/>
          <w:color w:val="000000"/>
        </w:rPr>
        <w:t>Vì sao hợp:</w:t>
      </w:r>
      <w:r>
        <w:rPr>
          <w:color w:val="000000"/>
        </w:rPr>
        <w:t xml:space="preserve"> Góc tiếp cận độc đáo, nhân văn, khai thác khía cạnh hậu trường giáo dục ít người chú ý.</w:t>
      </w:r>
    </w:p>
    <w:p>
      <w:r>
        <w:rPr>
          <w:color w:val="000000"/>
        </w:rPr>
        <w:t xml:space="preserve">- </w:t>
      </w:r>
      <w:r>
        <w:rPr>
          <w:b/>
          <w:color w:val="000000"/>
        </w:rPr>
        <w:t>🎣 Hook (Công thức 6 — Chuyện tưởng quen):</w:t>
      </w:r>
      <w:r>
        <w:rPr>
          <w:color w:val="000000"/>
        </w:rPr>
        <w:t xml:space="preserve"> </w:t>
      </w:r>
      <w:r>
        <w:rPr>
          <w:i/>
          <w:color w:val="000000"/>
        </w:rPr>
        <w:t>"Một ngôi trường bỗng dưng có hai hiệu trưởng, ba hiệu phó và hàng chục giáo viên thừa biên chế sau một đêm sáp nhập. Cuộc đại phẫu giảm 30% trường công lập đang đẩy hàng vạn nhà giáo vào cuộc luân chuyển lịch sử. Liệu chất lượng lớp học của con bạn sẽ đi lên, hay chính các thầy cô cũng đang hoang mang lo lắng cho tương lai của mình?"</w:t>
      </w:r>
    </w:p>
    <w:p>
      <w:r>
        <w:rPr>
          <w:color w:val="000000"/>
        </w:rPr>
        <w:t xml:space="preserve">- </w:t>
      </w:r>
      <w:r>
        <w:rPr>
          <w:b/>
          <w:color w:val="000000"/>
        </w:rPr>
        <w:t>Câu mẫu:</w:t>
      </w:r>
      <w:r>
        <w:rPr>
          <w:color w:val="000000"/>
        </w:rPr>
        <w:t xml:space="preserve"> </w:t>
      </w:r>
      <w:r>
        <w:rPr>
          <w:i/>
          <w:color w:val="000000"/>
        </w:rPr>
        <w:t>"Thầy cô không yên lòng trên bục giảng, làm sao học sinh có thể vững vàng học chữ?"</w:t>
      </w:r>
    </w:p>
    <w:p>
      <w:r>
        <w:t>4️⃣ ANGLE 4: "NGHỊCH LÝ ĐÔ THỊ" — (Cơn sốt giành suất trường công tại Hà Nội &amp; TP.HCM)</w:t>
      </w:r>
    </w:p>
    <w:p>
      <w:r>
        <w:rPr>
          <w:b/>
          <w:color w:val="000000"/>
        </w:rPr>
        <w:t>Ý tưởng:</w:t>
      </w:r>
      <w:r>
        <w:rPr>
          <w:color w:val="000000"/>
        </w:rPr>
        <w:t xml:space="preserve"> Xoáy sâu vào nghịch lý tại các siêu đô thị. Ở nông thôn dồn trường vì thiếu học sinh, nhưng ở thành phố lớn, trường lớp vốn đã quá tải nghiêm trọng, phụ huynh phải xếp hàng xuyên đêm để nộp hồ sơ cho con. Phân tích lệnh giảm 30% trường công sẽ tạo thêm sức ép khổng lồ thế nào lên cuộc đua trường công ở Hà Nội, TP.HCM.</w:t>
      </w:r>
    </w:p>
    <w:p>
      <w:r>
        <w:rPr>
          <w:color w:val="000000"/>
        </w:rPr>
        <w:t xml:space="preserve">- </w:t>
      </w:r>
      <w:r>
        <w:rPr>
          <w:b/>
          <w:color w:val="000000"/>
        </w:rPr>
        <w:t>Vì sao hợp:</w:t>
      </w:r>
      <w:r>
        <w:rPr>
          <w:color w:val="000000"/>
        </w:rPr>
        <w:t xml:space="preserve"> Đánh thẳng vào nỗi lo sợ thường trực của phụ huynh thành thị, nhóm đối tượng xem YouTube cực kỳ chủ động và nhạy cảm với tin tức giáo dục.</w:t>
      </w:r>
    </w:p>
    <w:p>
      <w:r>
        <w:rPr>
          <w:color w:val="000000"/>
        </w:rPr>
        <w:t xml:space="preserve">- </w:t>
      </w:r>
      <w:r>
        <w:rPr>
          <w:b/>
          <w:color w:val="000000"/>
        </w:rPr>
        <w:t>🎣 Hook (Công thức 5 — Nghịch lý):</w:t>
      </w:r>
      <w:r>
        <w:rPr>
          <w:color w:val="000000"/>
        </w:rPr>
        <w:t xml:space="preserve"> </w:t>
      </w:r>
      <w:r>
        <w:rPr>
          <w:i/>
          <w:color w:val="000000"/>
        </w:rPr>
        <w:t>"Tại sao ở nhiều địa phương sáp nhập trường vì không có học sinh học, thì ngay tại Hà Nội và TP.HCM, hàng nghìn phụ huynh vẫn phải thức trắng đêm, chen lấn để giành một suất học lớp 1 cho con? Và giờ đây, chỉ thị giảm 30% trường công lập lại chuẩn bị đổ thêm dầu vào lửa."</w:t>
      </w:r>
    </w:p>
    <w:p>
      <w:r>
        <w:rPr>
          <w:color w:val="000000"/>
        </w:rPr>
        <w:t xml:space="preserve">- </w:t>
      </w:r>
      <w:r>
        <w:rPr>
          <w:b/>
          <w:color w:val="000000"/>
        </w:rPr>
        <w:t>Câu mẫu:</w:t>
      </w:r>
      <w:r>
        <w:rPr>
          <w:color w:val="000000"/>
        </w:rPr>
        <w:t xml:space="preserve"> </w:t>
      </w:r>
      <w:r>
        <w:rPr>
          <w:i/>
          <w:color w:val="000000"/>
        </w:rPr>
        <w:t>"Khi căn phòng học vốn đã chật như nêm, việc gộp thêm một tấm biển trường chỉ làm cho chiếc áo giáo dục đô thị thêm rách vai."</w:t>
      </w:r>
    </w:p>
    <w:p>
      <w:r>
        <w:t>5️⃣ ANGLE 5: "LAI GHÉP: PHÉP THỬ HIỆU QUẢ" — (Khuyến nghị của Thám Tử)</w:t>
      </w:r>
    </w:p>
    <w:p>
      <w:r>
        <w:rPr>
          <w:b/>
          <w:color w:val="000000"/>
        </w:rPr>
        <w:t>Ý tưởng:</w:t>
      </w:r>
      <w:r>
        <w:rPr>
          <w:color w:val="000000"/>
        </w:rPr>
        <w:t xml:space="preserve"> Lai ghép giữa </w:t>
      </w:r>
      <w:r>
        <w:rPr>
          <w:b/>
          <w:color w:val="000000"/>
        </w:rPr>
        <w:t>Angle 1 (Số liệu vĩ mô)</w:t>
      </w:r>
      <w:r>
        <w:rPr>
          <w:color w:val="000000"/>
        </w:rPr>
        <w:t xml:space="preserve"> và </w:t>
      </w:r>
      <w:r>
        <w:rPr>
          <w:b/>
          <w:color w:val="000000"/>
        </w:rPr>
        <w:t>Angle 2 (Nỗi đau dân sinh)</w:t>
      </w:r>
      <w:r>
        <w:rPr>
          <w:color w:val="000000"/>
        </w:rPr>
        <w:t>. Kịch bản bắt đầu bằng việc giải thích lý do khách quan tại sao nước ta buộc phải sáp nhập (lãng phí ngân sách vận hành, cồng kềnh bộ máy), tiếp nối bằng câu chuyện thực tế về sự bất tiện của phụ huynh, và đúc kết bằng các giải pháp thiết thực để cải cách thành công mà không gây tổn thương cho học sinh.</w:t>
      </w:r>
    </w:p>
    <w:p>
      <w:r>
        <w:rPr>
          <w:color w:val="000000"/>
        </w:rPr>
        <w:t xml:space="preserve">- </w:t>
      </w:r>
      <w:r>
        <w:rPr>
          <w:b/>
          <w:color w:val="000000"/>
        </w:rPr>
        <w:t>Vì sao hợp:</w:t>
      </w:r>
      <w:r>
        <w:rPr>
          <w:color w:val="000000"/>
        </w:rPr>
        <w:t xml:space="preserve"> Đây là hướng tiếp cận toàn diện nhất của "Người Giải Mã" — vừa có chiều sâu tri thức vĩ mô, vừa có sự thấu cảm sâu sắc với đời sống dân sinh.</w:t>
      </w:r>
    </w:p>
    <w:p>
      <w:r>
        <w:rPr>
          <w:color w:val="000000"/>
        </w:rPr>
        <w:t xml:space="preserve">- </w:t>
      </w:r>
      <w:r>
        <w:rPr>
          <w:b/>
          <w:color w:val="000000"/>
        </w:rPr>
        <w:t>🎣 Hook (Lai ghép 1 + 2):</w:t>
      </w:r>
      <w:r>
        <w:rPr>
          <w:color w:val="000000"/>
        </w:rPr>
        <w:t xml:space="preserve"> </w:t>
      </w:r>
      <w:r>
        <w:rPr>
          <w:i/>
          <w:color w:val="000000"/>
        </w:rPr>
        <w:t>"Xóa sổ 30% trường công để dồn tiền xây dựng các trường học chuẩn quốc tế. Ý tưởng vĩ mô của Bộ GD&amp;ĐT rất đẹp trên bàn giấy. Nhưng khi bước ra thực địa tại 15 tỉnh thành thí điểm, phép thử này đang tạo ra những 'cơn địa chấn' âm thầm trong đời sống hàng triệu phụ huynh Việt như thế nào? Hãy cùng Giải Mã 360 bóc tách sự thật."</w:t>
      </w:r>
    </w:p>
    <w:p>
      <w:r>
        <w:rPr>
          <w:color w:val="000000"/>
        </w:rPr>
        <w:t xml:space="preserve">- </w:t>
      </w:r>
      <w:r>
        <w:rPr>
          <w:b/>
          <w:color w:val="000000"/>
        </w:rPr>
        <w:t>Câu mẫu:</w:t>
      </w:r>
      <w:r>
        <w:rPr>
          <w:color w:val="000000"/>
        </w:rPr>
        <w:t xml:space="preserve"> </w:t>
      </w:r>
      <w:r>
        <w:rPr>
          <w:i/>
          <w:color w:val="000000"/>
        </w:rPr>
        <w:t>"Tinh gọn bộ máy để dồn tiền nâng cấp cơ sở vật chất là nước đi đúng đắn. Nhưng lộ trình đi có quá vội vã khiến người đi đường bị hụt chân?"</w:t>
      </w:r>
    </w:p>
    <w:p>
      <w:pPr>
        <w:jc w:val="center"/>
      </w:pPr>
      <w:r>
        <w:rPr>
          <w:color w:val="C8C8C8"/>
        </w:rPr>
        <w:t>────────────────────────────────────────</w:t>
      </w:r>
    </w:p>
    <w:p>
      <w:r>
        <w:t>🎯 KHUYẾN NGHỊ CỦA THÁM TỬ</w:t>
      </w:r>
    </w:p>
    <w:p>
      <w:r>
        <w:rPr>
          <w:color w:val="000000"/>
        </w:rPr>
        <w:t xml:space="preserve">- Nếu Sếp muốn một kịch bản </w:t>
      </w:r>
      <w:r>
        <w:rPr>
          <w:b/>
          <w:color w:val="000000"/>
        </w:rPr>
        <w:t>vừa có sức nặng thông tin vĩ mô vừa chạm sâu cảm xúc người xem</w:t>
      </w:r>
      <w:r>
        <w:rPr>
          <w:color w:val="000000"/>
        </w:rPr>
        <w:t xml:space="preserve">: Chọn </w:t>
      </w:r>
      <w:r>
        <w:rPr>
          <w:b/>
          <w:color w:val="000000"/>
        </w:rPr>
        <w:t>Angle 5 (Lai ghép)</w:t>
      </w:r>
      <w:r>
        <w:rPr>
          <w:color w:val="000000"/>
        </w:rPr>
        <w:t>.</w:t>
      </w:r>
    </w:p>
    <w:p>
      <w:r>
        <w:rPr>
          <w:color w:val="000000"/>
        </w:rPr>
        <w:t xml:space="preserve">- Nếu Sếp muốn video </w:t>
      </w:r>
      <w:r>
        <w:rPr>
          <w:b/>
          <w:color w:val="000000"/>
        </w:rPr>
        <w:t>dễ đạt triệu view và tạo tranh luận mạnh mẽ nhất</w:t>
      </w:r>
      <w:r>
        <w:rPr>
          <w:color w:val="000000"/>
        </w:rPr>
        <w:t xml:space="preserve">: Chọn </w:t>
      </w:r>
      <w:r>
        <w:rPr>
          <w:b/>
          <w:color w:val="000000"/>
        </w:rPr>
        <w:t>Angle 4 (Nghịch lý đô thị)</w:t>
      </w:r>
      <w:r>
        <w:rPr>
          <w:color w:val="000000"/>
        </w:rPr>
        <w:t xml:space="preserve"> hoặc </w:t>
      </w:r>
      <w:r>
        <w:rPr>
          <w:b/>
          <w:color w:val="000000"/>
        </w:rPr>
        <w:t>Angle 2 (Con đường đi học dài gấp đôi)</w:t>
      </w:r>
      <w:r>
        <w:rPr>
          <w:color w:val="000000"/>
        </w:rPr>
        <w:t>.</w:t>
      </w:r>
    </w:p>
    <w:p>
      <w:pPr>
        <w:jc w:val="center"/>
      </w:pPr>
      <w:r>
        <w:rPr>
          <w:color w:val="C8C8C8"/>
        </w:rPr>
        <w:t>────────────────────────────────────────</w:t>
      </w:r>
    </w:p>
    <w:p>
      <w:r>
        <w:rPr>
          <w:color w:val="000000"/>
        </w:rPr>
        <w:t xml:space="preserve">🔴 </w:t>
      </w:r>
      <w:r>
        <w:rPr>
          <w:b/>
          <w:color w:val="000000"/>
        </w:rPr>
        <w:t>CHỜ SẾP CHỌN ANGLE</w:t>
      </w:r>
      <w:r>
        <w:rPr>
          <w:color w:val="000000"/>
        </w:rPr>
        <w:t xml:space="preserve"> — Sếp vui lòng phản hồi số thứ tự Angle (1-5) hoặc đưa ra yêu cầu chỉnh sửa/lai ghép theo ý muốn. Nhận được phản hồi, em sẽ tự động chuyển sang Bước 3 (Xây dựng Dàn ý).</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