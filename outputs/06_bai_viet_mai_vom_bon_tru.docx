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VIẾT NGẮN ≤ 200 TỪ — Mái Vòm Hàng Nghìn Tấn: Bốn Trụ Nâng Nó Như Thế Nào?</w:t>
      </w:r>
    </w:p>
    <w:p>
      <w:r>
        <w:rPr>
          <w:b/>
          <w:color w:val="000000"/>
        </w:rPr>
        <w:t>Chế độ:</w:t>
      </w:r>
      <w:r>
        <w:rPr>
          <w:color w:val="000000"/>
        </w:rPr>
        <w:t xml:space="preserve"> Chiến lược tháng 9 | </w:t>
      </w:r>
      <w:r>
        <w:rPr>
          <w:b/>
          <w:color w:val="000000"/>
        </w:rPr>
        <w:t>Trụ cột:</w:t>
      </w:r>
      <w:r>
        <w:rPr>
          <w:color w:val="000000"/>
        </w:rPr>
        <w:t xml:space="preserve"> Đại công trình / Cơ khí / Hạ tầng (50%)</w:t>
      </w:r>
    </w:p>
    <w:p>
      <w:r>
        <w:rPr>
          <w:b/>
          <w:color w:val="000000"/>
        </w:rPr>
        <w:t>Cấu trúc ngầm:</w:t>
      </w:r>
      <w:r>
        <w:rPr>
          <w:color w:val="000000"/>
        </w:rPr>
        <w:t xml:space="preserve"> Nhịp Dựng 5 Nấc (KT16) | </w:t>
      </w:r>
      <w:r>
        <w:rPr>
          <w:b/>
          <w:color w:val="000000"/>
        </w:rPr>
        <w:t>Dung lượng mục tiêu:</w:t>
      </w:r>
      <w:r>
        <w:rPr>
          <w:color w:val="000000"/>
        </w:rPr>
        <w:t xml:space="preserve"> ~200–270 từ</w:t>
      </w:r>
    </w:p>
    <w:p>
      <w:pPr>
        <w:jc w:val="center"/>
      </w:pPr>
      <w:r>
        <w:rPr>
          <w:color w:val="C8C8C8"/>
        </w:rPr>
        <w:t>────────────────────────────────────────</w:t>
      </w:r>
    </w:p>
    <w:p>
      <w:r>
        <w:t>🔥 2 PHƯƠNG ÁN HOOK</w:t>
      </w:r>
    </w:p>
    <w:p>
      <w:r>
        <w:rPr>
          <w:color w:val="000000"/>
        </w:rPr>
        <w:t>### Phương án 1 — Hook nghịch lý gây sốc:</w:t>
      </w:r>
    </w:p>
    <w:p>
      <w:r>
        <w:rPr>
          <w:color w:val="000000"/>
        </w:rPr>
        <w:t>Một khối thép nặng bằng 1.400 con voi, treo lơ lửng giữa trời mà chỉ đứng trên 4 điểm tựa. Nghe thì vô lý. Nhưng đang có thật, ngay tại Việt Nam.</w:t>
      </w:r>
    </w:p>
    <w:p>
      <w:r>
        <w:rPr>
          <w:color w:val="000000"/>
        </w:rPr>
        <w:t>&gt;</w:t>
      </w:r>
    </w:p>
    <w:p>
      <w:r>
        <w:rPr>
          <w:b/>
          <w:color w:val="000000"/>
        </w:rPr>
        <w:t>Câu cầu nối:</w:t>
      </w:r>
      <w:r>
        <w:rPr>
          <w:color w:val="000000"/>
        </w:rPr>
        <w:t xml:space="preserve"> Vậy bốn cái trụ ấy làm cách nào để giữ nổi hơn 8.600 tấn thép mà không sụp xuống?</w:t>
      </w:r>
    </w:p>
    <w:p>
      <w:r>
        <w:rPr>
          <w:color w:val="000000"/>
        </w:rPr>
        <w:t>### Phương án 2 — Hook xoáy trực diện cảm xúc:</w:t>
      </w:r>
    </w:p>
    <w:p>
      <w:r>
        <w:rPr>
          <w:color w:val="000000"/>
        </w:rPr>
        <w:t>Giữa cánh đồng Hưng Yên, tiếng cẩu rú lên như gầm. Cả một mái vòm thép bằng sân bóng đá, nặng 8.600 tấn, đang từ từ nhấc bổng lên trời.</w:t>
      </w:r>
    </w:p>
    <w:p>
      <w:r>
        <w:rPr>
          <w:color w:val="000000"/>
        </w:rPr>
        <w:t>&gt;</w:t>
      </w:r>
    </w:p>
    <w:p>
      <w:r>
        <w:rPr>
          <w:b/>
          <w:color w:val="000000"/>
        </w:rPr>
        <w:t>Câu cầu nối:</w:t>
      </w:r>
      <w:r>
        <w:rPr>
          <w:color w:val="000000"/>
        </w:rPr>
        <w:t xml:space="preserve"> Nhưng không phải cần cẩu nào trên đời nhấc nổi nó cùng lúc — bốn cái trụ với hệ thống cáp kéo đã giải bài toán đó bằng cách nào?</w:t>
      </w:r>
    </w:p>
    <w:p>
      <w:pPr>
        <w:jc w:val="center"/>
      </w:pPr>
      <w:r>
        <w:rPr>
          <w:color w:val="C8C8C8"/>
        </w:rPr>
        <w:t>────────────────────────────────────────</w:t>
      </w:r>
    </w:p>
    <w:p>
      <w:r>
        <w:t>📝 BÀI VIẾT HOÀN CHỈNH (Phương án 1)</w:t>
      </w:r>
    </w:p>
    <w:p>
      <w:r>
        <w:rPr>
          <w:color w:val="000000"/>
        </w:rPr>
        <w:t>Một khối thép nặng bằng 1.400 con voi, treo lơ lửng giữa trời mà chỉ đứng trên 4 điểm tựa. Nghe thì vô lý. Nhưng đang có thật, ngay tại Việt Nam.</w:t>
      </w:r>
    </w:p>
    <w:p>
      <w:r>
        <w:rPr>
          <w:color w:val="000000"/>
        </w:rPr>
        <w:t>Vậy bốn cái trụ ấy làm cách nào để giữ nổi hơn 8.600 tấn thép mà không sụp xuống?</w:t>
      </w:r>
    </w:p>
    <w:p>
      <w:r>
        <w:rPr>
          <w:color w:val="000000"/>
        </w:rPr>
        <w:t>Chuyện xảy ra ở sân vận động PVF, Hưng Yên — sức chứa 60.000 chỗ ngồi. Mái vòm gồm hai dầm hộp thép khổng lồ, mỗi dầm dài gần 373 mét, cao hơn tòa nhà 3 tầng. Cái khó là không có cần cẩu nào đủ sức nhấc trọn cả mái lên cùng lúc. Thế là kỹ sư nghĩ ra cách khác.</w:t>
      </w:r>
    </w:p>
    <w:p>
      <w:r>
        <w:rPr>
          <w:color w:val="000000"/>
        </w:rPr>
        <w:t>Họ ráp hết mái dưới đất. Kiểm tra mối hàn, chỉnh từng milimét. Xong xuôi, bốn cụm trụ chính được dựng lên ở bốn góc sân, trên đỉnh mỗi trụ gắn hệ thống kích cáp thủy lực, nối thẳng về một máy tính trung tâm. Máy ra lệnh, bốn trụ kéo cáp đồng bộ — nâng đều tăm tắp, sai số chỉ vài milimét trên cả trăm mét. Nặng thế mà êm re.</w:t>
      </w:r>
    </w:p>
    <w:p>
      <w:r>
        <w:rPr>
          <w:color w:val="000000"/>
        </w:rPr>
        <w:t>Nhưng cái hay nhất nằm ở chỗ ít ai nghĩ tới: ráp mái dưới đất thì công nhân không phải leo lên trời làm việc. An toàn hơn hẳn. Mà tốc độ cũng nhanh gấp bội vì bên dưới, khán đài, nền móng vẫn thi công song song.</w:t>
      </w:r>
    </w:p>
    <w:p>
      <w:r>
        <w:rPr>
          <w:color w:val="000000"/>
        </w:rPr>
        <w:t>Bạn nhìn thấy một mái vòm đẹp lộng lẫy. Nhưng đằng sau nó là bốn cái trụ lặng lẽ gánh 8.600 tấn — mà chẳng ai để ý.</w:t>
      </w:r>
    </w:p>
    <w:p>
      <w:r>
        <w:rPr>
          <w:color w:val="000000"/>
        </w:rPr>
        <w:t>───</w:t>
      </w:r>
    </w:p>
    <w:p>
      <w:r>
        <w:rPr>
          <w:color w:val="000000"/>
        </w:rPr>
        <w:t>Bạn có ngạc nhiên khi biết cách họ nâng mái vòm không? Hãy để dưới bình luận nhé! Đừng quên bấm Like và đăng ký kênh để thảo luận những vấn đề nóng bỏng khác nữa.</w:t>
      </w:r>
    </w:p>
    <w:p>
      <w:pPr>
        <w:jc w:val="center"/>
      </w:pPr>
      <w:r>
        <w:rPr>
          <w:color w:val="C8C8C8"/>
        </w:rPr>
        <w:t>────────────────────────────────────────</w:t>
      </w:r>
    </w:p>
    <w:p>
      <w:r>
        <w:t>📝 BÀI VIẾT HOÀN CHỈNH (Phương án 2)</w:t>
      </w:r>
    </w:p>
    <w:p>
      <w:r>
        <w:rPr>
          <w:color w:val="000000"/>
        </w:rPr>
        <w:t>Giữa cánh đồng Hưng Yên, tiếng cẩu rú lên như gầm. Cả một mái vòm thép bằng sân bóng đá, nặng 8.600 tấn, đang từ từ nhấc bổng lên trời.</w:t>
      </w:r>
    </w:p>
    <w:p>
      <w:r>
        <w:rPr>
          <w:color w:val="000000"/>
        </w:rPr>
        <w:t>Nhưng không phải cần cẩu nào trên đời nhấc nổi nó cùng lúc — bốn cái trụ với hệ thống cáp kéo đã giải bài toán đó bằng cách nào?</w:t>
      </w:r>
    </w:p>
    <w:p>
      <w:r>
        <w:rPr>
          <w:color w:val="000000"/>
        </w:rPr>
        <w:t>Sân vận động PVF, 60.000 chỗ ngồi. Hai dầm vòm thép dài gần 373 mét, mỗi dầm sâu hơn 10 mét — to như đường hầm. Ráp thứ đó trên cao? Nguy hiểm. Chậm. Tốn. Nên kỹ sư lật ngược cách làm.</w:t>
      </w:r>
    </w:p>
    <w:p>
      <w:r>
        <w:rPr>
          <w:color w:val="000000"/>
        </w:rPr>
        <w:t>Toàn bộ mái được ráp dưới đất. Mối hàn kiểm tra tỉ mỉ, hình dáng chỉnh từng milimét. Rồi bốn cụm trụ dựng ở bốn góc, trên đỉnh mỗi trụ là bộ kích cáp thủy lực, nối về một máy tính điều khiển. Khi lệnh phát ra, bốn trụ kéo cáp đồng bộ — 8.600 tấn thép nhấc bổng lên, đều tăm tắp, sai số chỉ vài milimét. Nặng vậy mà nhẹ tựa.</w:t>
      </w:r>
    </w:p>
    <w:p>
      <w:r>
        <w:rPr>
          <w:color w:val="000000"/>
        </w:rPr>
        <w:t>Thế nhưng mà, cái đỉnh cao thực sự không phải ở sức nâng. Ráp dưới đất thì công nhân không phải treo mình giữa trời. An toàn gấp bội. Đồng thời bên dưới, khán đài, nền móng vẫn thi công song song — tốc độ nhanh hẳn.</w:t>
      </w:r>
    </w:p>
    <w:p>
      <w:r>
        <w:rPr>
          <w:color w:val="000000"/>
        </w:rPr>
        <w:t>Người ta ngắm mái vòm, trầm trồ. Còn bốn cái trụ lặng lẽ gánh cả nghìn tấn — có ai nhớ tới đâu.</w:t>
      </w:r>
    </w:p>
    <w:p>
      <w:r>
        <w:rPr>
          <w:color w:val="000000"/>
        </w:rPr>
        <w:t>───</w:t>
      </w:r>
    </w:p>
    <w:p>
      <w:r>
        <w:rPr>
          <w:color w:val="000000"/>
        </w:rPr>
        <w:t>Theo bạn, công trình nào ở Việt Nam cũng dùng cách nâng "ghê" như vậy? Hãy để dưới bình luận nhé! 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