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GÓI SEO — CON ĐƯỜNG LẤN BIỂN HÀ TIÊN 1.177 TỶ ĐỒNG</w:t>
      </w:r>
    </w:p>
    <w:p>
      <w:pPr>
        <w:jc w:val="center"/>
      </w:pPr>
      <w:r>
        <w:rPr>
          <w:color w:val="C8C8C8"/>
        </w:rPr>
        <w:t>────────────────────────────────────────</w:t>
      </w:r>
    </w:p>
    <w:p>
      <w:r>
        <w:t>10 TIÊU ĐỀ NGẮN GỌN SIÊU THU HÚT</w:t>
      </w:r>
    </w:p>
    <w:p>
      <w:r>
        <w:rPr>
          <w:color w:val="000000"/>
        </w:rPr>
        <w:t>1. 1.177 Tỷ Đồng Đắp Đường Thẳng Ra Biển Hà Tiên — Sao Không Xây Cầu?</w:t>
      </w:r>
    </w:p>
    <w:p>
      <w:r>
        <w:rPr>
          <w:color w:val="000000"/>
        </w:rPr>
        <w:t>2. Vì Sao Việt Nam Đổ Đá Xuống Biển Làm Đường Thay Vì Bắc Cầu?</w:t>
      </w:r>
    </w:p>
    <w:p>
      <w:r>
        <w:rPr>
          <w:color w:val="000000"/>
        </w:rPr>
        <w:t>3. Con Đường 5 Km Giữa Biển Hà Tiên — Đằng Sau Là Bài Toán Ngàn Tỷ</w:t>
      </w:r>
    </w:p>
    <w:p>
      <w:r>
        <w:rPr>
          <w:color w:val="000000"/>
        </w:rPr>
        <w:t>4. Đường Lấn Biển Hà Tiên — Nghe Vô Lý Mà Tính Kỹ Lại Cực Kỳ Hợp Lý</w:t>
      </w:r>
    </w:p>
    <w:p>
      <w:r>
        <w:rPr>
          <w:color w:val="000000"/>
        </w:rPr>
        <w:t>5. 4,89 Km Đường Giữa Biển — Hà Tiên Đang Xây Cái Gì Ngoài Khơi?</w:t>
      </w:r>
    </w:p>
    <w:p>
      <w:r>
        <w:rPr>
          <w:color w:val="000000"/>
        </w:rPr>
        <w:t>6. Tại Sao Đắp Đường Lấn Biển Lại Rẻ Hơn Xây Cầu Vượt Biển?</w:t>
      </w:r>
    </w:p>
    <w:p>
      <w:r>
        <w:rPr>
          <w:color w:val="000000"/>
        </w:rPr>
        <w:t>7. Con Đường 1.177 Tỷ Nối Hà Tiên Ra Cảng Biển — Sự Thật Phía Sau</w:t>
      </w:r>
    </w:p>
    <w:p>
      <w:r>
        <w:rPr>
          <w:color w:val="000000"/>
        </w:rPr>
        <w:t>8. Hà Tiên Đang Vươn Ra Vịnh Thái Lan Bằng Cách Nào?</w:t>
      </w:r>
    </w:p>
    <w:p>
      <w:r>
        <w:rPr>
          <w:color w:val="000000"/>
        </w:rPr>
        <w:t>9. Đường Đắp Thẳng Ra Biển — Công Trình Ngàn Tỷ Ít Ai Biết Ở Kiên Giang</w:t>
      </w:r>
    </w:p>
    <w:p>
      <w:r>
        <w:rPr>
          <w:color w:val="000000"/>
        </w:rPr>
        <w:t>10. Cảng Tổng Hợp Hà Tiên — Vì Sao Phải Xây Đường 5 Km Ra Khơi?</w:t>
      </w:r>
    </w:p>
    <w:p>
      <w:pPr>
        <w:jc w:val="center"/>
      </w:pPr>
      <w:r>
        <w:rPr>
          <w:color w:val="C8C8C8"/>
        </w:rPr>
        <w:t>────────────────────────────────────────</w:t>
      </w:r>
    </w:p>
    <w:p>
      <w:r>
        <w:t>MÔ TẢ CHUẨN SEO (~200 từ)</w:t>
      </w:r>
    </w:p>
    <w:p>
      <w:r>
        <w:rPr>
          <w:color w:val="000000"/>
        </w:rPr>
        <w:t>Tại sao Việt Nam đổ đất đá xuống biển Hà Tiên để làm đường thay vì xây cầu vượt biển? Dự án đường dẫn ra cảng tổng hợp Hà Tiên với tổng mức đầu tư 1.177 tỷ đồng, dài 4,89 km, đang được thi công tại phường Pháo Đài, thành phố Hà Tiên, tỉnh Kiên Giang. Khởi công tháng 6/2025, dự kiến hoàn thành năm 2027, tuyến đường thiết kế cấp ba đồng bằng tốc độ 80 km/h, kết nối đất liền với cảng tổng hợp mới ngoài khơi. Bài phân tích bóc tách chi tiết vì sao phương án lấn biển kết hợp đoạn cầu ngắn được lựa chọn thay vì xây cầu vượt biển toàn tuyến: từ bài toán chi phí xây dựng và bảo trì, thách thức nền đất yếu dưới đáy biển, tác động của triều cường và thời tiết biển Tây Nam, đến lợi thế vị trí chiến lược của Hà Tiên — thành phố vừa giáp biên giới Campuchia vừa hướng ra vịnh Thái Lan. Tìm hiểu vai trò của tuyến đường lấn biển trong kết nối hạ tầng đường bộ, cảng biển và hành lang thương mại xuyên biên giới khu vực vịnh Thái Lan.</w:t>
      </w:r>
    </w:p>
    <w:p>
      <w:pPr>
        <w:jc w:val="center"/>
      </w:pPr>
      <w:r>
        <w:rPr>
          <w:color w:val="C8C8C8"/>
        </w:rPr>
        <w:t>────────────────────────────────────────</w:t>
      </w:r>
    </w:p>
    <w:p>
      <w:r>
        <w:t>BỘ THẺ HASHTAG</w:t>
      </w:r>
    </w:p>
    <w:p>
      <w:r>
        <w:rPr>
          <w:color w:val="000000"/>
        </w:rPr>
        <w:t>#HàTiên #ĐườngLấnBiển #CảngTổngHợpHàTiên #HạTầngGiaoThông #KiênGiang #VịnhTháiLan #CầuVượtBiển #LấnBiển #PhúQuốc #ĐầuTưHạTầng #Logistic #CửaKhẩuHàTiên #GiaoThôngĐườngBiển #BiểnTâyNam #KỹThuậtXâyDựng #ĐắpNềnLấnBiển #NềnĐấtYếu #CảngBiển #KinhTếBiển #PhátTriểnMiềnTây</w:t>
      </w:r>
    </w:p>
    <w:p>
      <w:pPr>
        <w:jc w:val="center"/>
      </w:pPr>
      <w:r>
        <w:rPr>
          <w:color w:val="C8C8C8"/>
        </w:rPr>
        <w:t>────────────────────────────────────────</w:t>
      </w:r>
    </w:p>
    <w:p>
      <w:r>
        <w:t>20 TỪ KHÓA CHUẨN SEO</w:t>
      </w:r>
    </w:p>
    <w:p>
      <w:r>
        <w:rPr>
          <w:color w:val="000000"/>
        </w:rPr>
        <w:t>1. đường lấn biển Hà Tiên</w:t>
      </w:r>
    </w:p>
    <w:p>
      <w:r>
        <w:rPr>
          <w:color w:val="000000"/>
        </w:rPr>
        <w:t>2. cảng tổng hợp Hà Tiên</w:t>
      </w:r>
    </w:p>
    <w:p>
      <w:r>
        <w:rPr>
          <w:color w:val="000000"/>
        </w:rPr>
        <w:t>3. 1177 tỷ đồng đường biển</w:t>
      </w:r>
    </w:p>
    <w:p>
      <w:r>
        <w:rPr>
          <w:color w:val="000000"/>
        </w:rPr>
        <w:t>4. dự án đường dẫn cảng Hà Tiên</w:t>
      </w:r>
    </w:p>
    <w:p>
      <w:r>
        <w:rPr>
          <w:color w:val="000000"/>
        </w:rPr>
        <w:t>5. vì sao không xây cầu vượt biển</w:t>
      </w:r>
    </w:p>
    <w:p>
      <w:r>
        <w:rPr>
          <w:color w:val="000000"/>
        </w:rPr>
        <w:t>6. đắp nền lấn biển</w:t>
      </w:r>
    </w:p>
    <w:p>
      <w:r>
        <w:rPr>
          <w:color w:val="000000"/>
        </w:rPr>
        <w:t>7. con đường giữa biển Hà Tiên</w:t>
      </w:r>
    </w:p>
    <w:p>
      <w:r>
        <w:rPr>
          <w:color w:val="000000"/>
        </w:rPr>
        <w:t>8. hạ tầng giao thông Kiên Giang</w:t>
      </w:r>
    </w:p>
    <w:p>
      <w:r>
        <w:rPr>
          <w:color w:val="000000"/>
        </w:rPr>
        <w:t>9. cầu vượt biển hay lấn biển</w:t>
      </w:r>
    </w:p>
    <w:p>
      <w:r>
        <w:rPr>
          <w:color w:val="000000"/>
        </w:rPr>
        <w:t>10. nền đất yếu đáy biển</w:t>
      </w:r>
    </w:p>
    <w:p>
      <w:r>
        <w:rPr>
          <w:color w:val="000000"/>
        </w:rPr>
        <w:t>11. thi công đường trên biển</w:t>
      </w:r>
    </w:p>
    <w:p>
      <w:r>
        <w:rPr>
          <w:color w:val="000000"/>
        </w:rPr>
        <w:t>12. cảng biển vịnh Thái Lan</w:t>
      </w:r>
    </w:p>
    <w:p>
      <w:r>
        <w:rPr>
          <w:color w:val="000000"/>
        </w:rPr>
        <w:t>13. Hà Tiên cửa khẩu Campuchia</w:t>
      </w:r>
    </w:p>
    <w:p>
      <w:r>
        <w:rPr>
          <w:color w:val="000000"/>
        </w:rPr>
        <w:t>14. logistic miền Tây</w:t>
      </w:r>
    </w:p>
    <w:p>
      <w:r>
        <w:rPr>
          <w:color w:val="000000"/>
        </w:rPr>
        <w:t>15. đường cấp ba đồng bằng 80 km/h</w:t>
      </w:r>
    </w:p>
    <w:p>
      <w:r>
        <w:rPr>
          <w:color w:val="000000"/>
        </w:rPr>
        <w:t>16. phường Pháo Đài Hà Tiên</w:t>
      </w:r>
    </w:p>
    <w:p>
      <w:r>
        <w:rPr>
          <w:color w:val="000000"/>
        </w:rPr>
        <w:t>17. chi phí xây cầu biển</w:t>
      </w:r>
    </w:p>
    <w:p>
      <w:r>
        <w:rPr>
          <w:color w:val="000000"/>
        </w:rPr>
        <w:t>18. triều cường biển Tây Nam</w:t>
      </w:r>
    </w:p>
    <w:p>
      <w:r>
        <w:rPr>
          <w:color w:val="000000"/>
        </w:rPr>
        <w:t>19. đá hộc đắp nền</w:t>
      </w:r>
    </w:p>
    <w:p>
      <w:r>
        <w:rPr>
          <w:color w:val="000000"/>
        </w:rPr>
        <w:t>20. kết nối đường bộ cảng biển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