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 ĐƯỜNG 1.177 TỶ ĐANG ĐẮP THẲNG RA BIỂN — VÌ SAO KHÔNG XÂY CẦU?</w:t>
      </w:r>
    </w:p>
    <w:p>
      <w:pPr>
        <w:jc w:val="center"/>
      </w:pPr>
      <w:r>
        <w:rPr>
          <w:color w:val="C8C8C8"/>
        </w:rPr>
        <w:t>────────────────────────────────────────</w:t>
      </w:r>
    </w:p>
    <w:p>
      <w:r>
        <w:rPr>
          <w:b/>
          <w:color w:val="000000"/>
        </w:rPr>
        <w:t>PHƯƠNG ÁN HOOK 1 — Nghịch lý gây sốc:</w:t>
      </w:r>
    </w:p>
    <w:p>
      <w:r>
        <w:rPr>
          <w:color w:val="000000"/>
        </w:rPr>
        <w:t>1.177 tỷ đồng. Gần 5 cây số. Mà không phải đường trên đất liền đâu — đường đắp thẳng ra giữa biển Hà Tiên.</w:t>
      </w:r>
    </w:p>
    <w:p>
      <w:r>
        <w:rPr>
          <w:color w:val="000000"/>
        </w:rPr>
        <w:t>Anh em nghe thấy quen không? Mấy nước giàu họ xây cầu vượt biển. Nhật có cầu Akashi-Kaikyo dài 4 cây. Trung Quốc có cầu Hồng Kông – Chu Hải – Ma Cao dài 55 cây. Thế mà Việt Nam lại chọn... đổ đất đá xuống biển rồi đắp lên thành đường.</w:t>
      </w:r>
    </w:p>
    <w:p>
      <w:r>
        <w:rPr>
          <w:color w:val="000000"/>
        </w:rPr>
        <w:t>Nghe vô lý? Cơ mà ngồi tính kỹ thì vô lý nhất lại chính là xây cầu.</w:t>
      </w:r>
    </w:p>
    <w:p>
      <w:pPr>
        <w:jc w:val="center"/>
      </w:pPr>
      <w:r>
        <w:rPr>
          <w:color w:val="C8C8C8"/>
        </w:rPr>
        <w:t>────────────────────────────────────────</w:t>
      </w:r>
    </w:p>
    <w:p>
      <w:r>
        <w:rPr>
          <w:b/>
          <w:color w:val="000000"/>
        </w:rPr>
        <w:t>PHƯƠNG ÁN HOOK 2 — Xoáy trực diện cảm xúc:</w:t>
      </w:r>
    </w:p>
    <w:p>
      <w:r>
        <w:rPr>
          <w:color w:val="000000"/>
        </w:rPr>
        <w:t>Anh em mở Google Maps ra, zoom vào Hà Tiên, sẽ thấy một đoạn đường đang mọc dần ra giữa biển. Không phải cầu. Không phải đê. Mà là đường — đường nhựa tốc độ 80 km/h, có kè, có hệ thống thoát nước, đàng hoàng như đường quốc lộ. Chỉ khác một điều: nó nằm giữa mặt nước.</w:t>
      </w:r>
    </w:p>
    <w:p>
      <w:r>
        <w:rPr>
          <w:color w:val="000000"/>
        </w:rPr>
        <w:t>1.177 tỷ đồng cho gần 5 cây số vươn ra khơi. Mạng xã hội thì xôn xao "siêu đại lộ nối Phú Quốc". Thực tế thì khác hoàn toàn. Vậy con đường này đi đâu, và vì sao lại đổ đất đá xuống biển thay vì bắc cầu?</w:t>
      </w:r>
    </w:p>
    <w:p>
      <w:r>
        <w:rPr>
          <w:color w:val="000000"/>
        </w:rPr>
        <w:t>Mình cùng anh em bóc tách luôn nhé.</w:t>
      </w:r>
    </w:p>
    <w:p>
      <w:pPr>
        <w:jc w:val="center"/>
      </w:pPr>
      <w:r>
        <w:rPr>
          <w:color w:val="C8C8C8"/>
        </w:rPr>
        <w:t>────────────────────────────────────────</w:t>
      </w:r>
    </w:p>
    <w:p>
      <w:r>
        <w:t>BÀI VIẾT — PHONG CÁCH CỦ ĐẬU (~2000 từ)</w:t>
      </w:r>
    </w:p>
    <w:p>
      <w:r>
        <w:rPr>
          <w:color w:val="000000"/>
        </w:rPr>
        <w:t>Thưa anh em, trước khi nhảy vào chuyện đổ đá hay bắc cầu, mình kể nhanh một chuyện.</w:t>
      </w:r>
    </w:p>
    <w:p>
      <w:r>
        <w:rPr>
          <w:color w:val="000000"/>
        </w:rPr>
        <w:t>Dạo gần đây mạng xã hội rần rần tin Việt Nam đang xây "siêu đại lộ vượt biển" từ Hà Tiên ra đảo Tiên Hải, thậm chí nối thẳng tới Phú Quốc. Nghe oai. Nghe như Dubai phiên bản Tây Nam. Cơ mà thực tế thì — xin lỗi anh em — nó không phải thế.</w:t>
      </w:r>
    </w:p>
    <w:p>
      <w:r>
        <w:rPr>
          <w:color w:val="000000"/>
        </w:rPr>
        <w:t>Công trình đang thi công ngoài khơi Hà Tiên có cái tên khô khan là "Dự án đường dẫn ra cảng tổng hợp thành phố Hà Tiên". Tổng mức đầu tư: 1.177 tỷ đồng. Chiều dài: 4,89 km. Được phê duyệt tháng 12 năm 2024, khởi công ngày 22 tháng 6 năm 2025. Nằm ở phường Pháo Đài, thiết kế là đường cấp ba đồng bằng, tốc độ 80 km/h, dự kiến xong trong năm 2027.</w:t>
      </w:r>
    </w:p>
    <w:p>
      <w:r>
        <w:rPr>
          <w:color w:val="000000"/>
        </w:rPr>
        <w:t>Nói cho gọn: nó không nối Hà Tiên với hòn đảo nào cả. Nó nối đất liền với một cái cảng tổng hợp mới đang xây ngoài khơi.</w:t>
      </w:r>
    </w:p>
    <w:p>
      <w:r>
        <w:rPr>
          <w:color w:val="000000"/>
        </w:rPr>
        <w:t>Đấy. Một cái cảng. Không phải đại lộ nối Phú Quốc.</w:t>
      </w:r>
    </w:p>
    <w:p>
      <w:pPr>
        <w:jc w:val="center"/>
      </w:pPr>
      <w:r>
        <w:rPr>
          <w:color w:val="C8C8C8"/>
        </w:rPr>
        <w:t>────────────────────────────────────────</w:t>
      </w:r>
    </w:p>
    <w:p>
      <w:r>
        <w:rPr>
          <w:color w:val="000000"/>
        </w:rPr>
        <w:t>Thế nhưng anh em sẽ hỏi — mà hỏi đúng: gần 5 cây số giữa biển, sao không xây cầu cho nó đẹp, cho nó hoành tráng, mà lại chọn kiểu đổ đất đá xuống nước rồi đắp lên?</w:t>
      </w:r>
    </w:p>
    <w:p>
      <w:r>
        <w:rPr>
          <w:color w:val="000000"/>
        </w:rPr>
        <w:t>Là thế này.</w:t>
      </w:r>
    </w:p>
    <w:p>
      <w:r>
        <w:rPr>
          <w:color w:val="000000"/>
        </w:rPr>
        <w:t>Mình tính cho anh em nghe nhé. Nếu xây cầu toàn tuyến — nghĩa là gần 5 cây số toàn bộ là kết cấu cầu, từ móng cọc đóng xuống đáy biển, trụ cầu đúc từng cái, mặt cầu lắp từng nhịp — thì cái giá phải trả không phải chuyện đùa. Mỗi km cầu vượt biển, nếu tính theo tiêu chuẩn Việt Nam hiện tại, chi phí gấp 3 đến 5 lần so với đường đắp nền trên vùng nước nông. Nhân lên gần 5 cây số?</w:t>
      </w:r>
    </w:p>
    <w:p>
      <w:r>
        <w:rPr>
          <w:color w:val="000000"/>
        </w:rPr>
        <w:t>Chưa hết.</w:t>
      </w:r>
    </w:p>
    <w:p>
      <w:r>
        <w:rPr>
          <w:color w:val="000000"/>
        </w:rPr>
        <w:t>Cầu vượt biển thì xây đã đắt, mà bảo trì còn đắt hơn. Nước mặn ăn thép. Sóng va trụ. Hà bám chân cầu. Cứ vài năm lại phải sửa, phải sơn, phải thay gối cầu. Tiền bảo trì dài hạn cho cầu biển — anh em phải hiểu — nó không phải khoản nhỏ đâu, nó là cái hố nuốt tiền âm thầm mà ít ai nhìn thấy lúc cắt băng khánh thành.</w:t>
      </w:r>
    </w:p>
    <w:p>
      <w:r>
        <w:rPr>
          <w:color w:val="000000"/>
        </w:rPr>
        <w:t>Oách thì oách thật. Cơ mà cái ví ai chịu?</w:t>
      </w:r>
    </w:p>
    <w:p>
      <w:pPr>
        <w:jc w:val="center"/>
      </w:pPr>
      <w:r>
        <w:rPr>
          <w:color w:val="C8C8C8"/>
        </w:rPr>
        <w:t>────────────────────────────────────────</w:t>
      </w:r>
    </w:p>
    <w:p>
      <w:r>
        <w:rPr>
          <w:color w:val="000000"/>
        </w:rPr>
        <w:t>Còn phương án đắp nền lấn biển thì sao? Nghe thô. Nghe như thời trung cổ. Đổ đất đá xuống nước rồi nện cho chặt, phủ lên làm đường. Cơ mà nó lại có mấy cái lợi mà cầu không có.</w:t>
      </w:r>
    </w:p>
    <w:p>
      <w:r>
        <w:rPr>
          <w:color w:val="000000"/>
        </w:rPr>
        <w:t>Một là: rẻ hơn. Vùng nước nông gần bờ Hà Tiên, nơi độ sâu chỉ vài mét, thì việc đắp nền bằng đá hộc và đất tốn chi phí thấp hơn nhiều so với đóng cọc, đúc trụ, lắp nhịp cầu. Đơn giản vì vật liệu là đất và đá — thứ mà Việt Nam không thiếu.</w:t>
      </w:r>
    </w:p>
    <w:p>
      <w:r>
        <w:rPr>
          <w:color w:val="000000"/>
        </w:rPr>
        <w:t>Hai là: lấn biển tạo thêm mặt bằng. Con đường đắp nền không chỉ là đường. Hai bên nó có thể bố trí kè bảo vệ, hệ thống kỹ thuật, bãi đỗ xe, khu vực phục vụ cảng. Nói cách khác, đường lấn biển vừa là đường giao thông vừa là "nền tảng" cho cả hệ thống cảng. Cầu thì chỉ là cầu — bước lên, bước xuống, hết.</w:t>
      </w:r>
    </w:p>
    <w:p>
      <w:r>
        <w:rPr>
          <w:color w:val="000000"/>
        </w:rPr>
        <w:t>Ba là: thi công nhanh hơn ở đoạn nước nông. Đổ đá, đắp đất, nện chặt — máy xúc chạy liên tục, không cần chờ đúc trụ, không cần chờ sà lan lắp nhịp. Theo số liệu thi công tháng 9 năm 2026, mỗi ngày công trường đẩy được 1.000 đến 1.500 m³ đá hộc và 1.500 đến 2.000 m³ đất đắp. Riêng giai đoạn 1 đã hoàn thành khoảng 1.400 trên tổng số 1.785 mét nền hạ.</w:t>
      </w:r>
    </w:p>
    <w:p>
      <w:r>
        <w:rPr>
          <w:color w:val="000000"/>
        </w:rPr>
        <w:t>Mình bảo thật chứ, cái tốc độ đó không đùa được đâu.</w:t>
      </w:r>
    </w:p>
    <w:p>
      <w:pPr>
        <w:jc w:val="center"/>
      </w:pPr>
      <w:r>
        <w:rPr>
          <w:color w:val="C8C8C8"/>
        </w:rPr>
        <w:t>────────────────────────────────────────</w:t>
      </w:r>
    </w:p>
    <w:p>
      <w:r>
        <w:rPr>
          <w:color w:val="000000"/>
        </w:rPr>
        <w:t>Thế nhưng — và đây mới là chỗ mình muốn anh em dừng lại suy nghĩ — đắp nền lấn biển KHÔNG CÓ NGHĨA là dễ.</w:t>
      </w:r>
    </w:p>
    <w:p>
      <w:r>
        <w:rPr>
          <w:color w:val="000000"/>
        </w:rPr>
        <w:t>Ngược lại. Nó khó theo kiểu khác.</w:t>
      </w:r>
    </w:p>
    <w:p>
      <w:r>
        <w:rPr>
          <w:color w:val="000000"/>
        </w:rPr>
        <w:t>Thách thức đầu tiên nằm ngay dưới đáy biển. Lớp bùn, đất sét trầm tích dưới đó — anh em tưởng tượng như cái nền bánh bông lan chưa nướng chín ấy — mềm oặt, chịu tải kém. Đổ hàng nghìn khối đá lên, nền bên dưới bị nén, bị lún. Lún đều thì còn đỡ, lún lệch thì mặt đường cong vênh, kè nứt, cả tuyến biến dạng. Vì vậy nhà thầu phải liên tục khảo sát địa chất, theo dõi thủy văn, đo độ lún từng ngày. Đắp đất đá xuống biển mới chỉ là bước đầu. Làm sao để cái nền ấy ổn định và chịu tải lâu dài — đó mới là bài toán nuốt hết chất xám.</w:t>
      </w:r>
    </w:p>
    <w:p>
      <w:r>
        <w:rPr>
          <w:color w:val="000000"/>
        </w:rPr>
        <w:t>Thách thức thứ hai: thời tiết biển Tây Nam. Tháng 9, khu vực Hà Tiên thường xuyên gặp triều cường, sóng lớn, dòng chảy quần thảo phức tạp. Biển động, tàu vận chuyển vật liệu không tiếp cận được vị trí thi công. Công trường đứng hình. Mà tiến độ thì vẫn phải bám. Thế cho nên anh em thấy con số "1.000 đến 1.500 m³ đá hộc mỗi ngày" — nghe khô khan thế thôi chứ đằng sau là máy xúc chạy liên tục, cần cẩu hoạt động xuyên đêm, công nhân tăng ca cả buổi tối.</w:t>
      </w:r>
    </w:p>
    <w:p>
      <w:r>
        <w:rPr>
          <w:color w:val="000000"/>
        </w:rPr>
        <w:t>Mỗi mét đường vươn thêm ra biển là một cuộc vật lộn với địa chất và trời đất.</w:t>
      </w:r>
    </w:p>
    <w:p>
      <w:r>
        <w:rPr>
          <w:color w:val="000000"/>
        </w:rPr>
        <w:t>Không phải "đổ đá rồi xong".</w:t>
      </w:r>
    </w:p>
    <w:p>
      <w:pPr>
        <w:jc w:val="center"/>
      </w:pPr>
      <w:r>
        <w:rPr>
          <w:color w:val="C8C8C8"/>
        </w:rPr>
        <w:t>────────────────────────────────────────</w:t>
      </w:r>
    </w:p>
    <w:p>
      <w:r>
        <w:rPr>
          <w:color w:val="000000"/>
        </w:rPr>
        <w:t>Vậy nên câu trả lời cho câu hỏi "cầu hay lấn biển" — nó không phải chọn một bỏ một. Nó là: đoạn nào phù hợp cái gì thì dùng cái đó.</w:t>
      </w:r>
    </w:p>
    <w:p>
      <w:r>
        <w:rPr>
          <w:color w:val="000000"/>
        </w:rPr>
        <w:t>Đoạn nước nông gần bờ? Đắp nền, rẻ hơn, tạo thêm mặt bằng, thi công nhanh.</w:t>
      </w:r>
    </w:p>
    <w:p>
      <w:r>
        <w:rPr>
          <w:color w:val="000000"/>
        </w:rPr>
        <w:t>Đoạn cần giữ khoảng trống cho tàu thuyền qua lại, cho dòng chảy không bị chặn? Xây cầu.</w:t>
      </w:r>
    </w:p>
    <w:p>
      <w:r>
        <w:rPr>
          <w:color w:val="000000"/>
        </w:rPr>
        <w:t>Không ai đắp kín cả 5 cây số — vì sẽ chặn hết dòng nước, giao thông thủy tê liệt. Cũng không ai xây cầu toàn tuyến — vì đốt tiền vô lý ở những chỗ nước chỉ sâu có mét rưỡi.</w:t>
      </w:r>
    </w:p>
    <w:p>
      <w:r>
        <w:rPr>
          <w:color w:val="000000"/>
        </w:rPr>
        <w:t>Phương án kết hợp. Mỗi loại kết cấu làm đúng phần việc mà nó giỏi nhất.</w:t>
      </w:r>
    </w:p>
    <w:p>
      <w:r>
        <w:rPr>
          <w:color w:val="000000"/>
        </w:rPr>
        <w:t>Nghe bình thường? Đúng. Cơ mà cái bình thường này mới là cái khó. Biết đoạn nào nên cầu, đoạn nào nên đường, chỗ nào chuyển tiếp — đó mới là bài toán thiết kế đáng tiền.</w:t>
      </w:r>
    </w:p>
    <w:p>
      <w:pPr>
        <w:jc w:val="center"/>
      </w:pPr>
      <w:r>
        <w:rPr>
          <w:color w:val="C8C8C8"/>
        </w:rPr>
        <w:t>────────────────────────────────────────</w:t>
      </w:r>
    </w:p>
    <w:p>
      <w:r>
        <w:rPr>
          <w:color w:val="000000"/>
        </w:rPr>
        <w:t>Cơ mà nói đi thì phải nói lại. Tại sao Hà Tiên lại cần một con đường vươn gần 5 cây số ra giữa biển?</w:t>
      </w:r>
    </w:p>
    <w:p>
      <w:r>
        <w:rPr>
          <w:color w:val="000000"/>
        </w:rPr>
        <w:t>Mình tính cho anh em nghe. Hà Tiên có một thứ mà không phải thành phố ven biển nào cũng có: vừa giáp biên giới Campuchia trên đất liền — khoảng 14 km đường biên, có cửa khẩu quốc tế kết nối thẳng sang tỉnh Kampot — vừa mở ra vịnh Thái Lan. Nằm gần Phú Quốc, gần Campuchia, gần Thái Lan.</w:t>
      </w:r>
    </w:p>
    <w:p>
      <w:r>
        <w:rPr>
          <w:color w:val="000000"/>
        </w:rPr>
        <w:t>Nói cách khác, Hà Tiên đang đứng ở ngã tư — một bên là đường bộ xuyên biên giới, một bên là đường biển trong vịnh Thái Lan.</w:t>
      </w:r>
    </w:p>
    <w:p>
      <w:r>
        <w:rPr>
          <w:color w:val="000000"/>
        </w:rPr>
        <w:t>Oách chưa?</w:t>
      </w:r>
    </w:p>
    <w:p>
      <w:r>
        <w:rPr>
          <w:color w:val="000000"/>
        </w:rPr>
        <w:t>Cơ mà oách thì oách, vẫn có một cái nghẽn. Vùng biển gần bờ Hà Tiên nông. Nông quá, tàu hàng lớn không vào được. Mà muốn phát triển kinh tế biển, muốn vận chuyển hàng hóa đàng hoàng thì phải có cảng. Mà cảng thì phải ở chỗ nước đủ sâu cho tàu lớn cập bến.</w:t>
      </w:r>
    </w:p>
    <w:p>
      <w:r>
        <w:rPr>
          <w:color w:val="000000"/>
        </w:rPr>
        <w:t>Thế cho nên giải pháp không phải "ép cảng vào sát bờ". Giải pháp là đưa cảng ra ngoài khơi — chỗ luồng nước đủ sâu — rồi xây đường nối từ đất liền ra cảng.</w:t>
      </w:r>
    </w:p>
    <w:p>
      <w:r>
        <w:rPr>
          <w:color w:val="000000"/>
        </w:rPr>
        <w:t>Đó chính là con đường 4,89 km.</w:t>
      </w:r>
    </w:p>
    <w:p>
      <w:pPr>
        <w:jc w:val="center"/>
      </w:pPr>
      <w:r>
        <w:rPr>
          <w:color w:val="C8C8C8"/>
        </w:rPr>
        <w:t>────────────────────────────────────────</w:t>
      </w:r>
    </w:p>
    <w:p>
      <w:r>
        <w:rPr>
          <w:color w:val="000000"/>
        </w:rPr>
        <w:t>Khi hoàn thành, tuyến đường này sẽ trở thành cái "ống dẫn" nối trực tiếp khu đô thị Hà Tiên với cảng tổng hợp ngoài khơi. Từ đây, hạ tầng đường bộ gặp hạ tầng cảng biển, tạo thành một chuỗi vận tải liền mạch.</w:t>
      </w:r>
    </w:p>
    <w:p>
      <w:r>
        <w:rPr>
          <w:color w:val="000000"/>
        </w:rPr>
        <w:t>Cảng tổng hợp Hà Tiên được định hướng phục vụ nhiều việc. Vận chuyển hàng hóa — tiếp nhận tàu có tải trọng phù hợp. Vận tải hành khách — tàu cao tốc, phà kết nối các khu vực ven biển và hải đảo. Và quan trọng hơn: hỗ trợ hoạt động logistic liên quan Phú Quốc, mở thêm hướng kết nối hàng hóa với Campuchia, Thái Lan và các khu vực khác quanh vịnh Thái Lan.</w:t>
      </w:r>
    </w:p>
    <w:p>
      <w:r>
        <w:rPr>
          <w:color w:val="000000"/>
        </w:rPr>
        <w:t>Mình tính nhanh cho anh em dễ hình dung. Hiện tại muốn vận chuyển hàng hóa lớn từ Hà Tiên ra biển, phải lòng vòng qua các cảng khác vì không có cảng nước sâu tại chỗ. Tốn thời gian, tốn xăng dầu, tốn chi phí trung gian. Có cảng riêng ngay ngoài khơi, nối thẳng bằng đường bộ — cắt được cả đống khâu trung gian đó. Hàng hóa từ cửa khẩu Campuchia đi thẳng xuống cảng, lên tàu, ra vịnh Thái Lan. Ngược lại, hàng từ biển vào cảng, lên xe, chạy thẳng qua biên giới.</w:t>
      </w:r>
    </w:p>
    <w:p>
      <w:r>
        <w:rPr>
          <w:color w:val="000000"/>
        </w:rPr>
        <w:t>Một chuỗi liền mạch. Không đứt đoạn.</w:t>
      </w:r>
    </w:p>
    <w:p>
      <w:pPr>
        <w:jc w:val="center"/>
      </w:pPr>
      <w:r>
        <w:rPr>
          <w:color w:val="C8C8C8"/>
        </w:rPr>
        <w:t>────────────────────────────────────────</w:t>
      </w:r>
    </w:p>
    <w:p>
      <w:r>
        <w:rPr>
          <w:color w:val="000000"/>
        </w:rPr>
        <w:t>Thế cho nên — quay lại câu hỏi ban đầu — vì sao không xây cầu vượt biển toàn tuyến?</w:t>
      </w:r>
    </w:p>
    <w:p>
      <w:r>
        <w:rPr>
          <w:color w:val="000000"/>
        </w:rPr>
        <w:t>Bởi vì mục tiêu cuối cùng không phải tạo ra một cây cầu thật dài để chụp ảnh check-in cho nó hoành tráng. Mục tiêu là hình thành một tuyến kết nối hiệu quả nhất giữa đất liền và cảng biển ngoài khơi. Nước nông thì đắp nền. Chỗ cần giữ mặt nước thì bắc cầu. Toàn bộ tuyến được tổ chức để phục vụ một thứ lớn hơn: kết nối Hà Tiên với hệ thống cảng biển, mở rộng không gian kinh tế hướng ra vịnh Thái Lan.</w:t>
      </w:r>
    </w:p>
    <w:p>
      <w:r>
        <w:rPr>
          <w:color w:val="000000"/>
        </w:rPr>
        <w:t>Nhìn từ trên cao, đây chỉ là một đoạn đường đang mọc dần ra biển. Cơ mà nhìn trên bản đồ giao thông và logistic, nó là mắt xích nối đất liền, cửa khẩu, cảng biển và hành lang thương mại cả khu vực.</w:t>
      </w:r>
    </w:p>
    <w:p>
      <w:r>
        <w:rPr>
          <w:color w:val="000000"/>
        </w:rPr>
        <w:t>Từng mét đường vươn ra khơi tây nam hôm nay — đằng sau nó là máy xúc chạy xuyên đêm, công nhân bám công trường giữa triều cường, kỹ sư đo lún từng ngày.</w:t>
      </w:r>
    </w:p>
    <w:p>
      <w:r>
        <w:rPr>
          <w:color w:val="000000"/>
        </w:rPr>
        <w:t>Khi chuyến tàu hàng đầu tiên cập cảng Hà Tiên trong tương lai, con đường lấn biển này sẽ tự trả lời: tại sao không xây cầu.</w:t>
      </w:r>
    </w:p>
    <w:p>
      <w:r>
        <w:rPr>
          <w:color w:val="000000"/>
        </w:rPr>
        <w:t>Bởi vì đường đúng chỗ, cầu đúng đoạn — mới là cách tiêu tiền thông minh nhất.</w:t>
      </w:r>
    </w:p>
    <w:p>
      <w:pPr>
        <w:jc w:val="center"/>
      </w:pPr>
      <w:r>
        <w:rPr>
          <w:color w:val="C8C8C8"/>
        </w:rPr>
        <w:t>────────────────────────────────────────</w:t>
      </w:r>
    </w:p>
    <w:p>
      <w:r>
        <w:rPr>
          <w:color w:val="000000"/>
        </w:rPr>
        <w:t>Anh em nghĩ sao — nếu Hà Tiên có cảng nước sâu kết nối thẳng vịnh Thái Lan, liệu nó có thể trở thành một đầu mối logistic mới của miền Tây? Kể dưới bình luận nhé! Đừng quên bấm Like và đăng ký kênh để thảo luận những vấn đề nóng bỏng khác nữa.</w:t>
      </w:r>
    </w:p>
    <w:p>
      <w:pPr>
        <w:jc w:val="center"/>
      </w:pPr>
      <w:r>
        <w:rPr>
          <w:color w:val="C8C8C8"/>
        </w:rPr>
        <w:t>────────────────────────────────────────</w:t>
      </w:r>
    </w:p>
    <w:p>
      <w:r>
        <w:t>GÓI SEO</w:t>
      </w:r>
    </w:p>
    <w:p>
      <w:r>
        <w:rPr>
          <w:color w:val="000000"/>
        </w:rPr>
        <w:t>### 10 TIÊU ĐỀ NGẮN GỌN SIÊU THU HÚT</w:t>
      </w:r>
    </w:p>
    <w:p>
      <w:r>
        <w:rPr>
          <w:color w:val="000000"/>
        </w:rPr>
        <w:t>1. 1.177 Tỷ Đồng Đắp Đường Thẳng Ra Biển Hà Tiên — Sao Không Xây Cầu?</w:t>
      </w:r>
    </w:p>
    <w:p>
      <w:r>
        <w:rPr>
          <w:color w:val="000000"/>
        </w:rPr>
        <w:t>2. Vì Sao Việt Nam Đổ Đá Xuống Biển Làm Đường Thay Vì Bắc Cầu?</w:t>
      </w:r>
    </w:p>
    <w:p>
      <w:r>
        <w:rPr>
          <w:color w:val="000000"/>
        </w:rPr>
        <w:t>3. Con Đường 5 Km Giữa Biển Hà Tiên — Đằng Sau Là Bài Toán Ngàn Tỷ</w:t>
      </w:r>
    </w:p>
    <w:p>
      <w:r>
        <w:rPr>
          <w:color w:val="000000"/>
        </w:rPr>
        <w:t>4. Đường Lấn Biển Hà Tiên — Nghe Vô Lý Mà Tính Kỹ Lại Cực Kỳ Hợp Lý</w:t>
      </w:r>
    </w:p>
    <w:p>
      <w:r>
        <w:rPr>
          <w:color w:val="000000"/>
        </w:rPr>
        <w:t>5. 4,89 Km Đường Giữa Biển — Hà Tiên Đang Xây Cái Gì Ngoài Khơi?</w:t>
      </w:r>
    </w:p>
    <w:p>
      <w:r>
        <w:rPr>
          <w:color w:val="000000"/>
        </w:rPr>
        <w:t>6. Tại Sao Đắp Đường Lấn Biển Lại Rẻ Hơn Xây Cầu Vượt Biển?</w:t>
      </w:r>
    </w:p>
    <w:p>
      <w:r>
        <w:rPr>
          <w:color w:val="000000"/>
        </w:rPr>
        <w:t>7. Con Đường 1.177 Tỷ Nối Hà Tiên Ra Cảng Biển — Sự Thật Phía Sau</w:t>
      </w:r>
    </w:p>
    <w:p>
      <w:r>
        <w:rPr>
          <w:color w:val="000000"/>
        </w:rPr>
        <w:t>8. Hà Tiên Đang Vươn Ra Vịnh Thái Lan Bằng Cách Nào?</w:t>
      </w:r>
    </w:p>
    <w:p>
      <w:r>
        <w:rPr>
          <w:color w:val="000000"/>
        </w:rPr>
        <w:t>9. Đường Đắp Thẳng Ra Biển — Công Trình Ngàn Tỷ Ít Ai Biết Ở Kiên Giang</w:t>
      </w:r>
    </w:p>
    <w:p>
      <w:r>
        <w:rPr>
          <w:color w:val="000000"/>
        </w:rPr>
        <w:t>10. Cảng Tổng Hợp Hà Tiên — Vì Sao Phải Xây Đường 5 Km Ra Khơi?</w:t>
      </w:r>
    </w:p>
    <w:p>
      <w:r>
        <w:rPr>
          <w:color w:val="000000"/>
        </w:rPr>
        <w:t>### MÔ TẢ CHUẨN SEO (~200 từ)</w:t>
      </w:r>
    </w:p>
    <w:p>
      <w:r>
        <w:rPr>
          <w:color w:val="000000"/>
        </w:rPr>
        <w:t>Tại sao Việt Nam đổ đất đá xuống biển Hà Tiên để làm đường thay vì xây cầu vượt biển? Dự án đường dẫn ra cảng tổng hợp Hà Tiên với tổng mức đầu tư 1.177 tỷ đồng, dài 4,89 km, đang được thi công tại phường Pháo Đài, thành phố Hà Tiên, tỉnh Kiên Giang. Khởi công tháng 6/2025, dự kiến hoàn thành năm 2027, tuyến đường thiết kế cấp ba đồng bằng tốc độ 80 km/h, kết nối đất liền với cảng tổng hợp mới ngoài khơi. Bài phân tích bóc tách chi tiết vì sao phương án lấn biển kết hợp đoạn cầu ngắn được lựa chọn thay vì xây cầu vượt biển toàn tuyến: từ bài toán chi phí xây dựng và bảo trì, thách thức nền đất yếu dưới đáy biển, tác động của triều cường và thời tiết biển Tây Nam, đến lợi thế vị trí chiến lược của Hà Tiên — thành phố vừa giáp biên giới Campuchia vừa hướng ra vịnh Thái Lan. Tìm hiểu vai trò của tuyến đường lấn biển trong kết nối hạ tầng đường bộ, cảng biển và hành lang thương mại xuyên biên giới khu vực vịnh Thái Lan.</w:t>
      </w:r>
    </w:p>
    <w:p>
      <w:r>
        <w:rPr>
          <w:color w:val="000000"/>
        </w:rPr>
        <w:t>### BỘ THẺ HASHTAG</w:t>
      </w:r>
    </w:p>
    <w:p>
      <w:r>
        <w:rPr>
          <w:color w:val="000000"/>
        </w:rPr>
        <w:t>#HàTiên #ĐườngLấnBiển #CảngTổngHợpHàTiên #HạTầngGiaoThông #KiênGiang #VịnhTháiLan #CầuVượtBiển #LấnBiển #PhúQuốc #ĐầuTưHạTầng #Logistic #CửaKhẩuHàTiên #GiaoThôngĐườngBiển #BiểnTâyNam #KỹThuậtXâyDựng #ĐắpNềnLấnBiển #NềnĐấtYếu #CảngBiển #KinhTếBiển #PhátTriểnMiềnTây</w:t>
      </w:r>
    </w:p>
    <w:p>
      <w:r>
        <w:rPr>
          <w:color w:val="000000"/>
        </w:rPr>
        <w:t>### 20 TỪ KHÓA CHUẨN SEO</w:t>
      </w:r>
    </w:p>
    <w:p>
      <w:r>
        <w:rPr>
          <w:color w:val="000000"/>
        </w:rPr>
        <w:t>1. đường lấn biển Hà Tiên</w:t>
      </w:r>
    </w:p>
    <w:p>
      <w:r>
        <w:rPr>
          <w:color w:val="000000"/>
        </w:rPr>
        <w:t>2. cảng tổng hợp Hà Tiên</w:t>
      </w:r>
    </w:p>
    <w:p>
      <w:r>
        <w:rPr>
          <w:color w:val="000000"/>
        </w:rPr>
        <w:t>3. 1177 tỷ đồng đường biển</w:t>
      </w:r>
    </w:p>
    <w:p>
      <w:r>
        <w:rPr>
          <w:color w:val="000000"/>
        </w:rPr>
        <w:t>4. dự án đường dẫn cảng Hà Tiên</w:t>
      </w:r>
    </w:p>
    <w:p>
      <w:r>
        <w:rPr>
          <w:color w:val="000000"/>
        </w:rPr>
        <w:t>5. vì sao không xây cầu vượt biển</w:t>
      </w:r>
    </w:p>
    <w:p>
      <w:r>
        <w:rPr>
          <w:color w:val="000000"/>
        </w:rPr>
        <w:t>6. đắp nền lấn biển</w:t>
      </w:r>
    </w:p>
    <w:p>
      <w:r>
        <w:rPr>
          <w:color w:val="000000"/>
        </w:rPr>
        <w:t>7. con đường giữa biển Hà Tiên</w:t>
      </w:r>
    </w:p>
    <w:p>
      <w:r>
        <w:rPr>
          <w:color w:val="000000"/>
        </w:rPr>
        <w:t>8. hạ tầng giao thông Kiên Giang</w:t>
      </w:r>
    </w:p>
    <w:p>
      <w:r>
        <w:rPr>
          <w:color w:val="000000"/>
        </w:rPr>
        <w:t>9. cầu vượt biển hay lấn biển</w:t>
      </w:r>
    </w:p>
    <w:p>
      <w:r>
        <w:rPr>
          <w:color w:val="000000"/>
        </w:rPr>
        <w:t>10. nền đất yếu đáy biển</w:t>
      </w:r>
    </w:p>
    <w:p>
      <w:r>
        <w:rPr>
          <w:color w:val="000000"/>
        </w:rPr>
        <w:t>11. thi công đường trên biển</w:t>
      </w:r>
    </w:p>
    <w:p>
      <w:r>
        <w:rPr>
          <w:color w:val="000000"/>
        </w:rPr>
        <w:t>12. cảng biển vịnh Thái Lan</w:t>
      </w:r>
    </w:p>
    <w:p>
      <w:r>
        <w:rPr>
          <w:color w:val="000000"/>
        </w:rPr>
        <w:t>13. Hà Tiên cửa khẩu Campuchia</w:t>
      </w:r>
    </w:p>
    <w:p>
      <w:r>
        <w:rPr>
          <w:color w:val="000000"/>
        </w:rPr>
        <w:t>14. logistic miền Tây</w:t>
      </w:r>
    </w:p>
    <w:p>
      <w:r>
        <w:rPr>
          <w:color w:val="000000"/>
        </w:rPr>
        <w:t>15. đường cấp ba đồng bằng 80 km/h</w:t>
      </w:r>
    </w:p>
    <w:p>
      <w:r>
        <w:rPr>
          <w:color w:val="000000"/>
        </w:rPr>
        <w:t>16. phường Pháo Đài Hà Tiên</w:t>
      </w:r>
    </w:p>
    <w:p>
      <w:r>
        <w:rPr>
          <w:color w:val="000000"/>
        </w:rPr>
        <w:t>17. chi phí xây cầu biển</w:t>
      </w:r>
    </w:p>
    <w:p>
      <w:r>
        <w:rPr>
          <w:color w:val="000000"/>
        </w:rPr>
        <w:t>18. triều cường biển Tây Nam</w:t>
      </w:r>
    </w:p>
    <w:p>
      <w:r>
        <w:rPr>
          <w:color w:val="000000"/>
        </w:rPr>
        <w:t>19. đá hộc đắp nền</w:t>
      </w:r>
    </w:p>
    <w:p>
      <w:r>
        <w:rPr>
          <w:color w:val="000000"/>
        </w:rPr>
        <w:t>20. kết nối đường bộ cảng biển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