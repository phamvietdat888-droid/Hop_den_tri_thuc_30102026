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BÀI VIẾT: Ý ĐỒ CỦA MỸ KHI MỞ ĐẠI HỌC TẠI VIỆT NAM</w:t>
      </w:r>
    </w:p>
    <w:p>
      <w:pPr>
        <w:jc w:val="center"/>
      </w:pPr>
      <w:r>
        <w:rPr>
          <w:color w:val="C8C8C8"/>
        </w:rPr>
        <w:t>────────────────────────────────────────</w:t>
      </w:r>
    </w:p>
    <w:p>
      <w:r>
        <w:rPr>
          <w:color w:val="000000"/>
        </w:rPr>
        <w:t>### 🎯 2 Phương Án Hook Để Sếp Chọn:</w:t>
      </w:r>
    </w:p>
    <w:p>
      <w:r>
        <w:rPr>
          <w:color w:val="000000"/>
        </w:rPr>
        <w:t xml:space="preserve">- </w:t>
      </w:r>
      <w:r>
        <w:rPr>
          <w:b/>
          <w:color w:val="000000"/>
        </w:rPr>
        <w:t>Phương án 1 (Hook nghịch lý gây sốc):</w:t>
      </w:r>
    </w:p>
    <w:p>
      <w:r>
        <w:rPr>
          <w:color w:val="000000"/>
        </w:rPr>
        <w:t xml:space="preserve">  &gt; </w:t>
      </w:r>
      <w:r>
        <w:rPr>
          <w:i/>
          <w:color w:val="000000"/>
        </w:rPr>
        <w:t>"Người Mỹ đem trường đại học sang cắm tại Việt Nam không phải để làm từ thiện đâu. Bạn nghĩ họ hào phóng vậy sao?"</w:t>
      </w:r>
    </w:p>
    <w:p>
      <w:r>
        <w:rPr>
          <w:color w:val="000000"/>
        </w:rPr>
        <w:t xml:space="preserve">- </w:t>
      </w:r>
      <w:r>
        <w:rPr>
          <w:b/>
          <w:color w:val="000000"/>
        </w:rPr>
        <w:t>Phương án 2 (Hook xoáy trực diện cảm xúc):</w:t>
      </w:r>
    </w:p>
    <w:p>
      <w:r>
        <w:rPr>
          <w:color w:val="000000"/>
        </w:rPr>
        <w:t xml:space="preserve">  &gt; </w:t>
      </w:r>
      <w:r>
        <w:rPr>
          <w:i/>
          <w:color w:val="000000"/>
        </w:rPr>
        <w:t>"Thay vì mang bom đạn, người Mỹ đang mang tấm bằng cử nhân sang Việt Nam. Bạn có dám tin đây chỉ là hợp tác học thuật đơn thuần?"</w:t>
      </w:r>
    </w:p>
    <w:p>
      <w:pPr>
        <w:jc w:val="center"/>
      </w:pPr>
      <w:r>
        <w:rPr>
          <w:color w:val="C8C8C8"/>
        </w:rPr>
        <w:t>────────────────────────────────────────</w:t>
      </w:r>
    </w:p>
    <w:p>
      <w:r>
        <w:rPr>
          <w:color w:val="000000"/>
        </w:rPr>
        <w:t>### NỘI DUNG BÀI VIẾT HOÀN CHỈNH</w:t>
      </w:r>
    </w:p>
    <w:p>
      <w:r>
        <w:rPr>
          <w:color w:val="000000"/>
        </w:rPr>
        <w:t>Người Mỹ đem trường đại học sang cắm tại Việt Nam không phải để làm từ thiện đâu. Vậy đằng sau tấm bằng cử nhân Hoa Kỳ là toan tính gì?</w:t>
      </w:r>
    </w:p>
    <w:p>
      <w:r>
        <w:rPr>
          <w:color w:val="000000"/>
        </w:rPr>
        <w:t>Chuyện bắt đầu từ Đạo luật Chips trị giá 52 tỷ đô. Mỹ bơm tiền xây nhà máy chip, nhưng rồi ngã ngửa: nhà máy thì mọc lên mà kỹ sư phần cứng thì thiếu sạch. Sinh viên Mỹ thì chê xưởng chip, còn thuê thợ bản địa thì lương trên trời. Thế là mở trường ngay tại Việt Nam trở thành nước cờ giải vây — vừa ươm nhân lực trẻ giá rẻ tại chỗ, vừa ghì chặt chúng ta vào guồng máy bán dẫn do họ kiểm soát. Rẻ hơn rất nhiều. Bạn cứ hình dung mùi nhựa bảng mạch và ánh đèn phòng lab sáng thâu đêm — đó là cỗ máy hút chất xám chạy hết công suất. Trong khi Trung Quốc rải Viện Khổng Tử, Nga bắt tay làm hạt nhân, thì Mỹ chặn đầu bằng tấm bằng cử nhân.</w:t>
      </w:r>
    </w:p>
    <w:p>
      <w:r>
        <w:rPr>
          <w:color w:val="000000"/>
        </w:rPr>
        <w:t>Thế nhưng, đây không phải chuyện bằng cấp thay bom đạn để Mỹ muốn gì được nấy. Việt Nam vẫn rất khôn khéo: tận dụng lò luyện công nghệ cao của họ, nhưng kiên quyết giữ trọn an ninh tư tưởng.</w:t>
      </w:r>
    </w:p>
    <w:p>
      <w:r>
        <w:rPr>
          <w:color w:val="000000"/>
        </w:rPr>
        <w:t>Vậy được học giáo trình Mỹ ngay trên sân nhà, theo bạn đây là cơ hội vàng hay chiếc bẫy chuỗi cung ứng bọc đường?</w:t>
      </w:r>
    </w:p>
    <w:p>
      <w:pPr>
        <w:jc w:val="center"/>
      </w:pPr>
      <w:r>
        <w:rPr>
          <w:color w:val="C8C8C8"/>
        </w:rPr>
        <w:t>────────────────────────────────────────</w:t>
      </w:r>
    </w:p>
    <w:p>
      <w:r>
        <w:rPr>
          <w:color w:val="000000"/>
        </w:rPr>
        <w:t>Ý kiến của bạn về vấn đề này thế nào? Hãy để lại bình luận phía dưới nhé! Đừng quên bấm Like và đăng ký kênh để thảo luận những vấn đề nóng bỏng khác nữa.</w:t>
      </w:r>
    </w:p>
    <w:p>
      <w:r>
        <w:rPr>
          <w:color w:val="000000"/>
        </w:rPr>
        <w:t>#giaima360 #daihocmy #daoluatchips #bandanvietnam #diachinhtri</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