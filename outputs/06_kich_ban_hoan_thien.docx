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KỊCH BẢN DÀI ~1700 TỪ — Mái Vòm Hàng Nghìn Tấn: Bốn Trụ Nâng Nó Như Thế Nào?</w:t>
      </w:r>
    </w:p>
    <w:p>
      <w:r>
        <w:rPr>
          <w:b/>
          <w:color w:val="000000"/>
        </w:rPr>
        <w:t>Chế độ:</w:t>
      </w:r>
      <w:r>
        <w:rPr>
          <w:color w:val="000000"/>
        </w:rPr>
        <w:t xml:space="preserve"> Chiến lược tháng 9 | </w:t>
      </w:r>
      <w:r>
        <w:rPr>
          <w:b/>
          <w:color w:val="000000"/>
        </w:rPr>
        <w:t>Trụ cột:</w:t>
      </w:r>
      <w:r>
        <w:rPr>
          <w:color w:val="000000"/>
        </w:rPr>
        <w:t xml:space="preserve"> Đại công trình / Cơ khí / Hạ tầng (50%)</w:t>
      </w:r>
    </w:p>
    <w:p>
      <w:r>
        <w:rPr>
          <w:b/>
          <w:color w:val="000000"/>
        </w:rPr>
        <w:t>Cấu trúc:</w:t>
      </w:r>
      <w:r>
        <w:rPr>
          <w:color w:val="000000"/>
        </w:rPr>
        <w:t xml:space="preserve"> Kịch bản YouTube dài — Phương án 2 (Bóc tách 3 tầng logic)</w:t>
      </w:r>
    </w:p>
    <w:p>
      <w:r>
        <w:rPr>
          <w:b/>
          <w:color w:val="000000"/>
        </w:rPr>
        <w:t>Dung lượng mục tiêu:</w:t>
      </w:r>
      <w:r>
        <w:rPr>
          <w:color w:val="000000"/>
        </w:rPr>
        <w:t xml:space="preserve"> ~1700 từ</w:t>
      </w:r>
    </w:p>
    <w:p>
      <w:pPr>
        <w:jc w:val="center"/>
      </w:pPr>
      <w:r>
        <w:rPr>
          <w:color w:val="C8C8C8"/>
        </w:rPr>
        <w:t>────────────────────────────────────────</w:t>
      </w:r>
    </w:p>
    <w:p>
      <w:r>
        <w:t>🔥 2 PHƯƠNG ÁN HOOK</w:t>
      </w:r>
    </w:p>
    <w:p>
      <w:r>
        <w:rPr>
          <w:color w:val="000000"/>
        </w:rPr>
        <w:t>### Phương án 1 — Hook nghịch lý gây sốc:</w:t>
      </w:r>
    </w:p>
    <w:p>
      <w:r>
        <w:rPr>
          <w:color w:val="000000"/>
        </w:rPr>
        <w:t>Một khối thép nặng bằng 1.400 con voi, treo lơ lửng giữa trời mà chỉ đứng trên 4 điểm tựa. Nghe thì vô lý. Nhưng ngay lúc này, giữa cánh đồng Hưng Yên, chuyện đó đang xảy ra thật.</w:t>
      </w:r>
    </w:p>
    <w:p>
      <w:r>
        <w:rPr>
          <w:color w:val="000000"/>
        </w:rPr>
        <w:t>&gt;</w:t>
      </w:r>
    </w:p>
    <w:p>
      <w:r>
        <w:rPr>
          <w:b/>
          <w:color w:val="000000"/>
        </w:rPr>
        <w:t>Câu cầu nối:</w:t>
      </w:r>
      <w:r>
        <w:rPr>
          <w:color w:val="000000"/>
        </w:rPr>
        <w:t xml:space="preserve"> Vì sao kỹ sư Việt Nam dám "nhấc bổng" 8.600 tấn thép lên trời chỉ bằng 4 cái trụ? Bằng cách nào mà Đại Dũng và Vingroup biến thứ tưởng như bất khả thi thành hiện thực — ngay trên đất Việt?</w:t>
      </w:r>
    </w:p>
    <w:p>
      <w:r>
        <w:rPr>
          <w:color w:val="000000"/>
        </w:rPr>
        <w:t>### Phương án 2 — Hook xoáy trực diện cảm xúc:</w:t>
      </w:r>
    </w:p>
    <w:p>
      <w:r>
        <w:rPr>
          <w:color w:val="000000"/>
        </w:rPr>
        <w:t>3 giờ sáng, giữa công trường mênh mông ở Hưng Yên, tiếng máy hàn xì xèo, ánh lửa cắt thép loé sáng rực trời. Hàng trăm công nhân đang ráp từng thanh dầm to bằng đường hầm — cho một mái vòm nặng 8.600 tấn mà chưa có cần cẩu nào trên đời nhấc nổi cùng lúc.</w:t>
      </w:r>
    </w:p>
    <w:p>
      <w:r>
        <w:rPr>
          <w:color w:val="000000"/>
        </w:rPr>
        <w:t>&gt;</w:t>
      </w:r>
    </w:p>
    <w:p>
      <w:r>
        <w:rPr>
          <w:b/>
          <w:color w:val="000000"/>
        </w:rPr>
        <w:t>Câu cầu nối:</w:t>
      </w:r>
      <w:r>
        <w:rPr>
          <w:color w:val="000000"/>
        </w:rPr>
        <w:t xml:space="preserve"> Vậy thì vì sao họ vẫn dám làm? Và 4 cái trụ thép kia sẽ giải bài toán "bất khả thi" này bằng cách nào?</w:t>
      </w:r>
    </w:p>
    <w:p>
      <w:r>
        <w:rPr>
          <w:b/>
          <w:color w:val="000000"/>
        </w:rPr>
        <w:t>Câu chuyển cảnh:</w:t>
      </w:r>
      <w:r>
        <w:rPr>
          <w:color w:val="000000"/>
        </w:rPr>
        <w:t xml:space="preserve"> Ngay sau đây, chúng ta cùng tìm hiểu các bạn nhé.</w:t>
      </w:r>
    </w:p>
    <w:p>
      <w:pPr>
        <w:jc w:val="center"/>
      </w:pPr>
      <w:r>
        <w:rPr>
          <w:color w:val="C8C8C8"/>
        </w:rPr>
        <w:t>────────────────────────────────────────</w:t>
      </w:r>
    </w:p>
    <w:p>
      <w:r>
        <w:t>📝 KỊCH BẢN HOÀN CHỈNH (Phương án 1)</w:t>
      </w:r>
    </w:p>
    <w:p>
      <w:r>
        <w:rPr>
          <w:color w:val="000000"/>
        </w:rPr>
        <w:t>Một khối thép nặng bằng 1.400 con voi, treo lơ lửng giữa trời mà chỉ đứng trên 4 điểm tựa. Nghe thì vô lý. Nhưng ngay lúc này, giữa cánh đồng Hưng Yên, chuyện đó đang xảy ra thật.</w:t>
      </w:r>
    </w:p>
    <w:p>
      <w:r>
        <w:rPr>
          <w:color w:val="000000"/>
        </w:rPr>
        <w:t>Vì sao kỹ sư Việt Nam dám "nhấc bổng" 8.600 tấn thép lên trời chỉ bằng 4 cái trụ? Bằng cách nào mà Đại Dũng và Vingroup biến thứ tưởng như bất khả thi thành hiện thực — ngay trên đất Việt?</w:t>
      </w:r>
    </w:p>
    <w:p>
      <w:r>
        <w:rPr>
          <w:color w:val="000000"/>
        </w:rPr>
        <w:t>Ngay sau đây, chúng ta cùng tìm hiểu các bạn nhé.</w:t>
      </w:r>
    </w:p>
    <w:p>
      <w:r>
        <w:rPr>
          <w:color w:val="000000"/>
        </w:rPr>
        <w:t>### Vì sao lại là "mái đóng mở" — và vì sao nó khó đến thế?</w:t>
      </w:r>
    </w:p>
    <w:p>
      <w:r>
        <w:rPr>
          <w:color w:val="000000"/>
        </w:rPr>
        <w:t>Sân vận động PVF ở Hưng Yên không phải sân bóng bình thường. Sức chứa 60.000 chỗ ngồi — to hơn cả Mỹ Đình. Bộ Công an là chủ đầu tư, Vinhomes thuộc Tập đoàn Vingroup làm tổng thầu, và mục tiêu rất rõ ràng: đạt chuẩn FIFA để đăng cai World Cup.</w:t>
      </w:r>
    </w:p>
    <w:p>
      <w:r>
        <w:rPr>
          <w:color w:val="000000"/>
        </w:rPr>
        <w:t>Thế nhưng mà, muốn đạt chuẩn FIFA cho sân 60.000 chỗ, có một thứ gần như bắt buộc: mái che đóng mở tự động. Trời mưa thì đóng lại. Nắng đẹp thì mở ra. Nghe đơn giản đúng không?</w:t>
      </w:r>
    </w:p>
    <w:p>
      <w:r>
        <w:rPr>
          <w:color w:val="000000"/>
        </w:rPr>
        <w:t>Không đơn giản chút nào.</w:t>
      </w:r>
    </w:p>
    <w:p>
      <w:r>
        <w:rPr>
          <w:color w:val="000000"/>
        </w:rPr>
        <w:t>Cái mái ấy gồm hai dầm vòm thép khổng lồ, mỗi dầm dài gần 373 mét — gần bằng 4 sân bóng đá xếp nối đuôi nhau. Mỗi dầm sâu hơn 10 mét, rộng 5 mét — to như một đường hầm xuyên núi. Tổng trọng lượng: 8.600 tấn. Cái bạn cần hình dung thế này: nó nặng gấp đôi cầu Long Biên.</w:t>
      </w:r>
    </w:p>
    <w:p>
      <w:r>
        <w:rPr>
          <w:color w:val="000000"/>
        </w:rPr>
        <w:t>Và cái mái ấy không chỉ treo lơ lửng. Nó còn phải tự đóng, tự mở trong vòng 12 đến 20 phút, sử dụng màng PTFE — loại vật liệu siêu nhẹ, xuyên sáng, tự rửa sạch khi trời mưa, chống tia cực tím. Công nghệ này tham chiếu thẳng từ sân AT&amp;T Stadium ở Texas, Mỹ — sân nhà của đội Dallas Cowboys, một trong những sân đắt đỏ nhất hành tinh.</w:t>
      </w:r>
    </w:p>
    <w:p>
      <w:r>
        <w:rPr>
          <w:color w:val="000000"/>
        </w:rPr>
        <w:t>Bạn thử tưởng tượng: một mái nhà to bằng sân bóng, nặng cả nghìn tấn, mà phải mở ra đóng vào mượt như kéo rèm cửa sổ nhà bạn. Căng không?</w:t>
      </w:r>
    </w:p>
    <w:p>
      <w:r>
        <w:rPr>
          <w:color w:val="000000"/>
        </w:rPr>
        <w:t>Quá căng.</w:t>
      </w:r>
    </w:p>
    <w:p>
      <w:r>
        <w:rPr>
          <w:color w:val="000000"/>
        </w:rPr>
        <w:t>### Vì sao không dùng cần cẩu — mà lại nâng bằng 4 cái trụ?</w:t>
      </w:r>
    </w:p>
    <w:p>
      <w:r>
        <w:rPr>
          <w:color w:val="000000"/>
        </w:rPr>
        <w:t>Đến đây chắc nhiều bạn sẽ nghĩ: "Sao không thuê mấy cái cần cẩu to nhất thế giới, nhấc cả mái lên rồi đặt xuống là xong?"</w:t>
      </w:r>
    </w:p>
    <w:p>
      <w:r>
        <w:rPr>
          <w:color w:val="000000"/>
        </w:rPr>
        <w:t>Câu hỏi rất hay. Và đây là lý do.</w:t>
      </w:r>
    </w:p>
    <w:p>
      <w:r>
        <w:rPr>
          <w:color w:val="000000"/>
        </w:rPr>
        <w:t>Cần cẩu to nhất ở công trường PVF có sức nâng khoảng 1.250 tấn. Nghe thì khủng, nhưng so với 8.600 tấn thì chỉ bằng một phần bảy. Chưa kể, dầm vòm dài gần 373 mét — không có cần cẩu nào trên đời có tay với dài đủ để nhấc trọn một dầm xuyên suốt như vậy.</w:t>
      </w:r>
    </w:p>
    <w:p>
      <w:r>
        <w:rPr>
          <w:color w:val="000000"/>
        </w:rPr>
        <w:t>Mà giả sử có cẩu đủ to đi nữa, thì lắp ráp mái ở trên cao cũng cực kỳ nguy hiểm. Công nhân phải treo mình ở độ cao hàng chục mét, hàn từng mối, chỉnh từng milimét — giữa gió, giữa nắng, giữa trời mưa. Chậm. Tốn. Rủi ro.</w:t>
      </w:r>
    </w:p>
    <w:p>
      <w:r>
        <w:rPr>
          <w:color w:val="000000"/>
        </w:rPr>
        <w:t>Thế là kỹ sư nghĩ ra cách khác. Lật ngược hoàn toàn.</w:t>
      </w:r>
    </w:p>
    <w:p>
      <w:r>
        <w:rPr>
          <w:color w:val="000000"/>
        </w:rPr>
        <w:t>Thay vì đưa người lên trời để ráp mái, họ ráp toàn bộ mái dưới đất. Ngay trên nền sân vận động. Mối hàn nào cũng kiểm tra kỹ lưỡng, hình dáng kết cấu chỉnh sửa từng milimét. An toàn. Nhanh. Chính xác.</w:t>
      </w:r>
    </w:p>
    <w:p>
      <w:r>
        <w:rPr>
          <w:color w:val="000000"/>
        </w:rPr>
        <w:t>Rồi khi mọi thứ đã sẵn sàng, 4 cụm trụ chính ở 4 góc sân bắt đầu "ra tay".</w:t>
      </w:r>
    </w:p>
    <w:p>
      <w:r>
        <w:rPr>
          <w:color w:val="000000"/>
        </w:rPr>
        <w:t>### Bốn trụ "ra tay" — cỗ máy nâng vô hình</w:t>
      </w:r>
    </w:p>
    <w:p>
      <w:r>
        <w:rPr>
          <w:color w:val="000000"/>
        </w:rPr>
        <w:t>Bạn cứ hình dung thế này. Bốn cái trụ thép đứng ở 4 góc sân vận động, trên đỉnh mỗi trụ gắn một bộ kích cáp thủy lực — tiếng chuyên môn gọi là Strand Jack. Bốn bộ kích này nối thẳng về một máy tính trung tâm. Máy tính ra lệnh, cả bốn bộ kích kéo cáp đồng thời, đều tăm tắp.</w:t>
      </w:r>
    </w:p>
    <w:p>
      <w:r>
        <w:rPr>
          <w:color w:val="000000"/>
        </w:rPr>
        <w:t>8.600 tấn thép nhấc bổng lên khỏi mặt đất. Từ từ. Êm re. Ở dưới, mấy anh kỹ sư dán mắt vào màn hình máy tính, theo dõi từng con số nhảy — độ cao, lực kéo, góc nghiêng. Không ai nói một câu nào. Chỉ có tiếng bíp đều đặn của hệ thống cảm biến và tiếng cáp thép rít nhẹ khi căng tải.</w:t>
      </w:r>
    </w:p>
    <w:p>
      <w:r>
        <w:rPr>
          <w:color w:val="000000"/>
        </w:rPr>
        <w:t>Sai số? Chỉ vài milimét trên cả trăm mét. Nghĩa là nếu bạn đặt một cốc nước trên đỉnh dầm vòm lúc nâng, nước gần như không sóng sánh. Nặng vậy mà nhẹ tựa.</w:t>
      </w:r>
    </w:p>
    <w:p>
      <w:r>
        <w:rPr>
          <w:color w:val="000000"/>
        </w:rPr>
        <w:t>Cái hay là gì? Trong lúc mái đang được nâng, bên dưới khán đài, nền móng, hệ thống kỹ thuật vẫn thi công song song. Không ai phải chờ ai. Tốc độ nhanh gấp bội so với cách làm truyền thống. Mà an toàn hơn hẳn — vì công nhân không phải leo lên trời làm việc.</w:t>
      </w:r>
    </w:p>
    <w:p>
      <w:r>
        <w:rPr>
          <w:color w:val="000000"/>
        </w:rPr>
        <w:t>Chắc bạn sẽ hỏi: "Thế nhỡ gió to, hay động đất thì sao? Mái nặng thế, lỡ lệch thì hỏng hết à?" Câu hỏi rất đúng. Và đây là chỗ kỹ sư tính kỹ nhất. Bốn trụ không chỉ nâng — chúng còn tự điều chỉnh theo thời gian thực. Nếu một trụ chịu lực lệch vài milimét vì gió giật, máy tính lập tức bù trừ ở ba trụ còn lại. Tất cả diễn ra trong tích tắc, nhanh hơn cả phản xạ con người. Nên dù trời có nổi giông, cái mái vẫn treo vững như đóng đinh.</w:t>
      </w:r>
    </w:p>
    <w:p>
      <w:r>
        <w:rPr>
          <w:color w:val="000000"/>
        </w:rPr>
        <w:t>Thế nhưng mà, để vận hành được bốn cái trụ đó, cần một đội ngũ kỹ sư trình độ cực cao. Và đội ngũ ấy đến từ một cái tên rất quen: Tập đoàn Đại Dũng.</w:t>
      </w:r>
    </w:p>
    <w:p>
      <w:r>
        <w:rPr>
          <w:color w:val="000000"/>
        </w:rPr>
        <w:t>### Đại Dũng — từ xưởng thép Sài Gòn đến sân World Cup</w:t>
      </w:r>
    </w:p>
    <w:p>
      <w:r>
        <w:rPr>
          <w:color w:val="000000"/>
        </w:rPr>
        <w:t>Đại Dũng đảm nhận khoảng 15.000 tấn kết cấu thép cho sân PVF, trong đó riêng phần mái vòm 8.600 tấn là hạng mục phức tạp nhất. Nhưng để hiểu vì sao Đại Dũng làm được chuyện này, phải nhìn xa hơn Hưng Yên.</w:t>
      </w:r>
    </w:p>
    <w:p>
      <w:r>
        <w:rPr>
          <w:color w:val="000000"/>
        </w:rPr>
        <w:t>Năm 2020, giữa đại dịch COVID, Đại Dũng là doanh nghiệp Việt Nam duy nhất tham gia sản xuất kết cấu thép cho hai sân vận động World Cup 2022 tại Qatar. Hai sân, không phải một.</w:t>
      </w:r>
    </w:p>
    <w:p>
      <w:r>
        <w:rPr>
          <w:color w:val="000000"/>
        </w:rPr>
        <w:t>Sân Lusail — nơi diễn ra trận chung kết — Đại Dũng cung cấp gần 6.000 tấn cấu kiện thép. Sân 974 — sân vận động đầu tiên trên thế giới làm từ container tái chế, lắp ráp xong rồi tháo ra được — Đại Dũng cung cấp toàn bộ 28.000 tấn. Nghe lại cho rõ nhé: toàn bộ.</w:t>
      </w:r>
    </w:p>
    <w:p>
      <w:r>
        <w:rPr>
          <w:color w:val="000000"/>
        </w:rPr>
        <w:t>Lúc thẩm định, chủ đầu tư Qatar yêu cầu lắp thử tại nhà máy ở Việt Nam trước. Đại Dũng ráp thử, sai số chỉ 2 milimét. Hai milimét trên hàng trăm mét thép. Đó là tiêu chuẩn của người chơi hệ quốc tế.</w:t>
      </w:r>
    </w:p>
    <w:p>
      <w:r>
        <w:rPr>
          <w:color w:val="000000"/>
        </w:rPr>
        <w:t>Sau Qatar, Đại Dũng tiếp tục thắng thầu bảo tàng Misk Ilmi ở Saudi Arabia. Cánh cửa Trung Đông mở toang.</w:t>
      </w:r>
    </w:p>
    <w:p>
      <w:r>
        <w:rPr>
          <w:color w:val="000000"/>
        </w:rPr>
        <w:t>Mà đâu chỉ PVF. Ngay lúc này, Đại Dũng còn đang gánh 40.000 tấn thép cho một sân vận động khác — sân Hùng Vương tại Hà Nội, thuộc Khu đô thị Thể thao Quốc tế do Vingroup làm chủ đầu tư. Sức chứa 135.000 chỗ ngồi. Nếu hoàn thành, đó sẽ là sân vận động lớn nhất thế giới. Mái vòm vượt nhịp hơn 350 mét, lắp ráp ở độ cao 120 mét. Tổng khối lượng thép mà Đại Dũng đảm nhận cho hai sân cộng lại: 55.000 tấn.</w:t>
      </w:r>
    </w:p>
    <w:p>
      <w:r>
        <w:rPr>
          <w:color w:val="000000"/>
        </w:rPr>
        <w:t>Năm mươi lăm nghìn tấn. Một con số mà nhiều nhà thầu quốc tế nhìn cũng phải lắc đầu.</w:t>
      </w:r>
    </w:p>
    <w:p>
      <w:r>
        <w:rPr>
          <w:color w:val="000000"/>
        </w:rPr>
        <w:t>### Vingroup — ông chủ không chỉ xây nhà</w:t>
      </w:r>
    </w:p>
    <w:p>
      <w:r>
        <w:rPr>
          <w:color w:val="000000"/>
        </w:rPr>
        <w:t>Nhắc đến Vingroup, nhiều người nghĩ ngay đến chung cư, ô tô, điện thoại. Nhưng ít ai để ý: Vingroup đang lặng lẽ bước vào một lĩnh vực hoàn toàn khác — hạ tầng thể thao chuẩn quốc tế.</w:t>
      </w:r>
    </w:p>
    <w:p>
      <w:r>
        <w:rPr>
          <w:color w:val="000000"/>
        </w:rPr>
        <w:t>Sân PVF, Vinhomes làm tổng thầu. Sân Hùng Vương 135.000 chỗ, Vingroup làm chủ đầu tư. Cả hai đều nhắm đến chuẩn FIFA để đăng cai World Cup.</w:t>
      </w:r>
    </w:p>
    <w:p>
      <w:r>
        <w:rPr>
          <w:color w:val="000000"/>
        </w:rPr>
        <w:t>Bạn có bao giờ tự hỏi: vì sao một tập đoàn bất động sản lại bỏ tiền xây sân vận động khổng lồ? Câu trả lời nằm ở hai chữ: quy mô.</w:t>
      </w:r>
    </w:p>
    <w:p>
      <w:r>
        <w:rPr>
          <w:color w:val="000000"/>
        </w:rPr>
        <w:t>Sân vận động không chỉ là nơi đá bóng. Nó là trung tâm của cả một khu đô thị thể thao — khách sạn, trung tâm thương mại, khu vui chơi, khu dân cư, dịch vụ quây quanh. Sân PVF nằm trong tổ hợp 92 héc-ta ở xã Nghĩa Trụ — gấp đôi diện tích quận Hoàn Kiếm. Sân Hùng Vương nằm trong khu đô thị hơn 400 héc-ta ở Hà Nội. Xây một cái sân là xây cả một thành phố nhỏ xung quanh nó. Tiền bán vé bóng đá chỉ là phần nổi — tiền thật nằm ở bất động sản, thương mại và dịch vụ bao bọc quanh sân.</w:t>
      </w:r>
    </w:p>
    <w:p>
      <w:r>
        <w:rPr>
          <w:color w:val="000000"/>
        </w:rPr>
        <w:t>Và để làm chuyện đó, cần những kỹ sư dám nghĩ khác đi. Dám ráp mái dưới đất rồi kéo lên trời. Dám gánh 55.000 tấn thép cho hai sân khổng lồ cùng lúc. Dám cầm cáp thủy lực nâng thứ nặng bằng 1.400 con voi mà sai số chỉ vài milimét.</w:t>
      </w:r>
    </w:p>
    <w:p>
      <w:r>
        <w:rPr>
          <w:color w:val="000000"/>
        </w:rPr>
        <w:t>### Vì sao câu chuyện này quan trọng?</w:t>
      </w:r>
    </w:p>
    <w:p>
      <w:r>
        <w:rPr>
          <w:color w:val="000000"/>
        </w:rPr>
        <w:t>Người ta hay nói Việt Nam chỉ biết gia công, lắp ráp. Rằng công trình lớn thì phải thuê nhà thầu nước ngoài.</w:t>
      </w:r>
    </w:p>
    <w:p>
      <w:r>
        <w:rPr>
          <w:color w:val="000000"/>
        </w:rPr>
        <w:t>Sai rồi.</w:t>
      </w:r>
    </w:p>
    <w:p>
      <w:r>
        <w:rPr>
          <w:color w:val="000000"/>
        </w:rPr>
        <w:t>Đại Dũng từng xuất khẩu thép cho sân World Cup. Giờ Đại Dũng đang dựng mái cho hai sân vận động to nhất Việt Nam — bằng chính công nghệ, chính bàn tay kỹ sư Việt. Vingroup thì không chỉ xây nhà bán, mà đang âm thầm xây cả hạ tầng thể thao đẳng cấp thế giới, với mục tiêu một ngày nào đó Việt Nam đăng cai World Cup.</w:t>
      </w:r>
    </w:p>
    <w:p>
      <w:r>
        <w:rPr>
          <w:color w:val="000000"/>
        </w:rPr>
        <w:t>Lần tới khi bạn nhìn thấy một mái vòm sân vận động đẹp lộng lẫy, treo lơ lửng giữa trời — hãy nhớ rằng bên dưới nó, có bốn cái trụ lặng lẽ gánh cả nghìn tấn. Và bên dưới bốn cái trụ ấy, là hàng trăm kỹ sư Việt Nam đã thức trắng đêm, hàn từng mối thép, chỉnh từng milimét — để rồi khi mái vòm nhấc bổng lên trời, cả thế giới phải ngước nhìn.</w:t>
      </w:r>
    </w:p>
    <w:p>
      <w:r>
        <w:rPr>
          <w:color w:val="000000"/>
        </w:rPr>
        <w:t>Còn bốn cái trụ? Chẳng ai nhớ tên.</w:t>
      </w:r>
    </w:p>
    <w:p>
      <w:r>
        <w:rPr>
          <w:color w:val="000000"/>
        </w:rPr>
        <w:t>Nhưng không có chúng, chẳng có gì treo được trên trời cả.</w:t>
      </w:r>
    </w:p>
    <w:p>
      <w:r>
        <w:rPr>
          <w:color w:val="000000"/>
        </w:rPr>
        <w:t>───</w:t>
      </w:r>
    </w:p>
    <w:p>
      <w:r>
        <w:rPr>
          <w:color w:val="000000"/>
        </w:rPr>
        <w:t>Bạn nghĩ Việt Nam đã sẵn sàng đăng cai World Cup chưa? Hãy để dưới bình luận nhé! 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