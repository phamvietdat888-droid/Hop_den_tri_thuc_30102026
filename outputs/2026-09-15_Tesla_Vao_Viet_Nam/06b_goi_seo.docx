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TESLA VÀO VIỆT NAM</w:t>
      </w:r>
    </w:p>
    <w:p>
      <w:pPr>
        <w:jc w:val="center"/>
      </w:pPr>
      <w:r>
        <w:rPr>
          <w:color w:val="C8C8C8"/>
        </w:rPr>
        <w:t>────────────────────────────────────────</w:t>
      </w:r>
    </w:p>
    <w:p>
      <w:r>
        <w:t>📌 10 TIÊU ĐỀ NGẮN GỌN SIÊU THU HÚT</w:t>
      </w:r>
    </w:p>
    <w:p>
      <w:r>
        <w:rPr>
          <w:color w:val="000000"/>
        </w:rPr>
        <w:t>1. Tesla vào Việt Nam — có đấu nổi VinFast không?</w:t>
      </w:r>
    </w:p>
    <w:p>
      <w:r>
        <w:rPr>
          <w:color w:val="000000"/>
        </w:rPr>
        <w:t>2. 77,7 tỷ đồng: Tesla mở công ty ở Sài Gòn, VinFast có lo?</w:t>
      </w:r>
    </w:p>
    <w:p>
      <w:r>
        <w:rPr>
          <w:color w:val="000000"/>
        </w:rPr>
        <w:t>3. Tesla vs VinFast: cuộc chiến xe điện trên sân nhà Việt Nam</w:t>
      </w:r>
    </w:p>
    <w:p>
      <w:r>
        <w:rPr>
          <w:color w:val="000000"/>
        </w:rPr>
        <w:t>4. Tesla chính thức vào Việt Nam — VinFast đã sẵn sàng chờ đấu</w:t>
      </w:r>
    </w:p>
    <w:p>
      <w:r>
        <w:rPr>
          <w:color w:val="000000"/>
        </w:rPr>
        <w:t>5. Cứ 3 ô tô bán ra có 1 chiếc VinFast — Tesla chen vào bằng cách nào?</w:t>
      </w:r>
    </w:p>
    <w:p>
      <w:r>
        <w:rPr>
          <w:color w:val="000000"/>
        </w:rPr>
        <w:t>6. Tesla đặt chân Việt Nam: cuộc đấu tay đôi với gã khổng lồ VinFast</w:t>
      </w:r>
    </w:p>
    <w:p>
      <w:r>
        <w:rPr>
          <w:color w:val="000000"/>
        </w:rPr>
        <w:t>7. VinFast bán 115.000 xe trong 6 tháng — Tesla vào Việt Nam liệu có cửa?</w:t>
      </w:r>
    </w:p>
    <w:p>
      <w:r>
        <w:rPr>
          <w:color w:val="000000"/>
        </w:rPr>
        <w:t>8. Tesla mang 3 triệu đô vào Việt Nam — đủ đọ sức VinFast?</w:t>
      </w:r>
    </w:p>
    <w:p>
      <w:r>
        <w:rPr>
          <w:color w:val="000000"/>
        </w:rPr>
        <w:t>9. Xe điện Việt Nam dậy sóng: Tesla nhảy vào, VinFast đã chiếm 35% thị trường</w:t>
      </w:r>
    </w:p>
    <w:p>
      <w:r>
        <w:rPr>
          <w:color w:val="000000"/>
        </w:rPr>
        <w:t>10. Tesla vừa mở công ty — VinFast đã có 150.000 trạm sạc chờ sẵn</w:t>
      </w:r>
    </w:p>
    <w:p>
      <w:pPr>
        <w:jc w:val="center"/>
      </w:pPr>
      <w:r>
        <w:rPr>
          <w:color w:val="C8C8C8"/>
        </w:rPr>
        <w:t>────────────────────────────────────────</w:t>
      </w:r>
    </w:p>
    <w:p>
      <w:r>
        <w:t>📝 MÔ TẢ CHUẨN SEO (~150-250 từ)</w:t>
      </w:r>
    </w:p>
    <w:p>
      <w:r>
        <w:rPr>
          <w:color w:val="000000"/>
        </w:rPr>
        <w:t>Tesla chính thức thành lập công ty tại TP.HCM vào ngày 11/9/2026 với vốn điều lệ 77,7 tỷ đồng (khoảng 3 triệu USD), đánh dấu bước đi đầu tiên vào thị trường Việt Nam. Tuy nhiên, Tesla sẽ phải đối mặt với VinFast — thương hiệu xe điện nội địa đang chiếm tới 35,3% tổng doanh số ô tô Việt Nam trong nửa đầu năm 2026 với 115.916 xe bàn giao, tăng 72% so với cùng kỳ.</w:t>
      </w:r>
    </w:p>
    <w:p>
      <w:r>
        <w:rPr>
          <w:color w:val="000000"/>
        </w:rPr>
        <w:t>VinFast sở hữu hệ sinh thái khổng lồ tại Việt Nam gồm hơn 150.000 điểm sạc, 111 trung tâm dịch vụ, dải sản phẩm rộng từ VF3 giá mềm đến VF9 cao cấp, cùng hệ thống taxi điện GSM. Tesla mang đến thương hiệu toàn cầu, công nghệ Supercharger và phần mềm cập nhật từ xa, nhưng việc xây dựng hạ tầng trạm sạc, mạng lưới dịch vụ và hệ thống bán hàng từ con số 0 tại Việt Nam là thách thức lớn.</w:t>
      </w:r>
    </w:p>
    <w:p>
      <w:r>
        <w:rPr>
          <w:color w:val="000000"/>
        </w:rPr>
        <w:t>Bài phân tích so sánh lợi thế, thách thức của Tesla và VinFast khi cạnh tranh trên sân nhà Việt Nam — thị trường xe điện đang tăng trưởng nhanh nhất Đông Nam Á.</w:t>
      </w:r>
    </w:p>
    <w:p>
      <w:pPr>
        <w:jc w:val="center"/>
      </w:pPr>
      <w:r>
        <w:rPr>
          <w:color w:val="C8C8C8"/>
        </w:rPr>
        <w:t>────────────────────────────────────────</w:t>
      </w:r>
    </w:p>
    <w:p>
      <w:r>
        <w:t>🏷️ BỘ THẺ HASHTAG TỐI ƯU TÌM KIẾM</w:t>
      </w:r>
    </w:p>
    <w:p>
      <w:r>
        <w:rPr>
          <w:color w:val="000000"/>
        </w:rPr>
        <w:t>#Tesla #VinFast #XeDien #XeDienVietNam #TeslaVietNam #VinFastVsTesla #ThiTruongXeDien #OToDien #TeslaModel3 #TeslaModelY #VF3 #VF5 #VF8 #GSM #Supercharger #TramSac #CongNgheXeDien #OToVietNam #GiaiMa360 #DongNamA</w:t>
      </w:r>
    </w:p>
    <w:p>
      <w:pPr>
        <w:jc w:val="center"/>
      </w:pPr>
      <w:r>
        <w:rPr>
          <w:color w:val="C8C8C8"/>
        </w:rPr>
        <w:t>────────────────────────────────────────</w:t>
      </w:r>
    </w:p>
    <w:p>
      <w:r>
        <w:t>🔑 20 TỪ KHÓA CHUẨN SEO</w:t>
      </w:r>
    </w:p>
    <w:p>
      <w:r>
        <w:rPr>
          <w:color w:val="000000"/>
        </w:rPr>
        <w:t>1. Tesla Việt Nam</w:t>
      </w:r>
    </w:p>
    <w:p>
      <w:r>
        <w:rPr>
          <w:color w:val="000000"/>
        </w:rPr>
        <w:t>2. Tesla vào Việt Nam</w:t>
      </w:r>
    </w:p>
    <w:p>
      <w:r>
        <w:rPr>
          <w:color w:val="000000"/>
        </w:rPr>
        <w:t>3. VinFast vs Tesla</w:t>
      </w:r>
    </w:p>
    <w:p>
      <w:r>
        <w:rPr>
          <w:color w:val="000000"/>
        </w:rPr>
        <w:t>4. Tesla thành lập công ty tại Việt Nam</w:t>
      </w:r>
    </w:p>
    <w:p>
      <w:r>
        <w:rPr>
          <w:color w:val="000000"/>
        </w:rPr>
        <w:t>5. xe điện Việt Nam 2026</w:t>
      </w:r>
    </w:p>
    <w:p>
      <w:r>
        <w:rPr>
          <w:color w:val="000000"/>
        </w:rPr>
        <w:t>6. thị trường xe điện Đông Nam Á</w:t>
      </w:r>
    </w:p>
    <w:p>
      <w:r>
        <w:rPr>
          <w:color w:val="000000"/>
        </w:rPr>
        <w:t>7. VinFast doanh số 2026</w:t>
      </w:r>
    </w:p>
    <w:p>
      <w:r>
        <w:rPr>
          <w:color w:val="000000"/>
        </w:rPr>
        <w:t>8. Tesla Model 3 Việt Nam</w:t>
      </w:r>
    </w:p>
    <w:p>
      <w:r>
        <w:rPr>
          <w:color w:val="000000"/>
        </w:rPr>
        <w:t>9. Tesla Model Y Việt Nam</w:t>
      </w:r>
    </w:p>
    <w:p>
      <w:r>
        <w:rPr>
          <w:color w:val="000000"/>
        </w:rPr>
        <w:t>10. VinFast 115.000 xe</w:t>
      </w:r>
    </w:p>
    <w:p>
      <w:r>
        <w:rPr>
          <w:color w:val="000000"/>
        </w:rPr>
        <w:t>11. VinFast 35% thị phần</w:t>
      </w:r>
    </w:p>
    <w:p>
      <w:r>
        <w:rPr>
          <w:color w:val="000000"/>
        </w:rPr>
        <w:t>12. Supercharger Việt Nam</w:t>
      </w:r>
    </w:p>
    <w:p>
      <w:r>
        <w:rPr>
          <w:color w:val="000000"/>
        </w:rPr>
        <w:t>13. trạm sạc xe điện Việt Nam</w:t>
      </w:r>
    </w:p>
    <w:p>
      <w:r>
        <w:rPr>
          <w:color w:val="000000"/>
        </w:rPr>
        <w:t>14. VinFast 150.000 điểm sạc</w:t>
      </w:r>
    </w:p>
    <w:p>
      <w:r>
        <w:rPr>
          <w:color w:val="000000"/>
        </w:rPr>
        <w:t>15. Tesla mở công ty TP.HCM</w:t>
      </w:r>
    </w:p>
    <w:p>
      <w:r>
        <w:rPr>
          <w:color w:val="000000"/>
        </w:rPr>
        <w:t>16. Tesla 77,7 tỷ đồng</w:t>
      </w:r>
    </w:p>
    <w:p>
      <w:r>
        <w:rPr>
          <w:color w:val="000000"/>
        </w:rPr>
        <w:t>17. VinFast GSM taxi điện</w:t>
      </w:r>
    </w:p>
    <w:p>
      <w:r>
        <w:rPr>
          <w:color w:val="000000"/>
        </w:rPr>
        <w:t>18. xe điện giá rẻ Việt Nam</w:t>
      </w:r>
    </w:p>
    <w:p>
      <w:r>
        <w:rPr>
          <w:color w:val="000000"/>
        </w:rPr>
        <w:t>19. VF3 VF5 doanh số</w:t>
      </w:r>
    </w:p>
    <w:p>
      <w:r>
        <w:rPr>
          <w:color w:val="000000"/>
        </w:rPr>
        <w:t>20. cuộc chiến xe điện Việt 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