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BÀI VIẾT NGẮN — TESLA VÀO VIỆT NAM</w:t>
      </w:r>
    </w:p>
    <w:p>
      <w:pPr>
        <w:jc w:val="center"/>
      </w:pPr>
      <w:r>
        <w:rPr>
          <w:color w:val="C8C8C8"/>
        </w:rPr>
        <w:t>────────────────────────────────────────</w:t>
      </w:r>
    </w:p>
    <w:p>
      <w:r>
        <w:t>🔥 2 PHƯƠNG ÁN HOOK ĐỂ SẾP CHỌN</w:t>
      </w:r>
    </w:p>
    <w:p>
      <w:r>
        <w:rPr>
          <w:b/>
          <w:color w:val="000000"/>
        </w:rPr>
        <w:t>Phương án 1 — Hook nghịch lý gây sốc:</w:t>
      </w:r>
    </w:p>
    <w:p>
      <w:r>
        <w:rPr>
          <w:color w:val="000000"/>
        </w:rPr>
        <w:t>77,7 tỷ đồng — Tesla mang chừng đó tiền mở công ty ở Sài Gòn, trong khi VinFast bán hơn 115.000 xe chỉ trong 6 tháng.</w:t>
      </w:r>
    </w:p>
    <w:p>
      <w:r>
        <w:rPr>
          <w:b/>
          <w:color w:val="000000"/>
        </w:rPr>
        <w:t>Phương án 2 — Hook xoáy trực diện cảm xúc:</w:t>
      </w:r>
    </w:p>
    <w:p>
      <w:r>
        <w:rPr>
          <w:color w:val="000000"/>
        </w:rPr>
        <w:t>Tesla vừa đặt chân vào Việt Nam, nhưng bạn thử ra đường đếm xem — cứ gần 3 chiếc ô tô bán ra thì đã có hơn 1 chiếc mang logo VinFast rồi.</w:t>
      </w:r>
    </w:p>
    <w:p>
      <w:pPr>
        <w:jc w:val="center"/>
      </w:pPr>
      <w:r>
        <w:rPr>
          <w:color w:val="C8C8C8"/>
        </w:rPr>
        <w:t>────────────────────────────────────────</w:t>
      </w:r>
    </w:p>
    <w:p>
      <w:r>
        <w:t>📝 BÀI VIẾT HOÀN CHỈNH (dùng Hook Phương án 1)</w:t>
      </w:r>
    </w:p>
    <w:p>
      <w:r>
        <w:rPr>
          <w:color w:val="000000"/>
        </w:rPr>
        <w:t>🚗 TESLA VÀO VIỆT NAM — CÓ "ĐẤU" NỔI VINFAST KHÔNG?</w:t>
      </w:r>
    </w:p>
    <w:p>
      <w:r>
        <w:rPr>
          <w:color w:val="000000"/>
        </w:rPr>
        <w:t>───────────────────────────────────────</w:t>
      </w:r>
    </w:p>
    <w:p>
      <w:r>
        <w:rPr>
          <w:color w:val="000000"/>
        </w:rPr>
        <w:t>77,7 tỷ đồng — Tesla mang chừng đó tiền mở công ty ở Sài Gòn, trong khi VinFast bán hơn 115.000 xe chỉ trong 6 tháng.</w:t>
      </w:r>
    </w:p>
    <w:p>
      <w:r>
        <w:rPr>
          <w:color w:val="000000"/>
        </w:rPr>
        <w:t>Vậy Tesla bước vào lúc này, liệu có giành được miếng bánh từ tay VinFast?</w:t>
      </w:r>
    </w:p>
    <w:p>
      <w:r>
        <w:rPr>
          <w:color w:val="000000"/>
        </w:rPr>
        <w:t>Ngày 11/9/2026, Tesla chính thức lập công ty tại TP.HCM, vốn khoảng 3 triệu đô. Nghe thì oai, nhưng sân chơi xe điện Việt Nam thì VinFast đã cắm cờ từ lâu. Nửa đầu năm 2026, VinFast bàn giao 115.916 xe, tăng 72% so với cùng kỳ — chiếm tới 35,3% tổng doanh số ô tô cả nước. Nôm na là cứ gần 3 chiếc bán ra thì hơn 1 chiếc là VinFast. Hãng có sẵn hơn 150.000 điểm sạc khắp nước, 111 trung tâm dịch vụ, dải sản phẩm từ VF3 giá mềm cho tới VF9 cao cấp, thậm chí taxi điện GSM chạy đầy phố. Tesla mang vào thương hiệu toàn cầu cùng Supercharger — hệ thống trạm sạc siêu nhanh riêng của Tesla, cắm vào khoảng 15-20 phút là đủ pin chạy tiếp hàng trăm cây số. Nghe thì lợi hại, nhưng mỗi trạm sạc mới tại Việt Nam là bài toán đất đai, điện, vận hành — không phải cắm cột là xong đâu.</w:t>
      </w:r>
    </w:p>
    <w:p>
      <w:r>
        <w:rPr>
          <w:color w:val="000000"/>
        </w:rPr>
        <w:t>Thế nhưng mà nghĩ kỹ thì Tesla vào lúc này lại hay. Nếu VinFast đứng vững được trước thương hiệu xe điện nổi tiếng nhất hành tinh, thì đó mới thực sự là bằng chứng rằng xe Việt Nam không phải chuyện đùa.</w:t>
      </w:r>
    </w:p>
    <w:p>
      <w:r>
        <w:rPr>
          <w:color w:val="000000"/>
        </w:rPr>
        <w:t>Cuộc đấu này, ai thắng thì người dùng Việt Nam đều được lợi. Nhưng bạn nghĩ sao — Tesla có cửa không?</w:t>
      </w:r>
    </w:p>
    <w:p>
      <w:r>
        <w:rPr>
          <w:color w:val="000000"/>
        </w:rPr>
        <w:t>───────────────────────────────────────</w:t>
      </w:r>
    </w:p>
    <w:p>
      <w:r>
        <w:rPr>
          <w:color w:val="000000"/>
        </w:rPr>
        <w:t>Bạn nghĩ Tesla hay VinFast sẽ thắng trong cuộc đua này? Hãy để dưới bình luận nhé!</w:t>
      </w:r>
    </w:p>
    <w:p>
      <w:r>
        <w:rPr>
          <w:color w:val="000000"/>
        </w:rPr>
        <w:t>Đừng quên bấm Like và đăng ký kênh để thảo luận những vấn đề nóng bỏng khác nữa.</w:t>
      </w:r>
    </w:p>
    <w:p>
      <w:r>
        <w:rPr>
          <w:color w:val="000000"/>
        </w:rPr>
        <w:t>#giaima360 #Tesla #VinFast #XeDien #ThiTruongOTo #VietNam</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