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06b — GÓI SEO: Chính quyền 2 cấp tròn 1 năm</w:t>
      </w:r>
    </w:p>
    <w:p>
      <w:r>
        <w:rPr>
          <w:b/>
          <w:color w:val="000000"/>
        </w:rPr>
        <w:t>Ngày:</w:t>
      </w:r>
      <w:r>
        <w:rPr>
          <w:color w:val="000000"/>
        </w:rPr>
        <w:t xml:space="preserve"> 2026-07-05 | Chủ đề: Bỏ cấp huyện — một năm nhìn lại | Tuân thủ Blacklist F1 (không clickbait rỗng)</w:t>
      </w:r>
    </w:p>
    <w:p>
      <w:pPr>
        <w:jc w:val="center"/>
      </w:pPr>
      <w:r>
        <w:rPr>
          <w:color w:val="C8C8C8"/>
        </w:rPr>
        <w:t>────────────────────────────────────────</w:t>
      </w:r>
    </w:p>
    <w:p>
      <w:r>
        <w:t>A. 20 TIÊU ĐỀ (≤ 55 ký tự, cốt lõi trong 5 từ đầu, có curiosity gap)</w:t>
      </w:r>
    </w:p>
    <w:p>
      <w:r>
        <w:rPr>
          <w:color w:val="000000"/>
        </w:rPr>
        <w:t>### Nhóm 1 — Gương soi cá nhân</w:t>
      </w:r>
    </w:p>
    <w:p>
      <w:r>
        <w:rPr>
          <w:color w:val="000000"/>
        </w:rPr>
        <w:t>1. Bỏ Cấp Huyện: Một Năm Đời Bạn Đổi Gì?</w:t>
      </w:r>
    </w:p>
    <w:p>
      <w:r>
        <w:rPr>
          <w:color w:val="000000"/>
        </w:rPr>
        <w:t>2. Cái Huyện Quê Bạn Vừa Biến Mất Khỏi Bản Đồ</w:t>
      </w:r>
    </w:p>
    <w:p>
      <w:r>
        <w:rPr>
          <w:color w:val="000000"/>
        </w:rPr>
        <w:t>3. Giấy Khai Sinh Của Bạn Vừa Ghi Sai Một Chỗ</w:t>
      </w:r>
    </w:p>
    <w:p>
      <w:r>
        <w:rPr>
          <w:color w:val="000000"/>
        </w:rPr>
        <w:t>4. Vì Sao Giờ Bạn Tới Xã Chứ Không Phải Huyện?</w:t>
      </w:r>
    </w:p>
    <w:p>
      <w:r>
        <w:rPr>
          <w:color w:val="000000"/>
        </w:rPr>
        <w:t>### Nhóm 2 — Con số / phân tích</w:t>
      </w:r>
    </w:p>
    <w:p>
      <w:r>
        <w:rPr>
          <w:color w:val="000000"/>
        </w:rPr>
        <w:t>5. Bỏ Cấp Huyện: 42 Triệu Hồ Sơ Nói Gì Sau 1 Năm</w:t>
      </w:r>
    </w:p>
    <w:p>
      <w:r>
        <w:rPr>
          <w:color w:val="000000"/>
        </w:rPr>
        <w:t>6. 92% Làm Giấy Tờ Qua Mạng: Chuyện Thật Không?</w:t>
      </w:r>
    </w:p>
    <w:p>
      <w:r>
        <w:rPr>
          <w:color w:val="000000"/>
        </w:rPr>
        <w:t>7. Chính Quyền 2 Cấp: Một Năm Được Gì, Vướng Gì?</w:t>
      </w:r>
    </w:p>
    <w:p>
      <w:r>
        <w:rPr>
          <w:color w:val="000000"/>
        </w:rPr>
        <w:t>8. Bỏ Một Cấp Chính Quyền, Dân Lợi Hay Thiệt?</w:t>
      </w:r>
    </w:p>
    <w:p>
      <w:r>
        <w:rPr>
          <w:color w:val="000000"/>
        </w:rPr>
        <w:t>9. Sơ Kết 1 Năm Bỏ Cấp Huyện Qua Đôi Mắt Dân</w:t>
      </w:r>
    </w:p>
    <w:p>
      <w:r>
        <w:rPr>
          <w:color w:val="000000"/>
        </w:rPr>
        <w:t>10. Chính Quyền 2 Cấp Chạy Tới Đâu Rồi?</w:t>
      </w:r>
    </w:p>
    <w:p>
      <w:r>
        <w:rPr>
          <w:color w:val="000000"/>
        </w:rPr>
        <w:t>### Nhóm 3 — Câu hỏi cắm não</w:t>
      </w:r>
    </w:p>
    <w:p>
      <w:r>
        <w:rPr>
          <w:color w:val="000000"/>
        </w:rPr>
        <w:t>11. Bỏ Cấp Huyện: Gần Dân Hơn Hay Xa Dân Hơn?</w:t>
      </w:r>
    </w:p>
    <w:p>
      <w:r>
        <w:rPr>
          <w:color w:val="000000"/>
        </w:rPr>
        <w:t>12. Bỏ Cấp Huyện Là Bỏ Cái Gì, Bạn Có Biết?</w:t>
      </w:r>
    </w:p>
    <w:p>
      <w:r>
        <w:rPr>
          <w:color w:val="000000"/>
        </w:rPr>
        <w:t>13. Vì Sao Bỏ Cả Một Cấp Chính Quyền Trăm Tuổi?</w:t>
      </w:r>
    </w:p>
    <w:p>
      <w:r>
        <w:rPr>
          <w:color w:val="000000"/>
        </w:rPr>
        <w:t>14. Ông Cán Bộ Xã Giờ Gánh Thêm Việc Của Ai?</w:t>
      </w:r>
    </w:p>
    <w:p>
      <w:r>
        <w:rPr>
          <w:color w:val="000000"/>
        </w:rPr>
        <w:t>### Nhóm 4 — Liên hệ lịch sử</w:t>
      </w:r>
    </w:p>
    <w:p>
      <w:r>
        <w:rPr>
          <w:color w:val="000000"/>
        </w:rPr>
        <w:t>15. Vua Minh Mạng Từng Làm Điều Này Gần 200 Năm Trước</w:t>
      </w:r>
    </w:p>
    <w:p>
      <w:r>
        <w:rPr>
          <w:color w:val="000000"/>
        </w:rPr>
        <w:t>16. Bỏ Cấp Huyện: Chuyện Cũ Của Ông Cha Mình</w:t>
      </w:r>
    </w:p>
    <w:p>
      <w:r>
        <w:rPr>
          <w:color w:val="000000"/>
        </w:rPr>
        <w:t>17. Cải Cách Hành Chính Lớn Nhất Mấy Chục Năm Qua</w:t>
      </w:r>
    </w:p>
    <w:p>
      <w:r>
        <w:rPr>
          <w:color w:val="000000"/>
        </w:rPr>
        <w:t>### Nhóm 5 — Đời thường / lợi ích</w:t>
      </w:r>
    </w:p>
    <w:p>
      <w:r>
        <w:rPr>
          <w:color w:val="000000"/>
        </w:rPr>
        <w:t>18. Sau Bỏ Cấp Huyện, Giấy Tờ Cũ Còn Dùng Được?</w:t>
      </w:r>
    </w:p>
    <w:p>
      <w:r>
        <w:rPr>
          <w:color w:val="000000"/>
        </w:rPr>
        <w:t>19. Địa Chỉ Nhà Bạn Đổi Mà Bạn Không Hề Chuyển Đi</w:t>
      </w:r>
    </w:p>
    <w:p>
      <w:r>
        <w:rPr>
          <w:color w:val="000000"/>
        </w:rPr>
        <w:t>20. Bỏ Cấp Huyện Rồi, Làm Sổ Đỏ Đi Đâu Bây Giờ?</w:t>
      </w:r>
    </w:p>
    <w:p>
      <w:r>
        <w:rPr>
          <w:b/>
          <w:color w:val="000000"/>
        </w:rPr>
        <w:t>Khuyến nghị A/B test:</w:t>
      </w:r>
      <w:r>
        <w:rPr>
          <w:color w:val="000000"/>
        </w:rPr>
        <w:t xml:space="preserve"> Tiêu đề #1 (rộng, chạm cá nhân) vs #5 (số liệu, chắc tay).</w:t>
      </w:r>
    </w:p>
    <w:p>
      <w:pPr>
        <w:jc w:val="center"/>
      </w:pPr>
      <w:r>
        <w:rPr>
          <w:color w:val="C8C8C8"/>
        </w:rPr>
        <w:t>────────────────────────────────────────</w:t>
      </w:r>
    </w:p>
    <w:p>
      <w:r>
        <w:t>B. MÔ TẢ VIDEO (chuẩn SEO ~250 từ)</w:t>
      </w:r>
    </w:p>
    <w:p>
      <w:r>
        <w:rPr>
          <w:color w:val="000000"/>
        </w:rPr>
        <w:t>Từ ngày 1/7/2025, Việt Nam chính thức vận hành mô hình chính quyền địa phương 2 cấp: chỉ còn cấp tỉnh và cấp xã, bỏ hoàn toàn cấp huyện. Sau đúng một năm, cuộc cải cách hành chính lớn nhất nhiều thập kỷ này đã đổi thay đời sống của bạn như thế nào?</w:t>
      </w:r>
    </w:p>
    <w:p>
      <w:r>
        <w:rPr>
          <w:color w:val="000000"/>
        </w:rPr>
        <w:t>Trong video này, mình cùng bạn giải mã cặn kẽ:</w:t>
      </w:r>
    </w:p>
    <w:p>
      <w:r>
        <w:rPr>
          <w:color w:val="000000"/>
        </w:rPr>
        <w:t>- Bỏ cấp huyện thực ra là bỏ cái gì, và vì sao lại làm vậy?</w:t>
      </w:r>
    </w:p>
    <w:p>
      <w:r>
        <w:rPr>
          <w:color w:val="000000"/>
        </w:rPr>
        <w:t>- Những con số sau một năm: hơn 42 triệu hồ sơ, gần 92% nộp trực tuyến, trên 95% giải quyết đúng hạn nói lên điều gì?</w:t>
      </w:r>
    </w:p>
    <w:p>
      <w:r>
        <w:rPr>
          <w:color w:val="000000"/>
        </w:rPr>
        <w:t>- Cái được: làm giấy tờ tại nhà, giấy tờ cũ vẫn còn giá trị.</w:t>
      </w:r>
    </w:p>
    <w:p>
      <w:r>
        <w:rPr>
          <w:color w:val="000000"/>
        </w:rPr>
        <w:t>- Cái còn vướng: cấp xã gánh thêm việc, tên tỉnh xã đổi khiến địa chỉ vênh, vài thủ tục đổi nơi tiếp nhận.</w:t>
      </w:r>
    </w:p>
    <w:p>
      <w:r>
        <w:rPr>
          <w:color w:val="000000"/>
        </w:rPr>
        <w:t>- Và một câu chuyện lịch sử thú vị: gần 200 năm trước, vua Minh Mạng cũng từng bỏ tầng trung gian, chia lại tỉnh thành — nền móng bản đồ hành chính đến tận nay.</w:t>
      </w:r>
    </w:p>
    <w:p>
      <w:r>
        <w:rPr>
          <w:color w:val="000000"/>
        </w:rPr>
        <w:t>Đây là góc nhìn cân bằng, dựa trên số liệu chính thống, giúp bạn hiểu đúng chuyện đang diễn ra quanh mình.</w:t>
      </w:r>
    </w:p>
    <w:p>
      <w:r>
        <w:rPr>
          <w:color w:val="000000"/>
        </w:rPr>
        <w:t>Bạn nghĩ sao? Một năm qua, ở xã của bạn, làm giấy tờ dễ hơn hay khó hơn? Để lại bình luận nhé!</w:t>
      </w:r>
    </w:p>
    <w:p>
      <w:r>
        <w:rPr>
          <w:color w:val="000000"/>
        </w:rPr>
        <w:t>👉 Đăng ký kênh để cùng giải mã những chuyện tưởng khô mà hóa ra rất gần.</w:t>
      </w:r>
    </w:p>
    <w:p>
      <w:r>
        <w:rPr>
          <w:color w:val="000000"/>
        </w:rPr>
        <w:t>#giaima360 #chinhquyen2cap #bocaphuyen #caicachhanhchinh #sapnhap</w:t>
      </w:r>
    </w:p>
    <w:p>
      <w:pPr>
        <w:jc w:val="center"/>
      </w:pPr>
      <w:r>
        <w:rPr>
          <w:color w:val="C8C8C8"/>
        </w:rPr>
        <w:t>────────────────────────────────────────</w:t>
      </w:r>
    </w:p>
    <w:p>
      <w:r>
        <w:t>C. 20 TỪ KHÓA SEO</w:t>
      </w:r>
    </w:p>
    <w:p>
      <w:r>
        <w:rPr>
          <w:color w:val="000000"/>
        </w:rPr>
        <w:t>chính quyền 2 cấp, bỏ cấp huyện, sáp nhập tỉnh, cải cách hành chính, chính quyền địa phương, thủ tục hành chính, dịch vụ công trực tuyến, sáp nhập xã, 34 tỉnh thành, sổ đỏ, đổi giấy tờ, hành chính công, cải cách bộ máy, tinh gọn bộ máy, cấp xã, sơ kết 1 năm, cải cách Minh Mạng, đơn vị hành chính, giải mã 360, chính sách mới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