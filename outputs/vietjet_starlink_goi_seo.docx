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GÓI SEO — Vietjet x Starlink: Wifi Miễn Phí Trên Máy Bay</w:t>
      </w:r>
    </w:p>
    <w:p>
      <w:pPr>
        <w:jc w:val="center"/>
      </w:pPr>
      <w:r>
        <w:rPr>
          <w:color w:val="C8C8C8"/>
        </w:rPr>
        <w:t>────────────────────────────────────────</w:t>
      </w:r>
    </w:p>
    <w:p>
      <w:r>
        <w:t>10 TIÊU ĐỀ SIÊU THU HÚT</w:t>
      </w:r>
    </w:p>
    <w:p>
      <w:r>
        <w:rPr>
          <w:color w:val="000000"/>
        </w:rPr>
        <w:t>1. Vietjet phát wifi miễn phí trên máy bay — trong khi Emirates thu gần 10 đô cho 30 phút</w:t>
      </w:r>
    </w:p>
    <w:p>
      <w:r>
        <w:rPr>
          <w:color w:val="000000"/>
        </w:rPr>
        <w:t>2. Wifi miễn phí ở độ cao 10.000 mét: Vietjet vừa làm điều nhiều hãng lớn chưa dám</w:t>
      </w:r>
    </w:p>
    <w:p>
      <w:r>
        <w:rPr>
          <w:color w:val="000000"/>
        </w:rPr>
        <w:t>3. Vietjet bắt tay Starlink của Elon Musk — 120 máy bay được lắp wifi vệ tinh tốc độ cao</w:t>
      </w:r>
    </w:p>
    <w:p>
      <w:r>
        <w:rPr>
          <w:color w:val="000000"/>
        </w:rPr>
        <w:t>4. Ngồi trên máy bay Vietjet lướt video miễn phí — chuyện không còn là viễn tưởng</w:t>
      </w:r>
    </w:p>
    <w:p>
      <w:r>
        <w:rPr>
          <w:color w:val="000000"/>
        </w:rPr>
        <w:t>5. Hành khách Vietjet sắp được xài wifi Starlink miễn phí — các hãng khác tính phí bao nhiêu?</w:t>
      </w:r>
    </w:p>
    <w:p>
      <w:r>
        <w:rPr>
          <w:color w:val="000000"/>
        </w:rPr>
        <w:t>6. Cú bắt tay giữa nữ tỷ phú Nguyễn Thị Phương Thảo và SpaceX sẽ thay đổi trải nghiệm bay ra sao?</w:t>
      </w:r>
    </w:p>
    <w:p>
      <w:r>
        <w:rPr>
          <w:color w:val="000000"/>
        </w:rPr>
        <w:t>7. Vietjet chi hơn 6 tỷ đồng mỗi năm cho wifi một máy bay — nhưng hành khách không tốn đồng nào</w:t>
      </w:r>
    </w:p>
    <w:p>
      <w:r>
        <w:rPr>
          <w:color w:val="000000"/>
        </w:rPr>
        <w:t>8. 120 máy bay Vietjet sắp có Starlink — wifi vệ tinh nhanh gấp nhiều lần công nghệ cũ</w:t>
      </w:r>
    </w:p>
    <w:p>
      <w:r>
        <w:rPr>
          <w:color w:val="000000"/>
        </w:rPr>
        <w:t>9. Wifi máy bay miễn phí: Vietjet đi trước cả Emirates và Singapore Airlines</w:t>
      </w:r>
    </w:p>
    <w:p>
      <w:r>
        <w:rPr>
          <w:color w:val="000000"/>
        </w:rPr>
        <w:t>10. Starlink lên máy bay Vietjet — bầu trời không còn là vùng mất kết nối</w:t>
      </w:r>
    </w:p>
    <w:p>
      <w:pPr>
        <w:jc w:val="center"/>
      </w:pPr>
      <w:r>
        <w:rPr>
          <w:color w:val="C8C8C8"/>
        </w:rPr>
        <w:t>────────────────────────────────────────</w:t>
      </w:r>
    </w:p>
    <w:p>
      <w:r>
        <w:t>MÔ TẢ CHUẨN SEO (~200 từ)</w:t>
      </w:r>
    </w:p>
    <w:p>
      <w:r>
        <w:rPr>
          <w:color w:val="000000"/>
        </w:rPr>
        <w:t>Vietjet Air chính thức ký thỏa thuận hợp tác với Starlink — dịch vụ internet vệ tinh của SpaceX do tỷ phú Elon Musk sáng lập — để đưa wifi tốc độ cao lên 120 máy bay. Thỏa thuận được công bố trong khuôn khổ chuyến công tác của Tổng Bí thư Chủ tịch nước Tô Lâm tại New York. Điểm đặc biệt nhất là hành khách Vietjet được sử dụng wifi hoàn toàn miễn phí, trong khi nhiều hãng hàng không quốc tế lớn như Emirates, Singapore Airlines vẫn đang thu phí từ 3,99 đến 19,99 đô la cho mỗi gói truy cập. Starlink sử dụng hàng ngàn vệ tinh quỹ đạo thấp LEO thay vì vệ tinh địa tĩnh truyền thống, giúp giảm độ trễ và tăng tốc độ kết nối đáng kể. Đội bay triển khai gồm 100 tàu bay thân hẹp Airbus A321 và Boeing 737 phục vụ tuyến nội địa và khu vực, cùng 20 tàu bay thân rộng Airbus A330 cho các đường bay quốc tế tầm xa. Chi phí thuê dịch vụ Starlink Aviation có thể lên tới hơn 6 tỷ đồng mỗi máy bay mỗi năm. Đây là bước tiến quan trọng đưa hàng không Việt Nam kết nối với hệ sinh thái công nghệ toàn cầu.</w:t>
      </w:r>
    </w:p>
    <w:p>
      <w:pPr>
        <w:jc w:val="center"/>
      </w:pPr>
      <w:r>
        <w:rPr>
          <w:color w:val="C8C8C8"/>
        </w:rPr>
        <w:t>────────────────────────────────────────</w:t>
      </w:r>
    </w:p>
    <w:p>
      <w:r>
        <w:t>BỘ THẺ HASHTAG</w:t>
      </w:r>
    </w:p>
    <w:p>
      <w:r>
        <w:rPr>
          <w:color w:val="000000"/>
        </w:rPr>
        <w:t>#Vietjet #VietjetAir #Starlink #SpaceX #ElonMusk #WifiMayBay #WifiMienPhi #HangKhongVietNam #CongNgheHangKhong #InternetVeTinh #NguyenThiPhuongThao #GalaxyHolding #AirbusA330 #Boeing737 #HangKhongSo #GiaiMa360 #TinCongNghe #TinHangKhong #VietNamDigital #StarlingAviation</w:t>
      </w:r>
    </w:p>
    <w:p>
      <w:pPr>
        <w:jc w:val="center"/>
      </w:pPr>
      <w:r>
        <w:rPr>
          <w:color w:val="C8C8C8"/>
        </w:rPr>
        <w:t>────────────────────────────────────────</w:t>
      </w:r>
    </w:p>
    <w:p>
      <w:r>
        <w:t>20 TỪ KHÓA CHUẨN SEO</w:t>
      </w:r>
    </w:p>
    <w:p>
      <w:r>
        <w:rPr>
          <w:color w:val="000000"/>
        </w:rPr>
        <w:t>1. Vietjet Starlink</w:t>
      </w:r>
    </w:p>
    <w:p>
      <w:r>
        <w:rPr>
          <w:color w:val="000000"/>
        </w:rPr>
        <w:t>2. wifi miễn phí máy bay</w:t>
      </w:r>
    </w:p>
    <w:p>
      <w:r>
        <w:rPr>
          <w:color w:val="000000"/>
        </w:rPr>
        <w:t>3. Vietjet wifi miễn phí</w:t>
      </w:r>
    </w:p>
    <w:p>
      <w:r>
        <w:rPr>
          <w:color w:val="000000"/>
        </w:rPr>
        <w:t>4. Starlink máy bay</w:t>
      </w:r>
    </w:p>
    <w:p>
      <w:r>
        <w:rPr>
          <w:color w:val="000000"/>
        </w:rPr>
        <w:t>5. internet vệ tinh máy bay</w:t>
      </w:r>
    </w:p>
    <w:p>
      <w:r>
        <w:rPr>
          <w:color w:val="000000"/>
        </w:rPr>
        <w:t>6. SpaceX Vietjet</w:t>
      </w:r>
    </w:p>
    <w:p>
      <w:r>
        <w:rPr>
          <w:color w:val="000000"/>
        </w:rPr>
        <w:t>7. Elon Musk Vietjet</w:t>
      </w:r>
    </w:p>
    <w:p>
      <w:r>
        <w:rPr>
          <w:color w:val="000000"/>
        </w:rPr>
        <w:t>8. wifi hàng không Việt Nam</w:t>
      </w:r>
    </w:p>
    <w:p>
      <w:r>
        <w:rPr>
          <w:color w:val="000000"/>
        </w:rPr>
        <w:t>9. Starlink Aviation</w:t>
      </w:r>
    </w:p>
    <w:p>
      <w:r>
        <w:rPr>
          <w:color w:val="000000"/>
        </w:rPr>
        <w:t>10. Nguyễn Thị Phương Thảo SpaceX</w:t>
      </w:r>
    </w:p>
    <w:p>
      <w:r>
        <w:rPr>
          <w:color w:val="000000"/>
        </w:rPr>
        <w:t>11. Galaxy Holding Telecom</w:t>
      </w:r>
    </w:p>
    <w:p>
      <w:r>
        <w:rPr>
          <w:color w:val="000000"/>
        </w:rPr>
        <w:t>12. wifi vệ tinh tốc độ cao</w:t>
      </w:r>
    </w:p>
    <w:p>
      <w:r>
        <w:rPr>
          <w:color w:val="000000"/>
        </w:rPr>
        <w:t>13. Vietjet công nghệ mới</w:t>
      </w:r>
    </w:p>
    <w:p>
      <w:r>
        <w:rPr>
          <w:color w:val="000000"/>
        </w:rPr>
        <w:t>14. hàng không số Việt Nam</w:t>
      </w:r>
    </w:p>
    <w:p>
      <w:r>
        <w:rPr>
          <w:color w:val="000000"/>
        </w:rPr>
        <w:t>15. wifi máy bay miễn phí Vietjet</w:t>
      </w:r>
    </w:p>
    <w:p>
      <w:r>
        <w:rPr>
          <w:color w:val="000000"/>
        </w:rPr>
        <w:t>16. Starlink LEO vệ tinh</w:t>
      </w:r>
    </w:p>
    <w:p>
      <w:r>
        <w:rPr>
          <w:color w:val="000000"/>
        </w:rPr>
        <w:t>17. Vietjet 120 máy bay wifi</w:t>
      </w:r>
    </w:p>
    <w:p>
      <w:r>
        <w:rPr>
          <w:color w:val="000000"/>
        </w:rPr>
        <w:t>18. so sánh wifi máy bay hãng hàng không</w:t>
      </w:r>
    </w:p>
    <w:p>
      <w:r>
        <w:rPr>
          <w:color w:val="000000"/>
        </w:rPr>
        <w:t>19. Emirates Singapore Airlines wifi giá</w:t>
      </w:r>
    </w:p>
    <w:p>
      <w:r>
        <w:rPr>
          <w:color w:val="000000"/>
        </w:rPr>
        <w:t>20. Vietjet hợp tác quốc tế 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