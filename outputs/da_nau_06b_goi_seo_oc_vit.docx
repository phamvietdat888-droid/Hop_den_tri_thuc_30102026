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ĐẦY ĐỦ: BÀI VIẾT ỐC VÍT — PHONG CÁCH "ANH DA NÂU"</w:t>
      </w:r>
    </w:p>
    <w:p>
      <w:r>
        <w:rPr>
          <w:b/>
          <w:color w:val="000000"/>
        </w:rPr>
        <w:t>Dự án:</w:t>
      </w:r>
      <w:r>
        <w:rPr>
          <w:color w:val="000000"/>
        </w:rPr>
        <w:t xml:space="preserve"> Thử nghiệm bài viết ốc vít theo phong cách "Anh Da Nâu" v3.0 Siêu Pro</w:t>
      </w:r>
    </w:p>
    <w:p>
      <w:r>
        <w:rPr>
          <w:b/>
          <w:color w:val="000000"/>
        </w:rPr>
        <w:t>Chủ đề:</w:t>
      </w:r>
      <w:r>
        <w:rPr>
          <w:color w:val="000000"/>
        </w:rPr>
        <w:t xml:space="preserve"> Năng lực cơ khí chế tạo Việt Nam &amp; Lời giải cho câu hỏi con ốc vít</w:t>
      </w:r>
    </w:p>
    <w:p>
      <w:pPr>
        <w:jc w:val="center"/>
      </w:pPr>
      <w:r>
        <w:rPr>
          <w:color w:val="C8C8C8"/>
        </w:rPr>
        <w:t>────────────────────────────────────────</w:t>
      </w:r>
    </w:p>
    <w:p>
      <w:r>
        <w:t>1. 10 TIÊU ĐỀ NGẮN GỌN SIÊU THU HÚT</w:t>
      </w:r>
    </w:p>
    <w:p>
      <w:r>
        <w:rPr>
          <w:color w:val="000000"/>
        </w:rPr>
        <w:t>1. Thợ Việt dựng mái vòm World Cup, sao vẫn bị đòi nợ con ốc vít?</w:t>
      </w:r>
    </w:p>
    <w:p>
      <w:r>
        <w:rPr>
          <w:color w:val="000000"/>
        </w:rPr>
        <w:t>2. 10 năm một câu hỏi: Việt Nam đã làm được ốc vít chưa?</w:t>
      </w:r>
    </w:p>
    <w:p>
      <w:r>
        <w:rPr>
          <w:color w:val="000000"/>
        </w:rPr>
        <w:t>3. Bỏ 200 tỷ dập ốc vít để vừa lòng mạng xã hội: Được gì?</w:t>
      </w:r>
    </w:p>
    <w:p>
      <w:r>
        <w:rPr>
          <w:color w:val="000000"/>
        </w:rPr>
        <w:t>4. Đem con ốc vít nửa centimet đi chấm điểm cả nền kinh tế</w:t>
      </w:r>
    </w:p>
    <w:p>
      <w:r>
        <w:rPr>
          <w:color w:val="000000"/>
        </w:rPr>
        <w:t>5. Gia công linh kiện tàu ngầm Pháp, nhưng vẫn "trượt" bài thi ốc vít</w:t>
      </w:r>
    </w:p>
    <w:p>
      <w:r>
        <w:rPr>
          <w:color w:val="000000"/>
        </w:rPr>
        <w:t>6. Nghịch lý cơ khí Việt: Xuất khẩu 52 tỷ đô vẫn bị chê nghèo nàn</w:t>
      </w:r>
    </w:p>
    <w:p>
      <w:r>
        <w:rPr>
          <w:color w:val="000000"/>
        </w:rPr>
        <w:t>7. Sự thật về con ốc vít: Không phải không làm được, mà ai mua?</w:t>
      </w:r>
    </w:p>
    <w:p>
      <w:r>
        <w:rPr>
          <w:color w:val="000000"/>
        </w:rPr>
        <w:t>8. Tại sao các hãng xe lớn không mua ốc vít Việt Nam?</w:t>
      </w:r>
    </w:p>
    <w:p>
      <w:r>
        <w:rPr>
          <w:color w:val="000000"/>
        </w:rPr>
        <w:t>9. Thước đo ốc vít: Chúng ta đang tự hạ thấp mình suốt 10 năm?</w:t>
      </w:r>
    </w:p>
    <w:p>
      <w:r>
        <w:rPr>
          <w:color w:val="000000"/>
        </w:rPr>
        <w:t>10. Chiếc thước kẻ ốc vít và những người thợ thầm lặng nơi xưởng tôn</w:t>
      </w:r>
    </w:p>
    <w:p>
      <w:pPr>
        <w:jc w:val="center"/>
      </w:pPr>
      <w:r>
        <w:rPr>
          <w:color w:val="C8C8C8"/>
        </w:rPr>
        <w:t>────────────────────────────────────────</w:t>
      </w:r>
    </w:p>
    <w:p>
      <w:r>
        <w:t>2. ĐOẠN MÔ TẢ CHUẨN SEO (150 - 250 TỪ)</w:t>
      </w:r>
    </w:p>
    <w:p>
      <w:r>
        <w:rPr>
          <w:color w:val="000000"/>
        </w:rPr>
        <w:t>Hơn một thập kỷ qua, câu hỏi "Việt Nam đã tự sản xuất được con ốc vít chưa?" vẫn lặp đi lặp lại trên mạng xã hội như một lời hoài nghi dai dẳng về năng lực công nghiệp của nước nhà. Thế nhưng, ít ai biết rằng vào năm 2023, kim ngạch xuất khẩu cơ khí của Việt Nam đã cán mốc 52 tỷ USD. Bàn tay của những người thợ cơ khí Việt Nam đã và đang tạo nên những kỳ tích thầm lặng: từ mái vòm thép khổng lồ của sân vận động Lusail phục vụ trận chung kết World Cup Qatar 2022, cho đến các linh kiện van chịu áp chính xác cho tàu ngầm hạt nhân Pháp và các lò hơi công nghiệp ngàn tấn xuất sang Trung Đông.</w:t>
      </w:r>
    </w:p>
    <w:p>
      <w:r>
        <w:rPr>
          <w:color w:val="000000"/>
        </w:rPr>
        <w:t>Tại sao một nền công nghiệp có thể vươn tầm thế giới ở các đại công trình lại thường xuyên bị đánh giá thấp chỉ vì một con ốc vít nhỏ bé? Bản chất kinh tế của chuỗi cung ứng toàn cầu là gì, và tại sao việc đầu tư hàng trăm tỷ đồng để sản xuất ốc vít thông thường lại là bài toán lỗ vốn nếu không có thị trường bao tiêu? Video này sẽ cùng bạn bóc tách từng lớp nghịch lý bằng góc nhìn điềm tĩnh, sâu sắc và đầy tính nhân văn, để trả lại sự công bằng cho những bàn tay thợ Việt đang ngày đêm kiến tạo giá trị thực cho đất nước.</w:t>
      </w:r>
    </w:p>
    <w:p>
      <w:pPr>
        <w:jc w:val="center"/>
      </w:pPr>
      <w:r>
        <w:rPr>
          <w:color w:val="C8C8C8"/>
        </w:rPr>
        <w:t>────────────────────────────────────────</w:t>
      </w:r>
    </w:p>
    <w:p>
      <w:r>
        <w:t>3. BỘ THẺ HASHTAG TỐI ƯU TÌM KIẾM</w:t>
      </w:r>
    </w:p>
    <w:p>
      <w:r>
        <w:rPr>
          <w:color w:val="000000"/>
        </w:rPr>
        <w:t>`#AnhDaNau` `#HopDenTriThuc` `#CoKhiVietNam` `#OcVit` `#LusailWorldCup` `#CongNghiepVietNam` `#KinhTeVietNam` `#KienThucKinhTe` `#GiaiMaKinhTe` `#ThuongHieuViet`</w:t>
      </w:r>
    </w:p>
    <w:p>
      <w:pPr>
        <w:jc w:val="center"/>
      </w:pPr>
      <w:r>
        <w:rPr>
          <w:color w:val="C8C8C8"/>
        </w:rPr>
        <w:t>────────────────────────────────────────</w:t>
      </w:r>
    </w:p>
    <w:p>
      <w:r>
        <w:t>4. BỘ 20 TỪ KHÓA CHUẨN SEO (TAGS)</w:t>
      </w:r>
    </w:p>
    <w:p>
      <w:r>
        <w:rPr>
          <w:color w:val="000000"/>
        </w:rPr>
        <w:t>1. việt nam sản xuất ốc vít</w:t>
      </w:r>
    </w:p>
    <w:p>
      <w:r>
        <w:rPr>
          <w:color w:val="000000"/>
        </w:rPr>
        <w:t>2. ốc vít việt nam</w:t>
      </w:r>
    </w:p>
    <w:p>
      <w:r>
        <w:rPr>
          <w:color w:val="000000"/>
        </w:rPr>
        <w:t>3. cơ khí chế tạo việt nam</w:t>
      </w:r>
    </w:p>
    <w:p>
      <w:r>
        <w:rPr>
          <w:color w:val="000000"/>
        </w:rPr>
        <w:t>4. xuất khẩu cơ khí việt nam</w:t>
      </w:r>
    </w:p>
    <w:p>
      <w:r>
        <w:rPr>
          <w:color w:val="000000"/>
        </w:rPr>
        <w:t>5. thợ việt hàn sân world cup</w:t>
      </w:r>
    </w:p>
    <w:p>
      <w:r>
        <w:rPr>
          <w:color w:val="000000"/>
        </w:rPr>
        <w:t>6. mái vòm sân lusail qatar</w:t>
      </w:r>
    </w:p>
    <w:p>
      <w:r>
        <w:rPr>
          <w:color w:val="000000"/>
        </w:rPr>
        <w:t>7. doosan vina quảng ngãi</w:t>
      </w:r>
    </w:p>
    <w:p>
      <w:r>
        <w:rPr>
          <w:color w:val="000000"/>
        </w:rPr>
        <w:t>8. cơ khí duy khanh tàu ngầm</w:t>
      </w:r>
    </w:p>
    <w:p>
      <w:r>
        <w:rPr>
          <w:color w:val="000000"/>
        </w:rPr>
        <w:t>9. chuỗi cung ứng toàn cầu</w:t>
      </w:r>
    </w:p>
    <w:p>
      <w:r>
        <w:rPr>
          <w:color w:val="000000"/>
        </w:rPr>
        <w:t>10. linh kiện phụ trợ việt nam</w:t>
      </w:r>
    </w:p>
    <w:p>
      <w:r>
        <w:rPr>
          <w:color w:val="000000"/>
        </w:rPr>
        <w:t>11. công nghiệp hỗ trợ việt nam</w:t>
      </w:r>
    </w:p>
    <w:p>
      <w:r>
        <w:rPr>
          <w:color w:val="000000"/>
        </w:rPr>
        <w:t>12. tại sao việt nam chưa làm được ốc vít</w:t>
      </w:r>
    </w:p>
    <w:p>
      <w:r>
        <w:rPr>
          <w:color w:val="000000"/>
        </w:rPr>
        <w:t>13. bài toán ốc vít samsung</w:t>
      </w:r>
    </w:p>
    <w:p>
      <w:r>
        <w:rPr>
          <w:color w:val="000000"/>
        </w:rPr>
        <w:t>14. năng lực công nghiệp việt nam</w:t>
      </w:r>
    </w:p>
    <w:p>
      <w:r>
        <w:rPr>
          <w:color w:val="000000"/>
        </w:rPr>
        <w:t>15. sản phẩm cơ khí chính xác</w:t>
      </w:r>
    </w:p>
    <w:p>
      <w:r>
        <w:rPr>
          <w:color w:val="000000"/>
        </w:rPr>
        <w:t>16. thợ hàn việt nam</w:t>
      </w:r>
    </w:p>
    <w:p>
      <w:r>
        <w:rPr>
          <w:color w:val="000000"/>
        </w:rPr>
        <w:t>17. anh da nâu điểm tuần</w:t>
      </w:r>
    </w:p>
    <w:p>
      <w:r>
        <w:rPr>
          <w:color w:val="000000"/>
        </w:rPr>
        <w:t>18. btv việt hoàng</w:t>
      </w:r>
    </w:p>
    <w:p>
      <w:r>
        <w:rPr>
          <w:color w:val="000000"/>
        </w:rPr>
        <w:t>19. giải mã kinh tế việt nam</w:t>
      </w:r>
    </w:p>
    <w:p>
      <w:r>
        <w:rPr>
          <w:color w:val="000000"/>
        </w:rPr>
        <w:t>20. tự hào người thợ việt nam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