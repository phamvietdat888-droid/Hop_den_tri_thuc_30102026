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 PHƯƠNG ÁN HOOK — SẾP CHỌN 1</w:t>
      </w:r>
    </w:p>
    <w:p>
      <w:r>
        <w:rPr>
          <w:b/>
          <w:color w:val="000000"/>
        </w:rPr>
        <w:t>PA1 (nghịch lý):</w:t>
      </w:r>
      <w:r>
        <w:rPr>
          <w:color w:val="000000"/>
        </w:rPr>
        <w:t xml:space="preserve"> Lương mình vẫn vậy, vật giá thì cứ leo thang — thế mà quốc tế lại bảo kinh tế Việt Nam vừa vượt Thái Lan, to hơn cả Úc?</w:t>
      </w:r>
    </w:p>
    <w:p>
      <w:r>
        <w:rPr>
          <w:b/>
          <w:color w:val="000000"/>
        </w:rPr>
        <w:t>PA2 (cảm xúc):</w:t>
      </w:r>
      <w:r>
        <w:rPr>
          <w:color w:val="000000"/>
        </w:rPr>
        <w:t xml:space="preserve"> 2.025 tỷ đô la. Lần đầu tiên trong lịch sử, nền kinh tế Việt Nam chính thức bỏ xa Thái Lan — nước suốt mấy chục năm luôn đi trước mình.</w:t>
      </w:r>
    </w:p>
    <w:p>
      <w:pPr>
        <w:jc w:val="center"/>
      </w:pPr>
      <w:r>
        <w:rPr>
          <w:color w:val="C8C8C8"/>
        </w:rPr>
        <w:t>────────────────────────────────────────</w:t>
      </w:r>
    </w:p>
    <w:p>
      <w:r>
        <w:t>BÀI VIẾT HOÀN CHỈNH (đang dùng PA1)</w:t>
      </w:r>
    </w:p>
    <w:p>
      <w:r>
        <w:rPr>
          <w:color w:val="000000"/>
        </w:rPr>
        <w:t>📊 VIỆT NAM VƯỢT THÁI LAN — CON SỐ 2.025 TỶ ĐÔ LA THẬT SỰ NGHĨA LÀ GÌ?</w:t>
      </w:r>
    </w:p>
    <w:p>
      <w:r>
        <w:rPr>
          <w:color w:val="000000"/>
        </w:rPr>
        <w:t>────────────────────────────────────────────</w:t>
      </w:r>
    </w:p>
    <w:p>
      <w:r>
        <w:rPr>
          <w:color w:val="000000"/>
        </w:rPr>
        <w:t>Lương mình vẫn vậy, vật giá thì cứ leo thang — thế mà quốc tế lại bảo kinh tế Việt Nam vừa vượt Thái Lan, to hơn cả Úc?</w:t>
      </w:r>
    </w:p>
    <w:p>
      <w:r>
        <w:rPr>
          <w:color w:val="000000"/>
        </w:rPr>
        <w:t>Thì đây, IMF vừa công bố: GDP theo sức mua tương đương của Việt Nam năm 2026 đạt 2.025 tỷ đô la — lần đầu vượt Thái Lan, vươn lên thứ 2 Đông Nam Á.</w:t>
      </w:r>
    </w:p>
    <w:p>
      <w:r>
        <w:rPr>
          <w:color w:val="000000"/>
        </w:rPr>
        <w:t>Mà chuyện nằm ở cách đo thôi. GDP danh nghĩa thì quy tiền ra đô la theo tỷ giá, nên mình chỉ đứng thứ 32 thế giới. Còn GDP PPP thì nó tính thêm giá cả thực tế ở mỗi nước nữa. Bát phở ở Hà Nội khoảng 50.000 đồng, mà qua New York thì phải 15 đô la cơ. Cùng một đồng lương, người Việt mua được nhiều thứ hơn hẳn — và chỉ số PPP ghi nhận đúng sức mua thực đó.</w:t>
      </w:r>
    </w:p>
    <w:p>
      <w:r>
        <w:rPr>
          <w:color w:val="000000"/>
        </w:rPr>
        <w:t>Rõ ràng rồi.</w:t>
      </w:r>
    </w:p>
    <w:p>
      <w:r>
        <w:rPr>
          <w:color w:val="000000"/>
        </w:rPr>
        <w:t>Nửa đầu 2026, GDP tăng tới 8,18%. IMF thì hai lần nâng dự báo lên 8,2%, còn Standard Chartered đẩy lên tận 9,5%. Trong khi Việt Nam thêm 187 tỷ đô la PPP, thì Thái Lan chỉ thêm được 83 tỷ. Thế cờ lật ngược.</w:t>
      </w:r>
    </w:p>
    <w:p>
      <w:r>
        <w:rPr>
          <w:color w:val="000000"/>
        </w:rPr>
        <w:t>Thế nhưng mà, 2.025 tỷ đô la đó là quy mô của 100 triệu người gộp lại, chứ không phải thu nhập từng người đâu. Vượt Úc về tổng GDP PPP không có nghĩa là dân mình giàu hơn dân Úc. Nhiều người đang đọc nhầm chỗ này.</w:t>
      </w:r>
    </w:p>
    <w:p>
      <w:r>
        <w:rPr>
          <w:color w:val="000000"/>
        </w:rPr>
        <w:t>Vậy thì câu hỏi thật sự không phải là mình đứng thứ mấy — mà là bao giờ cái "to" đó chạm được tới bữa cơm hàng ngày của từng gia đình?</w:t>
      </w:r>
    </w:p>
    <w:p>
      <w:r>
        <w:rPr>
          <w:color w:val="000000"/>
        </w:rPr>
        <w:t>────────────────────────────────────────────</w:t>
      </w:r>
    </w:p>
    <w:p>
      <w:r>
        <w:rPr>
          <w:color w:val="000000"/>
        </w:rPr>
        <w:t>Đừng quên bấm Like và đăng ký kênh để thảo luận những vấn đề nóng bỏng khác nữa.</w:t>
      </w:r>
    </w:p>
    <w:p>
      <w:r>
        <w:rPr>
          <w:color w:val="000000"/>
        </w:rPr>
        <w:t>#giaima360 #GDPPPP #kinhtevietnam #vuotthailand #dongnamá #sứcmuatươngđương #GDP2025tỷ #IMF #tăngtrưởng2026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