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GÓI SEO — Tập Cận Bình thăm Mỹ: Đại bác, đất hiếm và bàn cờ AI</w:t>
      </w:r>
    </w:p>
    <w:p>
      <w:pPr>
        <w:jc w:val="center"/>
      </w:pPr>
      <w:r>
        <w:rPr>
          <w:color w:val="C8C8C8"/>
        </w:rPr>
        <w:t>────────────────────────────────────────</w:t>
      </w:r>
    </w:p>
    <w:p>
      <w:r>
        <w:t>10 TIÊU ĐỀ SIÊU THU HÚT</w:t>
      </w:r>
    </w:p>
    <w:p>
      <w:r>
        <w:rPr>
          <w:color w:val="000000"/>
        </w:rPr>
        <w:t>1. Trump đích thân ra đường băng đón Tập Cận Bình — nghi thức mà Putin không hề có</w:t>
      </w:r>
    </w:p>
    <w:p>
      <w:r>
        <w:rPr>
          <w:color w:val="000000"/>
        </w:rPr>
        <w:t>2. Đại bác nổ vang chào Tập Cận Bình — Mỹ đang tôn trọng đối thủ hay giữ chân đối thủ?</w:t>
      </w:r>
    </w:p>
    <w:p>
      <w:r>
        <w:rPr>
          <w:color w:val="000000"/>
        </w:rPr>
        <w:t>3. Tập Cận Bình sang Mỹ sau 11 năm — thảm đỏ 30 mét và cuộc mặc cả chưa từng có</w:t>
      </w:r>
    </w:p>
    <w:p>
      <w:r>
        <w:rPr>
          <w:color w:val="000000"/>
        </w:rPr>
        <w:t>4. Mỹ bắn đại bác đón Trung Quốc trong khi thỏa thuận thương mại sắp hết hạn</w:t>
      </w:r>
    </w:p>
    <w:p>
      <w:r>
        <w:rPr>
          <w:color w:val="000000"/>
        </w:rPr>
        <w:t>5. Đất hiếm, chip AI và đại bác — 3 thứ xuất hiện trong cuộc gặp Trump–Tập</w:t>
      </w:r>
    </w:p>
    <w:p>
      <w:r>
        <w:rPr>
          <w:color w:val="000000"/>
        </w:rPr>
        <w:t>6. Vì sao Trump phải đứng chờ Tập Cận Bình trên đường băng căn cứ quân sự?</w:t>
      </w:r>
    </w:p>
    <w:p>
      <w:r>
        <w:rPr>
          <w:color w:val="000000"/>
        </w:rPr>
        <w:t>7. Tập Cận Bình nhận nghi thức đón tiếp mà Putin năm 2025 không có — vì sao?</w:t>
      </w:r>
    </w:p>
    <w:p>
      <w:r>
        <w:rPr>
          <w:color w:val="000000"/>
        </w:rPr>
        <w:t>8. Cuộc gặp thượng đỉnh Mỹ–Trung tháng 9: đình chiến thương mại hay bước ngoặt mới?</w:t>
      </w:r>
    </w:p>
    <w:p>
      <w:r>
        <w:rPr>
          <w:color w:val="000000"/>
        </w:rPr>
        <w:t>9. AI lần đầu leo lên bàn đàm phán Mỹ–Trung — điều gì đang thay đổi?</w:t>
      </w:r>
    </w:p>
    <w:p>
      <w:r>
        <w:rPr>
          <w:color w:val="000000"/>
        </w:rPr>
        <w:t>10. Tào Tháo từng thừa nhận Lưu Bị là anh hùng — Mỹ đang làm điều tương tự với Trung Quốc?</w:t>
      </w:r>
    </w:p>
    <w:p>
      <w:pPr>
        <w:jc w:val="center"/>
      </w:pPr>
      <w:r>
        <w:rPr>
          <w:color w:val="C8C8C8"/>
        </w:rPr>
        <w:t>────────────────────────────────────────</w:t>
      </w:r>
    </w:p>
    <w:p>
      <w:r>
        <w:t>MÔ TẢ CHUẨN SEO (~200 từ)</w:t>
      </w:r>
    </w:p>
    <w:p>
      <w:r>
        <w:rPr>
          <w:color w:val="000000"/>
        </w:rPr>
        <w:t>Chủ tịch Trung Quốc Tập Cận Bình vừa thực hiện chuyến thăm cấp nhà nước tới Mỹ từ ngày 23 đến 25 tháng 9 năm 2026, theo lời mời của Tổng thống Donald Trump. Đây là chuyến thăm cấp nhà nước đầu tiên của ông Tập tới Mỹ kể từ năm 2015. Tổng thống Trump đích thân ra tận căn cứ liên hợp Andrews ở Maryland để đón, với nghi thức bao gồm thảm đỏ dài 30 mét, ban nhạc quân đội và đại bác chào mừng. Đây là lần đầu tiên sau 11 năm một tổng thống Mỹ thực hiện nghi thức đón tiếp như vậy tại căn cứ này, kể từ khi Tổng thống Obama đón Giáo hoàng Francis năm 2015. Đáng chú ý, Tổng thống Nga Putin khi tới Mỹ năm 2025 không nhận được nghi thức đại bác. Cuộc gặp diễn ra trong bối cảnh thỏa thuận đình chiến thương mại Mỹ-Trung dự kiến hết hiệu lực vào tháng 11. Trung Quốc nắm giữ khoảng 70% khai thác và hơn 85% năng lực chế biến đất hiếm toàn cầu. Lần đầu tiên, trí tuệ nhân tạo AI được đưa vào chương trình nghị sự, với Washington đề xuất xây dựng cơ chế thông báo sự cố AI liên quan an ninh quốc gia.</w:t>
      </w:r>
    </w:p>
    <w:p>
      <w:pPr>
        <w:jc w:val="center"/>
      </w:pPr>
      <w:r>
        <w:rPr>
          <w:color w:val="C8C8C8"/>
        </w:rPr>
        <w:t>────────────────────────────────────────</w:t>
      </w:r>
    </w:p>
    <w:p>
      <w:r>
        <w:t>BỘ THẺ HASHTAG</w:t>
      </w:r>
    </w:p>
    <w:p>
      <w:r>
        <w:rPr>
          <w:color w:val="000000"/>
        </w:rPr>
        <w:t>#TapCanBinh #Trump #MyTrung #NgoaiGiao #DatHiem #ThuongChienMyTrung #AI #AndrewsAirBase #CuocGapThuongDinh #CanhTranh #GiaiMa360 #TinQuocTe #ChinhTriQuocTe #ChipAI #DinhChienThuongMai #TamQuoc #BanCoQuocTe #CuongQuoc #XuatKhauTrungQuoc #QuanHeMyCTrung</w:t>
      </w:r>
    </w:p>
    <w:p>
      <w:pPr>
        <w:jc w:val="center"/>
      </w:pPr>
      <w:r>
        <w:rPr>
          <w:color w:val="C8C8C8"/>
        </w:rPr>
        <w:t>────────────────────────────────────────</w:t>
      </w:r>
    </w:p>
    <w:p>
      <w:r>
        <w:t>20 TỪ KHÓA CHUẨN SEO</w:t>
      </w:r>
    </w:p>
    <w:p>
      <w:r>
        <w:rPr>
          <w:color w:val="000000"/>
        </w:rPr>
        <w:t>1. Tập Cận Bình thăm Mỹ 2026</w:t>
      </w:r>
    </w:p>
    <w:p>
      <w:r>
        <w:rPr>
          <w:color w:val="000000"/>
        </w:rPr>
        <w:t>2. Trump đón Tập Cận Bình</w:t>
      </w:r>
    </w:p>
    <w:p>
      <w:r>
        <w:rPr>
          <w:color w:val="000000"/>
        </w:rPr>
        <w:t>3. đại bác chào mừng Tập Cận Bình</w:t>
      </w:r>
    </w:p>
    <w:p>
      <w:r>
        <w:rPr>
          <w:color w:val="000000"/>
        </w:rPr>
        <w:t>4. quan hệ Mỹ Trung 2026</w:t>
      </w:r>
    </w:p>
    <w:p>
      <w:r>
        <w:rPr>
          <w:color w:val="000000"/>
        </w:rPr>
        <w:t>5. cuộc gặp thượng đỉnh Mỹ Trung</w:t>
      </w:r>
    </w:p>
    <w:p>
      <w:r>
        <w:rPr>
          <w:color w:val="000000"/>
        </w:rPr>
        <w:t>6. đình chiến thương mại Mỹ Trung</w:t>
      </w:r>
    </w:p>
    <w:p>
      <w:r>
        <w:rPr>
          <w:color w:val="000000"/>
        </w:rPr>
        <w:t>7. đất hiếm Trung Quốc</w:t>
      </w:r>
    </w:p>
    <w:p>
      <w:r>
        <w:rPr>
          <w:color w:val="000000"/>
        </w:rPr>
        <w:t>8. AI bàn đàm phán Mỹ Trung</w:t>
      </w:r>
    </w:p>
    <w:p>
      <w:r>
        <w:rPr>
          <w:color w:val="000000"/>
        </w:rPr>
        <w:t>9. căn cứ Andrews đón Tập Cận Bình</w:t>
      </w:r>
    </w:p>
    <w:p>
      <w:r>
        <w:rPr>
          <w:color w:val="000000"/>
        </w:rPr>
        <w:t>10. Putin không có đại bác</w:t>
      </w:r>
    </w:p>
    <w:p>
      <w:r>
        <w:rPr>
          <w:color w:val="000000"/>
        </w:rPr>
        <w:t>11. thỏa thuận thương mại hết hạn tháng 11</w:t>
      </w:r>
    </w:p>
    <w:p>
      <w:r>
        <w:rPr>
          <w:color w:val="000000"/>
        </w:rPr>
        <w:t>12. Trung Quốc chế biến đất hiếm 85%</w:t>
      </w:r>
    </w:p>
    <w:p>
      <w:r>
        <w:rPr>
          <w:color w:val="000000"/>
        </w:rPr>
        <w:t>13. ngoại giao nguyên thủ Mỹ Trung</w:t>
      </w:r>
    </w:p>
    <w:p>
      <w:r>
        <w:rPr>
          <w:color w:val="000000"/>
        </w:rPr>
        <w:t>14. Trump Tập Cận Bình bắt tay</w:t>
      </w:r>
    </w:p>
    <w:p>
      <w:r>
        <w:rPr>
          <w:color w:val="000000"/>
        </w:rPr>
        <w:t>15. cạnh tranh Mỹ Trung chip AI</w:t>
      </w:r>
    </w:p>
    <w:p>
      <w:r>
        <w:rPr>
          <w:color w:val="000000"/>
        </w:rPr>
        <w:t>16. xuất khẩu Trung Quốc tăng mạnh</w:t>
      </w:r>
    </w:p>
    <w:p>
      <w:r>
        <w:rPr>
          <w:color w:val="000000"/>
        </w:rPr>
        <w:t>17. Hà Lập Phong gặp Scott Bessent</w:t>
      </w:r>
    </w:p>
    <w:p>
      <w:r>
        <w:rPr>
          <w:color w:val="000000"/>
        </w:rPr>
        <w:t>18. nghi thức đón tiếp cấp nhà nước</w:t>
      </w:r>
    </w:p>
    <w:p>
      <w:r>
        <w:rPr>
          <w:color w:val="000000"/>
        </w:rPr>
        <w:t>19. chuyến thăm cấp nhà nước Tập Cận Bình</w:t>
      </w:r>
    </w:p>
    <w:p>
      <w:r>
        <w:rPr>
          <w:color w:val="000000"/>
        </w:rPr>
        <w:t>20. bàn cờ quốc tế Mỹ Trung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