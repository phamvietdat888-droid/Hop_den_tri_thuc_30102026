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Tiêu đề A: Bác Hồ Có Thực Sự Dùng Chữ "Giáo Dục Khai Phóng"?</w:t>
      </w:r>
    </w:p>
    <w:p>
      <w:r>
        <w:t>Tiêu đề B: "Giáo Dục Khai Phóng" — Thuật Ngữ Bác Hồ Chưa Bao Giờ Dùng</w:t>
      </w:r>
    </w:p>
    <w:p>
      <w:r>
        <w:rPr>
          <w:b/>
          <w:color w:val="000000"/>
        </w:rPr>
        <w:t>Ngày xuất bản:</w:t>
      </w:r>
      <w:r>
        <w:rPr>
          <w:color w:val="000000"/>
        </w:rPr>
        <w:t xml:space="preserve"> 2026-07-19 | </w:t>
      </w:r>
      <w:r>
        <w:rPr>
          <w:b/>
          <w:color w:val="000000"/>
        </w:rPr>
        <w:t>Phiên bản:</w:t>
      </w:r>
      <w:r>
        <w:rPr>
          <w:color w:val="000000"/>
        </w:rPr>
        <w:t xml:space="preserve"> Clean (Audio Only - Có hướng dẫn giọng điệu)</w:t>
      </w:r>
    </w:p>
    <w:p>
      <w:r>
        <w:rPr>
          <w:b/>
          <w:color w:val="000000"/>
        </w:rPr>
        <w:t>Ghi chú giọng điệu:</w:t>
      </w:r>
      <w:r>
        <w:rPr>
          <w:color w:val="000000"/>
        </w:rPr>
        <w:t xml:space="preserve"> </w:t>
      </w:r>
      <w:r>
        <w:rPr>
          <w:color w:val="CC0000"/>
        </w:rPr>
        <w:t>Chữ ĐỎ</w:t>
      </w:r>
      <w:r>
        <w:rPr>
          <w:color w:val="000000"/>
        </w:rPr>
        <w:t xml:space="preserve">: nhấn mạnh/bức xúc | </w:t>
      </w:r>
      <w:r>
        <w:rPr>
          <w:color w:val="008000"/>
        </w:rPr>
        <w:t>Chữ XANH LÁ</w:t>
      </w:r>
      <w:r>
        <w:rPr>
          <w:color w:val="000000"/>
        </w:rPr>
        <w:t xml:space="preserve">: dữ liệu | </w:t>
      </w:r>
      <w:r>
        <w:rPr>
          <w:color w:val="0066CC"/>
        </w:rPr>
        <w:t>Chữ XANH DƯƠNG</w:t>
      </w:r>
      <w:r>
        <w:rPr>
          <w:color w:val="000000"/>
        </w:rPr>
        <w:t xml:space="preserve">: mỉa mai | </w:t>
      </w:r>
      <w:r>
        <w:rPr>
          <w:color w:val="E65000"/>
        </w:rPr>
        <w:t>Chữ CAM</w:t>
      </w:r>
      <w:r>
        <w:rPr>
          <w:color w:val="000000"/>
        </w:rPr>
        <w:t xml:space="preserve">: câu hỏi/tò mò | </w:t>
      </w:r>
      <w:r>
        <w:rPr>
          <w:b/>
          <w:color w:val="000000"/>
        </w:rPr>
        <w:t>In đậm</w:t>
      </w:r>
      <w:r>
        <w:rPr>
          <w:color w:val="000000"/>
        </w:rPr>
        <w:t xml:space="preserve">: nhấn âm | </w:t>
      </w:r>
      <w:r>
        <w:rPr>
          <w:i/>
          <w:color w:val="000000"/>
        </w:rPr>
        <w:t>In nghiêng</w:t>
      </w:r>
      <w:r>
        <w:rPr>
          <w:color w:val="000000"/>
        </w:rPr>
        <w:t xml:space="preserve">: đọc chậm | </w:t>
      </w:r>
      <w:r>
        <w:rPr>
          <w:color w:val="000000"/>
          <w:u w:val="single"/>
        </w:rPr>
        <w:t>Gạch chân</w:t>
      </w:r>
      <w:r>
        <w:rPr>
          <w:color w:val="000000"/>
        </w:rPr>
        <w:t>: chốt hạ.</w:t>
      </w:r>
    </w:p>
    <w:p>
      <w:pPr>
        <w:jc w:val="center"/>
      </w:pPr>
      <w:r>
        <w:rPr>
          <w:color w:val="C8C8C8"/>
        </w:rPr>
        <w:t>────────────────────────────────────────</w:t>
      </w:r>
    </w:p>
    <w:p>
      <w:r>
        <w:t>HOOK</w:t>
      </w:r>
    </w:p>
    <w:p>
      <w:r>
        <w:rPr>
          <w:color w:val="000000"/>
        </w:rPr>
        <w:t xml:space="preserve">Tháng </w:t>
      </w:r>
      <w:r>
        <w:rPr>
          <w:color w:val="008000"/>
        </w:rPr>
        <w:t>7 năm 2026</w:t>
      </w:r>
      <w:r>
        <w:rPr>
          <w:color w:val="000000"/>
        </w:rPr>
        <w:t xml:space="preserve">, cuốn sách "Chuyện với Thanh" của ông Nguyễn Thành Nam — nguyên Tổng giám đốc FPT — bị thu hồi, tiêu hủy. Tác giả bị khởi tố, bắt tạm giam. Vụ việc nổ ra, dư luận dậy sóng. Nhưng có một chuyện khác xảy ra ngay sau đó mà ít ai để ý: hàng loạt bài viết trên mạng, trên các trang báo, thậm chí trên cả tạp chí học thuật — đồng loạt dùng một cụm từ: </w:t>
      </w:r>
      <w:r>
        <w:rPr>
          <w:b/>
          <w:color w:val="CC0000"/>
        </w:rPr>
        <w:t>"tư tưởng Hồ Chí Minh về giáo dục khai phóng."</w:t>
      </w:r>
      <w:r>
        <w:rPr>
          <w:color w:val="000000"/>
        </w:rPr>
        <w:t xml:space="preserve"> Cứ như thể Bác Hồ đã từng nói điều đó. Cứ như thể đó là chuyện ai cũng biết.</w:t>
      </w:r>
    </w:p>
    <w:p>
      <w:r>
        <w:rPr>
          <w:color w:val="000000"/>
        </w:rPr>
        <w:t xml:space="preserve">Nhưng mình đã lật </w:t>
      </w:r>
      <w:r>
        <w:rPr>
          <w:b/>
          <w:color w:val="000000"/>
        </w:rPr>
        <w:t>Hồ Chí Minh Toàn tập</w:t>
      </w:r>
      <w:r>
        <w:rPr>
          <w:color w:val="000000"/>
        </w:rPr>
        <w:t xml:space="preserve"> — </w:t>
      </w:r>
      <w:r>
        <w:rPr>
          <w:color w:val="008000"/>
        </w:rPr>
        <w:t>15 tập, hơn 8.000 trang</w:t>
      </w:r>
      <w:r>
        <w:rPr>
          <w:color w:val="000000"/>
        </w:rPr>
        <w:t xml:space="preserve"> — và </w:t>
      </w:r>
      <w:r>
        <w:rPr>
          <w:color w:val="CC0000"/>
        </w:rPr>
        <w:t>không tìm thấy chữ "khai phóng" ở bất kỳ trang nào.</w:t>
      </w:r>
    </w:p>
    <w:p>
      <w:pPr>
        <w:jc w:val="center"/>
      </w:pPr>
      <w:r>
        <w:rPr>
          <w:color w:val="C8C8C8"/>
        </w:rPr>
        <w:t>────────────────────────────────────────</w:t>
      </w:r>
    </w:p>
    <w:p>
      <w:r>
        <w:t>CẦU NỐI</w:t>
      </w:r>
    </w:p>
    <w:p>
      <w:r>
        <w:rPr>
          <w:color w:val="E65000"/>
        </w:rPr>
        <w:t xml:space="preserve">Vậy rốt cuộc, Bác Hồ có </w:t>
      </w:r>
      <w:r>
        <w:rPr>
          <w:i/>
          <w:color w:val="E65000"/>
        </w:rPr>
        <w:t>thực sự</w:t>
      </w:r>
      <w:r>
        <w:rPr>
          <w:color w:val="E65000"/>
        </w:rPr>
        <w:t xml:space="preserve"> dùng thuật ngữ đó không?</w:t>
      </w:r>
      <w:r>
        <w:rPr>
          <w:color w:val="000000"/>
        </w:rPr>
        <w:t xml:space="preserve"> Hay đây là một sự hiểu lầm đang được lặp đi lặp lại — đến mức nhiều người tin nó là thật? Chữ "khai phóng" đến từ đâu? Tại sao nó lại được gán cho Bác? Và Bác </w:t>
      </w:r>
      <w:r>
        <w:rPr>
          <w:i/>
          <w:color w:val="000000"/>
        </w:rPr>
        <w:t>thực sự</w:t>
      </w:r>
      <w:r>
        <w:rPr>
          <w:color w:val="000000"/>
        </w:rPr>
        <w:t xml:space="preserve"> nói gì về giáo dục?</w:t>
      </w:r>
    </w:p>
    <w:p>
      <w:r>
        <w:rPr>
          <w:color w:val="000000"/>
        </w:rPr>
        <w:t>Xong video này, bạn sẽ phân biệt được đâu là lời Bác nói thật — có nguồn, có trang — và đâu là diễn giải của người đời sau. Ngay sau đây, chúng ta cùng tìm hiểu các bạn nhé.</w:t>
      </w:r>
    </w:p>
    <w:p>
      <w:pPr>
        <w:jc w:val="center"/>
      </w:pPr>
      <w:r>
        <w:rPr>
          <w:color w:val="C8C8C8"/>
        </w:rPr>
        <w:t>────────────────────────────────────────</w:t>
      </w:r>
    </w:p>
    <w:p>
      <w:r>
        <w:t>BỐI CẢNH</w:t>
      </w:r>
    </w:p>
    <w:p>
      <w:r>
        <w:rPr>
          <w:color w:val="000000"/>
        </w:rPr>
        <w:t xml:space="preserve">Mình không bàn về vụ án "Chuyện với Thanh" — vì nó đang được cơ quan pháp luật xử lý. Nhưng cái mình muốn bàn là hiện tượng xảy ra </w:t>
      </w:r>
      <w:r>
        <w:rPr>
          <w:i/>
          <w:color w:val="000000"/>
        </w:rPr>
        <w:t>sau</w:t>
      </w:r>
      <w:r>
        <w:rPr>
          <w:color w:val="000000"/>
        </w:rPr>
        <w:t xml:space="preserve"> vụ án: khi cả mạng đang tranh luận về "giáo dục khai phóng", thì rất nhiều người — từ facebooker đến nhà nghiên cứu — viết bài khẳng định rằng Bác Hồ đã chủ trương giáo dục khai phóng. Có bài còn trích dẫn, nhưng khi mình tìm lại nguồn gốc thì… không thấy trang nào.</w:t>
      </w:r>
    </w:p>
    <w:p>
      <w:r>
        <w:rPr>
          <w:color w:val="E65000"/>
        </w:rPr>
        <w:t>Vậy sự thật nằm ở đâu?</w:t>
      </w:r>
    </w:p>
    <w:p>
      <w:pPr>
        <w:jc w:val="center"/>
      </w:pPr>
      <w:r>
        <w:rPr>
          <w:color w:val="C8C8C8"/>
        </w:rPr>
        <w:t>────────────────────────────────────────</w:t>
      </w:r>
    </w:p>
    <w:p>
      <w:r>
        <w:t>LỚP 1 — CHỮ "KHAI PHÓNG" ĐẾN TỪ ĐÂU?</w:t>
      </w:r>
    </w:p>
    <w:p>
      <w:r>
        <w:rPr>
          <w:color w:val="000000"/>
        </w:rPr>
        <w:t xml:space="preserve">Đây mới là chỗ nhiều người bất ngờ. </w:t>
      </w:r>
      <w:r>
        <w:rPr>
          <w:color w:val="CC0000"/>
        </w:rPr>
        <w:t xml:space="preserve">Chữ "khai phóng" nổi tiếng nhất trong lịch sử giáo dục Việt Nam — </w:t>
      </w:r>
      <w:r>
        <w:rPr>
          <w:i/>
          <w:color w:val="CC0000"/>
        </w:rPr>
        <w:t>không</w:t>
      </w:r>
      <w:r>
        <w:rPr>
          <w:color w:val="CC0000"/>
        </w:rPr>
        <w:t xml:space="preserve"> gắn với Bác Hồ.</w:t>
      </w:r>
      <w:r>
        <w:rPr>
          <w:color w:val="000000"/>
        </w:rPr>
        <w:t xml:space="preserve"> Nó gắn với triết lý giáo dục của Việt Nam Cộng hòa.</w:t>
      </w:r>
    </w:p>
    <w:p>
      <w:r>
        <w:rPr>
          <w:color w:val="000000"/>
        </w:rPr>
        <w:t xml:space="preserve">Năm </w:t>
      </w:r>
      <w:r>
        <w:rPr>
          <w:color w:val="008000"/>
        </w:rPr>
        <w:t>1958</w:t>
      </w:r>
      <w:r>
        <w:rPr>
          <w:color w:val="000000"/>
        </w:rPr>
        <w:t xml:space="preserve">, tại </w:t>
      </w:r>
      <w:r>
        <w:rPr>
          <w:b/>
          <w:color w:val="000000"/>
        </w:rPr>
        <w:t>Đại hội Giáo dục Quốc gia lần thứ nhất</w:t>
      </w:r>
      <w:r>
        <w:rPr>
          <w:color w:val="000000"/>
        </w:rPr>
        <w:t xml:space="preserve"> ở Sài Gòn, ba nguyên tắc </w:t>
      </w:r>
      <w:r>
        <w:rPr>
          <w:b/>
          <w:color w:val="CC0000"/>
        </w:rPr>
        <w:t>"Nhân bản — Dân tộc — Khai phóng"</w:t>
      </w:r>
      <w:r>
        <w:rPr>
          <w:color w:val="000000"/>
        </w:rPr>
        <w:t xml:space="preserve"> được chính thức hóa. Sau đó, chúng được ghi vào </w:t>
      </w:r>
      <w:r>
        <w:rPr>
          <w:b/>
          <w:color w:val="000000"/>
        </w:rPr>
        <w:t>Hiến pháp Việt Nam Cộng hòa</w:t>
      </w:r>
      <w:r>
        <w:rPr>
          <w:color w:val="000000"/>
        </w:rPr>
        <w:t xml:space="preserve"> năm </w:t>
      </w:r>
      <w:r>
        <w:rPr>
          <w:color w:val="008000"/>
        </w:rPr>
        <w:t>1967</w:t>
      </w:r>
      <w:r>
        <w:rPr>
          <w:color w:val="000000"/>
        </w:rPr>
        <w:t xml:space="preserve">. </w:t>
      </w:r>
      <w:r>
        <w:rPr>
          <w:color w:val="000000"/>
          <w:u w:val="single"/>
        </w:rPr>
        <w:t>Đấy, "khai phóng" có chủ nhân rõ ràng trong lịch sử — và đó không phải Bác Hồ.</w:t>
      </w:r>
    </w:p>
    <w:p>
      <w:r>
        <w:rPr>
          <w:color w:val="E65000"/>
        </w:rPr>
        <w:t>Thế còn "giáo dục khai phóng" mà các trường như Fulbright hay VinUni đang dùng thì sao?</w:t>
      </w:r>
      <w:r>
        <w:rPr>
          <w:color w:val="000000"/>
        </w:rPr>
        <w:t xml:space="preserve"> Đó là cách dịch thuật ngữ "liberal education" của phương Tây. Gốc từ tiếng Latin </w:t>
      </w:r>
      <w:r>
        <w:rPr>
          <w:i/>
          <w:color w:val="000000"/>
        </w:rPr>
        <w:t>artes liberales</w:t>
      </w:r>
      <w:r>
        <w:rPr>
          <w:color w:val="000000"/>
        </w:rPr>
        <w:t xml:space="preserve"> — nghĩa đen là "những môn học dành cho người tự do". Thời Hy Lạp, La Mã cổ đại, gồm </w:t>
      </w:r>
      <w:r>
        <w:rPr>
          <w:color w:val="008000"/>
        </w:rPr>
        <w:t>bảy</w:t>
      </w:r>
      <w:r>
        <w:rPr>
          <w:color w:val="000000"/>
        </w:rPr>
        <w:t xml:space="preserve"> môn: ngữ pháp, luận lý, tu từ, số học, hình học, âm nhạc, thiên văn.</w:t>
      </w:r>
    </w:p>
    <w:p>
      <w:r>
        <w:rPr>
          <w:color w:val="000000"/>
        </w:rPr>
        <w:t xml:space="preserve">Các bạn cứ hình dung thế này. Chữ "khai phóng" giống như một chiếc áo. Chiếc áo này có người may, có người đang mặc. Thế nhưng nhiều người lại lấy chiếc áo đó mặc lên một người </w:t>
      </w:r>
      <w:r>
        <w:rPr>
          <w:i/>
          <w:color w:val="000000"/>
        </w:rPr>
        <w:t>chưa bao giờ chọn mặc nó</w:t>
      </w:r>
      <w:r>
        <w:rPr>
          <w:color w:val="000000"/>
        </w:rPr>
        <w:t xml:space="preserve"> — rồi bảo: </w:t>
      </w:r>
      <w:r>
        <w:rPr>
          <w:color w:val="0066CC"/>
        </w:rPr>
        <w:t>"Nhìn kìa, hợp quá!"</w:t>
      </w:r>
      <w:r>
        <w:rPr>
          <w:color w:val="000000"/>
        </w:rPr>
        <w:t xml:space="preserve"> Hợp thì có thể hợp. </w:t>
      </w:r>
      <w:r>
        <w:rPr>
          <w:color w:val="000000"/>
          <w:u w:val="single"/>
        </w:rPr>
        <w:t>Nhưng người đó chưa bao giờ tự chọn chiếc áo ấy.</w:t>
      </w:r>
    </w:p>
    <w:p>
      <w:r>
        <w:rPr>
          <w:color w:val="E65000"/>
        </w:rPr>
        <w:t xml:space="preserve">Đến đây chắc nhiều bạn sẽ hỏi: "Nhưng nhiều bài nghiên cứu nói tư tưởng Bác </w:t>
      </w:r>
      <w:r>
        <w:rPr>
          <w:i/>
          <w:color w:val="E65000"/>
        </w:rPr>
        <w:t>mang tinh thần</w:t>
      </w:r>
      <w:r>
        <w:rPr>
          <w:color w:val="E65000"/>
        </w:rPr>
        <w:t xml:space="preserve"> khai phóng mà?"</w:t>
      </w:r>
      <w:r>
        <w:rPr>
          <w:color w:val="000000"/>
        </w:rPr>
        <w:t xml:space="preserve"> Câu hỏi rất hay. Và đây chính là mấu chốt: </w:t>
      </w:r>
      <w:r>
        <w:rPr>
          <w:b/>
          <w:color w:val="000000"/>
        </w:rPr>
        <w:t>"mang tinh thần"</w:t>
      </w:r>
      <w:r>
        <w:rPr>
          <w:color w:val="000000"/>
        </w:rPr>
        <w:t xml:space="preserve"> khác hoàn toàn với </w:t>
      </w:r>
      <w:r>
        <w:rPr>
          <w:b/>
          <w:color w:val="000000"/>
        </w:rPr>
        <w:t>"dùng thuật ngữ"</w:t>
      </w:r>
      <w:r>
        <w:rPr>
          <w:color w:val="000000"/>
        </w:rPr>
        <w:t>. Mình sẽ bóc rõ ngay sau đây.</w:t>
      </w:r>
    </w:p>
    <w:p>
      <w:pPr>
        <w:jc w:val="center"/>
      </w:pPr>
      <w:r>
        <w:rPr>
          <w:color w:val="C8C8C8"/>
        </w:rPr>
        <w:t>────────────────────────────────────────</w:t>
      </w:r>
    </w:p>
    <w:p>
      <w:r>
        <w:t>LỚP 2 — BÁC HỒ THỰC SỰ NÓI GÌ VỀ GIÁO DỤC?</w:t>
      </w:r>
    </w:p>
    <w:p>
      <w:r>
        <w:rPr>
          <w:color w:val="000000"/>
        </w:rPr>
        <w:t xml:space="preserve">Bỏ qua những gì người khác </w:t>
      </w:r>
      <w:r>
        <w:rPr>
          <w:i/>
          <w:color w:val="000000"/>
        </w:rPr>
        <w:t>gán</w:t>
      </w:r>
      <w:r>
        <w:rPr>
          <w:color w:val="000000"/>
        </w:rPr>
        <w:t xml:space="preserve"> cho Bác. Giờ mình lật thẳng </w:t>
      </w:r>
      <w:r>
        <w:rPr>
          <w:b/>
          <w:color w:val="000000"/>
        </w:rPr>
        <w:t>Hồ Chí Minh Toàn tập</w:t>
      </w:r>
      <w:r>
        <w:rPr>
          <w:color w:val="000000"/>
        </w:rPr>
        <w:t xml:space="preserve">, xem Bác </w:t>
      </w:r>
      <w:r>
        <w:rPr>
          <w:i/>
          <w:color w:val="000000"/>
        </w:rPr>
        <w:t>thực sự</w:t>
      </w:r>
      <w:r>
        <w:rPr>
          <w:color w:val="000000"/>
        </w:rPr>
        <w:t xml:space="preserve"> nói gì nhé.</w:t>
      </w:r>
    </w:p>
    <w:p>
      <w:r>
        <w:rPr>
          <w:b/>
          <w:color w:val="000000"/>
        </w:rPr>
        <w:t>Thứ nhất</w:t>
      </w:r>
      <w:r>
        <w:rPr>
          <w:color w:val="000000"/>
        </w:rPr>
        <w:t xml:space="preserve"> — Thư gửi học sinh ngày khai trường đầu tiên của nước Việt Nam độc lập, mùng </w:t>
      </w:r>
      <w:r>
        <w:rPr>
          <w:color w:val="008000"/>
        </w:rPr>
        <w:t>5 tháng 9 năm 1945</w:t>
      </w:r>
      <w:r>
        <w:rPr>
          <w:color w:val="000000"/>
        </w:rPr>
        <w:t xml:space="preserve">. Bác viết: </w:t>
      </w:r>
      <w:r>
        <w:rPr>
          <w:i/>
          <w:color w:val="000000"/>
        </w:rPr>
        <w:t xml:space="preserve">"Từ giờ phút này trở đi, các em bắt đầu được nhận </w:t>
      </w:r>
      <w:r>
        <w:rPr>
          <w:i/>
          <w:color w:val="000000"/>
        </w:rPr>
        <w:t>một nền giáo dục hoàn toàn Việt Nam</w:t>
      </w:r>
      <w:r>
        <w:rPr>
          <w:i/>
          <w:color w:val="000000"/>
        </w:rPr>
        <w:t>."</w:t>
      </w:r>
      <w:r>
        <w:rPr>
          <w:color w:val="000000"/>
        </w:rPr>
        <w:t xml:space="preserve"> Và: </w:t>
      </w:r>
      <w:r>
        <w:rPr>
          <w:i/>
          <w:color w:val="000000"/>
        </w:rPr>
        <w:t>"Một nền giáo dục làm phát triển hoàn toàn những năng lực sẵn có của các em."</w:t>
      </w:r>
      <w:r>
        <w:rPr>
          <w:color w:val="000000"/>
        </w:rPr>
        <w:t xml:space="preserve"> Bạn nhớ giùm mình hai chữ </w:t>
      </w:r>
      <w:r>
        <w:rPr>
          <w:b/>
          <w:color w:val="000000"/>
        </w:rPr>
        <w:t>"hoàn toàn Việt Nam"</w:t>
      </w:r>
      <w:r>
        <w:rPr>
          <w:color w:val="000000"/>
        </w:rPr>
        <w:t xml:space="preserve"> nhá. Lát mình sẽ quay lại.</w:t>
      </w:r>
    </w:p>
    <w:p>
      <w:r>
        <w:rPr>
          <w:b/>
          <w:color w:val="000000"/>
        </w:rPr>
        <w:t>Thứ hai</w:t>
      </w:r>
      <w:r>
        <w:rPr>
          <w:color w:val="000000"/>
        </w:rPr>
        <w:t xml:space="preserve"> — Ngay phiên họp đầu tiên của Chính phủ, Bác xếp chống nạn mù chữ là nhiệm vụ cấp bách thứ hai — chỉ sau nạn đói. </w:t>
      </w:r>
      <w:r>
        <w:rPr>
          <w:i/>
          <w:color w:val="000000"/>
        </w:rPr>
        <w:t>"Một dân tộc dốt là một dân tộc yếu."</w:t>
      </w:r>
      <w:r>
        <w:rPr>
          <w:color w:val="000000"/>
        </w:rPr>
        <w:t xml:space="preserve"> </w:t>
      </w:r>
      <w:r>
        <w:rPr>
          <w:color w:val="000000"/>
          <w:u w:val="single"/>
        </w:rPr>
        <w:t>Sáu chữ thôi. Nhưng nặng.</w:t>
      </w:r>
    </w:p>
    <w:p>
      <w:r>
        <w:rPr>
          <w:b/>
          <w:color w:val="000000"/>
        </w:rPr>
        <w:t>Thứ ba</w:t>
      </w:r>
      <w:r>
        <w:rPr>
          <w:color w:val="000000"/>
        </w:rPr>
        <w:t xml:space="preserve"> — câu nói mà chắc ai cũng thuộc: </w:t>
      </w:r>
      <w:r>
        <w:rPr>
          <w:i/>
          <w:color w:val="000000"/>
        </w:rPr>
        <w:t>"Vì lợi ích mười năm thì phải trồng cây, vì lợi ích trăm năm thì phải trồng người."</w:t>
      </w:r>
      <w:r>
        <w:rPr>
          <w:color w:val="000000"/>
        </w:rPr>
        <w:t xml:space="preserve"> Nguồn: </w:t>
      </w:r>
      <w:r>
        <w:rPr>
          <w:color w:val="008000"/>
        </w:rPr>
        <w:t>Hồ Chí Minh Toàn tập, tập 11, trang 528</w:t>
      </w:r>
      <w:r>
        <w:rPr>
          <w:color w:val="000000"/>
        </w:rPr>
        <w:t>. Rõ nguồn, rõ trang.</w:t>
      </w:r>
    </w:p>
    <w:p>
      <w:r>
        <w:rPr>
          <w:b/>
          <w:color w:val="000000"/>
        </w:rPr>
        <w:t>Thứ tư</w:t>
      </w:r>
      <w:r>
        <w:rPr>
          <w:color w:val="000000"/>
        </w:rPr>
        <w:t xml:space="preserve"> — </w:t>
      </w:r>
      <w:r>
        <w:rPr>
          <w:i/>
          <w:color w:val="000000"/>
        </w:rPr>
        <w:t>"Học mà không hành thì vô ích. Hành mà không học thì hành không trôi chảy."</w:t>
      </w:r>
    </w:p>
    <w:p>
      <w:r>
        <w:rPr>
          <w:b/>
          <w:color w:val="000000"/>
        </w:rPr>
        <w:t>Thứ năm</w:t>
      </w:r>
      <w:r>
        <w:rPr>
          <w:color w:val="000000"/>
        </w:rPr>
        <w:t xml:space="preserve"> — giáo dục toàn diện bốn mặt: Đức, Trí, Thể, Mỹ. Và Bác nhấn mạnh: </w:t>
      </w:r>
      <w:r>
        <w:rPr>
          <w:i/>
          <w:color w:val="CC0000"/>
        </w:rPr>
        <w:t>"Đức là gốc."</w:t>
      </w:r>
    </w:p>
    <w:p>
      <w:r>
        <w:rPr>
          <w:color w:val="000000"/>
        </w:rPr>
        <w:t xml:space="preserve">Nhưng đây mới là câu mình thấy đắt nhất. Bác nói: </w:t>
      </w:r>
      <w:r>
        <w:rPr>
          <w:i/>
          <w:color w:val="000000"/>
        </w:rPr>
        <w:t xml:space="preserve">"Phải nêu cao tác phong </w:t>
      </w:r>
      <w:r>
        <w:rPr>
          <w:i/>
          <w:color w:val="000000"/>
        </w:rPr>
        <w:t>độc lập suy nghĩ</w:t>
      </w:r>
      <w:r>
        <w:rPr>
          <w:i/>
          <w:color w:val="000000"/>
        </w:rPr>
        <w:t xml:space="preserve"> và </w:t>
      </w:r>
      <w:r>
        <w:rPr>
          <w:i/>
          <w:color w:val="000000"/>
        </w:rPr>
        <w:t>tự do tư tưởng</w:t>
      </w:r>
      <w:r>
        <w:rPr>
          <w:i/>
          <w:color w:val="000000"/>
        </w:rPr>
        <w:t>. Đọc tài liệu thì phải đào sâu hiểu kỹ, &lt;red&gt;không tin một cách mù quáng từng câu một trong sách.&lt;/red&gt;"</w:t>
      </w:r>
      <w:r>
        <w:rPr>
          <w:color w:val="000000"/>
        </w:rPr>
        <w:t xml:space="preserve"> Để ý nhé — Bác khuyến khích tự do tư tưởng, độc lập suy nghĩ. </w:t>
      </w:r>
      <w:r>
        <w:rPr>
          <w:color w:val="000000"/>
          <w:u w:val="single"/>
        </w:rPr>
        <w:t xml:space="preserve">Nhưng Bác </w:t>
      </w:r>
      <w:r>
        <w:rPr>
          <w:b/>
          <w:color w:val="000000"/>
          <w:u w:val="single"/>
        </w:rPr>
        <w:t>không dùng</w:t>
      </w:r>
      <w:r>
        <w:rPr>
          <w:color w:val="000000"/>
          <w:u w:val="single"/>
        </w:rPr>
        <w:t xml:space="preserve"> chữ "khai phóng".</w:t>
      </w:r>
    </w:p>
    <w:p>
      <w:r>
        <w:rPr>
          <w:color w:val="E65000"/>
        </w:rPr>
        <w:t>Bạn thấy chưa? Bác có tự do tư duy không?</w:t>
      </w:r>
      <w:r>
        <w:rPr>
          <w:color w:val="000000"/>
        </w:rPr>
        <w:t xml:space="preserve"> Có. </w:t>
      </w:r>
      <w:r>
        <w:rPr>
          <w:color w:val="E65000"/>
        </w:rPr>
        <w:t>Có khai sáng dân trí không?</w:t>
      </w:r>
      <w:r>
        <w:rPr>
          <w:color w:val="000000"/>
        </w:rPr>
        <w:t xml:space="preserve"> Có. </w:t>
      </w:r>
      <w:r>
        <w:rPr>
          <w:color w:val="E65000"/>
        </w:rPr>
        <w:t>Có khuyến khích học suốt đời không?</w:t>
      </w:r>
      <w:r>
        <w:rPr>
          <w:color w:val="000000"/>
        </w:rPr>
        <w:t xml:space="preserve"> Có. </w:t>
      </w:r>
      <w:r>
        <w:rPr>
          <w:color w:val="E65000"/>
        </w:rPr>
        <w:t>Vậy Bác có dùng chữ "khai phóng" không?</w:t>
      </w:r>
      <w:r>
        <w:rPr>
          <w:color w:val="000000"/>
        </w:rPr>
        <w:t xml:space="preserve"> </w:t>
      </w:r>
      <w:r>
        <w:rPr>
          <w:color w:val="000000"/>
          <w:u w:val="single"/>
        </w:rPr>
        <w:t>Chưa bao giờ.</w:t>
      </w:r>
    </w:p>
    <w:p>
      <w:r>
        <w:rPr>
          <w:color w:val="000000"/>
        </w:rPr>
        <w:t xml:space="preserve">Trục ngôn ngữ xuyên suốt của Bác là </w:t>
      </w:r>
      <w:r>
        <w:rPr>
          <w:b/>
          <w:color w:val="000000"/>
        </w:rPr>
        <w:t>"giải phóng"</w:t>
      </w:r>
      <w:r>
        <w:rPr>
          <w:color w:val="000000"/>
        </w:rPr>
        <w:t xml:space="preserve"> — giải phóng dân tộc, giải phóng giai cấp, giải phóng con người. Gần nghĩa, nhưng khác chữ. Và ba nguyên tắc giáo dục cách mạng Bác đề ra là: </w:t>
      </w:r>
      <w:r>
        <w:rPr>
          <w:b/>
          <w:color w:val="CC0000"/>
        </w:rPr>
        <w:t>"dân tộc hóa, khoa học hóa, đại chúng hóa"</w:t>
      </w:r>
      <w:r>
        <w:rPr>
          <w:color w:val="000000"/>
        </w:rPr>
        <w:t xml:space="preserve"> — không có "khai phóng".</w:t>
      </w:r>
    </w:p>
    <w:p>
      <w:r>
        <w:rPr>
          <w:color w:val="000000"/>
        </w:rPr>
        <w:t>Nghe tới đây mà thấy đã thì cho mình một cái like nhé — vì phần tiếp theo mới là chỗ nhiều người ngạc nhiên nhất.</w:t>
      </w:r>
    </w:p>
    <w:p>
      <w:pPr>
        <w:jc w:val="center"/>
      </w:pPr>
      <w:r>
        <w:rPr>
          <w:color w:val="C8C8C8"/>
        </w:rPr>
        <w:t>────────────────────────────────────────</w:t>
      </w:r>
    </w:p>
    <w:p>
      <w:r>
        <w:t>CAO TRÀO</w:t>
      </w:r>
    </w:p>
    <w:p>
      <w:r>
        <w:rPr>
          <w:color w:val="E65000"/>
        </w:rPr>
        <w:t>Nếu Bác không nói, tại sao nhiều bài nghiên cứu vẫn viết "tư tưởng Hồ Chí Minh về giáo dục khai phóng"?</w:t>
      </w:r>
      <w:r>
        <w:rPr>
          <w:color w:val="000000"/>
        </w:rPr>
        <w:t xml:space="preserve"> </w:t>
      </w:r>
      <w:r>
        <w:rPr>
          <w:color w:val="E65000"/>
        </w:rPr>
        <w:t>Tại sao một số tạp chí uy tín cũng dùng cụm từ đó?</w:t>
      </w:r>
    </w:p>
    <w:p>
      <w:r>
        <w:rPr>
          <w:color w:val="000000"/>
        </w:rPr>
        <w:t xml:space="preserve">Mình đọc kỹ một bài tiêu biểu trên </w:t>
      </w:r>
      <w:r>
        <w:rPr>
          <w:b/>
          <w:color w:val="000000"/>
        </w:rPr>
        <w:t>Tạp chí Lý luận chính trị và Truyền thông</w:t>
      </w:r>
      <w:r>
        <w:rPr>
          <w:color w:val="000000"/>
        </w:rPr>
        <w:t xml:space="preserve">. Và đây là điều thú vị: bài đó </w:t>
      </w:r>
      <w:r>
        <w:rPr>
          <w:b/>
          <w:color w:val="000000"/>
        </w:rPr>
        <w:t>không khẳng định</w:t>
      </w:r>
      <w:r>
        <w:rPr>
          <w:color w:val="000000"/>
        </w:rPr>
        <w:t xml:space="preserve"> Bác dùng chữ "khai phóng". Nó viết: </w:t>
      </w:r>
      <w:r>
        <w:rPr>
          <w:i/>
          <w:color w:val="000000"/>
        </w:rPr>
        <w:t xml:space="preserve">"Giáo dục khai phóng </w:t>
      </w:r>
      <w:r>
        <w:rPr>
          <w:i/>
          <w:color w:val="000000"/>
        </w:rPr>
        <w:t>theo</w:t>
      </w:r>
      <w:r>
        <w:rPr>
          <w:i/>
          <w:color w:val="000000"/>
        </w:rPr>
        <w:t xml:space="preserve"> tư tưởng Hồ Chí Minh…"</w:t>
      </w:r>
      <w:r>
        <w:rPr>
          <w:color w:val="000000"/>
        </w:rPr>
        <w:t xml:space="preserve"> Hai chữ </w:t>
      </w:r>
      <w:r>
        <w:rPr>
          <w:b/>
          <w:color w:val="000000"/>
        </w:rPr>
        <w:t>"theo"</w:t>
      </w:r>
      <w:r>
        <w:rPr>
          <w:color w:val="000000"/>
        </w:rPr>
        <w:t xml:space="preserve"> ở đây cực kỳ quan trọng. Nó có nghĩa là tác giả đang lấy tư tưởng của Bác rồi </w:t>
      </w:r>
      <w:r>
        <w:rPr>
          <w:b/>
          <w:color w:val="000000"/>
        </w:rPr>
        <w:t>soi qua lăng kính</w:t>
      </w:r>
      <w:r>
        <w:rPr>
          <w:color w:val="000000"/>
        </w:rPr>
        <w:t xml:space="preserve"> "khai phóng" — chứ Bác không tự dán nhãn đó lên mình.</w:t>
      </w:r>
    </w:p>
    <w:p>
      <w:r>
        <w:rPr>
          <w:color w:val="000000"/>
        </w:rPr>
        <w:t xml:space="preserve">Giống như ai đó lấy thước đo của thế kỷ 21 rồi đo một người sống ở thế kỷ 20. Đo thì có thể khớp. </w:t>
      </w:r>
      <w:r>
        <w:rPr>
          <w:color w:val="000000"/>
          <w:u w:val="single"/>
        </w:rPr>
        <w:t>Nhưng người đó chưa bao giờ tự nhận mình mặc chiếc áo đo ấy.</w:t>
      </w:r>
    </w:p>
    <w:p>
      <w:r>
        <w:rPr>
          <w:color w:val="000000"/>
        </w:rPr>
        <w:t xml:space="preserve">Và đây là lúc mình quay lại hai chữ lúc nãy. Bác nói </w:t>
      </w:r>
      <w:r>
        <w:rPr>
          <w:i/>
          <w:color w:val="000000"/>
        </w:rPr>
        <w:t xml:space="preserve">"một nền giáo dục </w:t>
      </w:r>
      <w:r>
        <w:rPr>
          <w:i/>
          <w:color w:val="000000"/>
        </w:rPr>
        <w:t>hoàn toàn Việt Nam</w:t>
      </w:r>
      <w:r>
        <w:rPr>
          <w:i/>
          <w:color w:val="000000"/>
        </w:rPr>
        <w:t>"</w:t>
      </w:r>
      <w:r>
        <w:rPr>
          <w:color w:val="000000"/>
        </w:rPr>
        <w:t xml:space="preserve">. </w:t>
      </w:r>
      <w:r>
        <w:rPr>
          <w:color w:val="E65000"/>
        </w:rPr>
        <w:t>Bạn thấy không?</w:t>
      </w:r>
      <w:r>
        <w:rPr>
          <w:color w:val="000000"/>
        </w:rPr>
        <w:t xml:space="preserve"> Bác không mượn thuật ngữ của ai cả. </w:t>
      </w:r>
      <w:r>
        <w:rPr>
          <w:color w:val="000000"/>
          <w:u w:val="single"/>
        </w:rPr>
        <w:t>Bác đặt tên bằng ngôn ngữ của chính mình.</w:t>
      </w:r>
    </w:p>
    <w:p>
      <w:r>
        <w:rPr>
          <w:color w:val="E65000"/>
        </w:rPr>
        <w:t xml:space="preserve">Có thể bạn đang nghĩ: "Vậy nói tư tưởng Bác </w:t>
      </w:r>
      <w:r>
        <w:rPr>
          <w:i/>
          <w:color w:val="E65000"/>
        </w:rPr>
        <w:t>mang tinh thần</w:t>
      </w:r>
      <w:r>
        <w:rPr>
          <w:color w:val="E65000"/>
        </w:rPr>
        <w:t xml:space="preserve"> khai phóng thì có sai không?"</w:t>
      </w:r>
      <w:r>
        <w:rPr>
          <w:color w:val="000000"/>
        </w:rPr>
        <w:t xml:space="preserve"> Không sai — nếu bạn ghi rõ đó là </w:t>
      </w:r>
      <w:r>
        <w:rPr>
          <w:b/>
          <w:color w:val="000000"/>
        </w:rPr>
        <w:t>diễn giải hiện đại</w:t>
      </w:r>
      <w:r>
        <w:rPr>
          <w:color w:val="000000"/>
        </w:rPr>
        <w:t xml:space="preserve">. Cái sai chỉ xảy ra khi ai đó khẳng định: </w:t>
      </w:r>
      <w:r>
        <w:rPr>
          <w:b/>
          <w:color w:val="CC0000"/>
        </w:rPr>
        <w:t>"Bác Hồ trực tiếp dùng thuật ngữ giáo dục khai phóng"</w:t>
      </w:r>
      <w:r>
        <w:rPr>
          <w:color w:val="000000"/>
        </w:rPr>
        <w:t xml:space="preserve"> — vì đó là </w:t>
      </w:r>
      <w:r>
        <w:rPr>
          <w:b/>
          <w:color w:val="CC0000"/>
        </w:rPr>
        <w:t>sai về sử liệu</w:t>
      </w:r>
      <w:r>
        <w:rPr>
          <w:color w:val="000000"/>
        </w:rPr>
        <w:t xml:space="preserve">. </w:t>
      </w:r>
      <w:r>
        <w:rPr>
          <w:color w:val="000000"/>
          <w:u w:val="single"/>
        </w:rPr>
        <w:t>Hai chuyện đó khác nhau hoàn toàn.</w:t>
      </w:r>
    </w:p>
    <w:p>
      <w:pPr>
        <w:jc w:val="center"/>
      </w:pPr>
      <w:r>
        <w:rPr>
          <w:color w:val="C8C8C8"/>
        </w:rPr>
        <w:t>────────────────────────────────────────</w:t>
      </w:r>
    </w:p>
    <w:p>
      <w:r>
        <w:t>KẾT THÚC MỞ</w:t>
      </w:r>
    </w:p>
    <w:p>
      <w:r>
        <w:rPr>
          <w:i/>
          <w:color w:val="000000"/>
        </w:rPr>
        <w:t>Nếu cả video chỉ được giữ lại một câu, mình mong bạn giữ câu này:</w:t>
      </w:r>
      <w:r>
        <w:rPr>
          <w:color w:val="000000"/>
        </w:rPr>
        <w:t xml:space="preserve"> </w:t>
      </w:r>
      <w:r>
        <w:rPr>
          <w:b/>
          <w:color w:val="CC0000"/>
        </w:rPr>
        <w:t>Tư tưởng giáo dục của Bác Hồ đã đủ vĩ đại mà không cần mượn thêm thuật ngữ nào cả.</w:t>
      </w:r>
    </w:p>
    <w:p>
      <w:r>
        <w:rPr>
          <w:color w:val="000000"/>
        </w:rPr>
        <w:t xml:space="preserve">Yêu Bác thì tìm hiểu đúng lời Bác nói. Ông bà mình có câu: </w:t>
      </w:r>
      <w:r>
        <w:rPr>
          <w:i/>
          <w:color w:val="000000"/>
        </w:rPr>
        <w:t>"Nói có sách, mách có chứng."</w:t>
      </w:r>
      <w:r>
        <w:rPr>
          <w:color w:val="000000"/>
        </w:rPr>
        <w:t xml:space="preserve"> Trích dẫn mà thiếu nguồn, khẳng định mà không có trang — thì dù ý tốt đến mấy, cũng dễ thành hiểu lầm.</w:t>
      </w:r>
    </w:p>
    <w:p>
      <w:r>
        <w:rPr>
          <w:color w:val="000000"/>
        </w:rPr>
        <w:t xml:space="preserve">Mình nghĩ vậy. Nhưng mình có thể sai. </w:t>
      </w:r>
      <w:r>
        <w:rPr>
          <w:color w:val="E65000"/>
        </w:rPr>
        <w:t>Còn bạn nghĩ sao? Bạn đã bao giờ thấy ai trích dẫn Bác Hồ mà khi hỏi nguồn thì… im lặng chưa?</w:t>
      </w:r>
      <w:r>
        <w:rPr>
          <w:color w:val="000000"/>
        </w:rPr>
        <w:t xml:space="preserve"> Để lại bình luận cho mình nhé. Và nếu bạn thấy cách bóc tách này đáng xem, bấm đăng ký kênh </w:t>
      </w:r>
      <w:r>
        <w:rPr>
          <w:b/>
          <w:color w:val="000000"/>
        </w:rPr>
        <w:t>Giải Mã 360</w:t>
      </w:r>
      <w:r>
        <w:rPr>
          <w:color w:val="000000"/>
        </w:rPr>
        <w:t xml:space="preserve"> nhé — mình sẽ tiếp tục giải mã những điều mà ai cũng tưởng đúng, nhưng chưa chắc đã đúng.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