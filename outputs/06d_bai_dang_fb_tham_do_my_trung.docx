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ĐĂNG FACEBOOK — Thảm đỏ, quỳ gối và ván cờ Mỹ–Trung</w:t>
      </w:r>
    </w:p>
    <w:p>
      <w:r>
        <w:rPr>
          <w:b/>
          <w:color w:val="000000"/>
        </w:rPr>
        <w:t>Phong cách:</w:t>
      </w:r>
      <w:r>
        <w:rPr>
          <w:color w:val="000000"/>
        </w:rPr>
        <w:t xml:space="preserve"> Hộp Đen Tri Thức | </w:t>
      </w:r>
      <w:r>
        <w:rPr>
          <w:b/>
          <w:color w:val="000000"/>
        </w:rPr>
        <w:t>Dạng:</w:t>
      </w:r>
      <w:r>
        <w:rPr>
          <w:color w:val="000000"/>
        </w:rPr>
        <w:t xml:space="preserve"> Bài viết ngắn ≤200 từ (KT16 — 5 Nấc) | </w:t>
      </w:r>
      <w:r>
        <w:rPr>
          <w:b/>
          <w:color w:val="000000"/>
        </w:rPr>
        <w:t>Ngày:</w:t>
      </w:r>
      <w:r>
        <w:rPr>
          <w:color w:val="000000"/>
        </w:rPr>
        <w:t xml:space="preserve"> 24/09/2026</w:t>
      </w:r>
    </w:p>
    <w:p>
      <w:pPr>
        <w:jc w:val="center"/>
      </w:pPr>
      <w:r>
        <w:rPr>
          <w:color w:val="C8C8C8"/>
        </w:rPr>
        <w:t>────────────────────────────────────────</w:t>
      </w:r>
    </w:p>
    <w:p>
      <w:r>
        <w:t>PHƯƠNG ÁN 1 — Hook nghịch lý gây sốc</w:t>
      </w:r>
    </w:p>
    <w:p>
      <w:r>
        <w:rPr>
          <w:color w:val="000000"/>
        </w:rPr>
        <w:t>Nhân viên an ninh Mỹ quỳ gối dùng tay lau từng nếp thảm đỏ. Phía trên cửa chuyên cơ, Ngoại trưởng Trung Quốc Vương Nghị đứng khoanh tay nhìn xuống. Hàng chục triệu người xem đoạn video đó rồi hỏi: siêu cường số một thế giới đang làm gì vậy?</w:t>
      </w:r>
    </w:p>
    <w:p>
      <w:r>
        <w:rPr>
          <w:color w:val="000000"/>
        </w:rPr>
        <w:t>Nhưng câu chuyện không dừng ở tấm thảm.</w:t>
      </w:r>
    </w:p>
    <w:p>
      <w:r>
        <w:rPr>
          <w:color w:val="000000"/>
        </w:rPr>
        <w:t>Chuyện là thế này. Lần gần nhất một tổng thống Mỹ ra tận đường băng đón nguyên thủ nước ngoài là năm 1962 — Kennedy đón Thủ tướng Anh. Hơn 60 năm qua, quy tắc chuẩn là khách tới Nhà Trắng, tổng thống đứng chờ ở thảm cỏ phía Nam. Vậy mà Trump phá lệ, đích thân dẫn Melania ra sân bay đón Tập Cận Bình. Thảm đỏ được lau bằng tay, nghi lễ được dàn dựng tỉ mỉ đến từng chi tiết. Nghe thì giống chiều khách. Thế nhưng ngay lúc ông Tập vừa đặt chân xuống, Bộ trưởng Tài chính Mỹ Scott Bessent đã chốt xong một nước cờ: gia hạn đình chiến thương mại thêm 2 tháng — đến tận tháng 1 năm 2027. Lịch sử ngoại giao có câu cũ: muốn đối thủ mở ví, trước hết phải trải thảm. Trump hiểu bài đó rõ hơn ai hết.</w:t>
      </w:r>
    </w:p>
    <w:p>
      <w:r>
        <w:rPr>
          <w:color w:val="000000"/>
        </w:rPr>
        <w:t>Dư luận Mỹ bùng nổ — một bên gọi đó là "hạ nhục quốc thể", bên kia gọi đó là "đầu tư chiến lược". Còn bạn nhìn thấy gì — phẩm giá bị đánh đổi, hay một ván cờ mà tấm thảm chỉ là quân tốt?</w:t>
      </w:r>
    </w:p>
    <w:p>
      <w:r>
        <w:rPr>
          <w:color w:val="000000"/>
        </w:rPr>
        <w:t>───</w:t>
      </w:r>
    </w:p>
    <w:p>
      <w:r>
        <w:rPr>
          <w:color w:val="000000"/>
        </w:rPr>
        <w:t>Bạn nghĩ sao về hình ảnh này — nghi lễ ngoại giao hay toan tính chính trị? Để lại bình luận nhé! Đừng quên bấm Like và đăng ký kênh để thảo luận những vấn đề nóng bỏng khác nữa.</w:t>
      </w:r>
    </w:p>
    <w:p>
      <w:r>
        <w:rPr>
          <w:color w:val="000000"/>
        </w:rPr>
        <w:t>#MỹTrung #TậpCậnBình #Trump #ThảmĐỏ #NgoạiGiao #ThươngMại #AndrewsAFB #VươngNghị #ChínhTrị #QuanHệQuốcTế</w:t>
      </w:r>
    </w:p>
    <w:p>
      <w:pPr>
        <w:jc w:val="center"/>
      </w:pPr>
      <w:r>
        <w:rPr>
          <w:color w:val="C8C8C8"/>
        </w:rPr>
        <w:t>────────────────────────────────────────</w:t>
      </w:r>
    </w:p>
    <w:p>
      <w:r>
        <w:t>PHƯƠNG ÁN 2 — Hook xoáy trực diện cảm xúc</w:t>
      </w:r>
    </w:p>
    <w:p>
      <w:r>
        <w:rPr>
          <w:color w:val="000000"/>
        </w:rPr>
        <w:t>Đầu gối chạm đường băng, hai bàn tay vuốt phẳng từng nếp nhăn trên tấm thảm đỏ. Người quỳ là nhân viên an ninh Mỹ. Người đứng nhìn từ cửa chuyên cơ phía trên là Ngoại trưởng Trung Quốc Vương Nghị, tay đút túi áo.</w:t>
      </w:r>
    </w:p>
    <w:p>
      <w:r>
        <w:rPr>
          <w:color w:val="000000"/>
        </w:rPr>
        <w:t>Mạng xã hội nổ tung. Nhưng tấm thảm đó giấu gì bên dưới?</w:t>
      </w:r>
    </w:p>
    <w:p>
      <w:r>
        <w:rPr>
          <w:color w:val="000000"/>
        </w:rPr>
        <w:t>Đây không phải chuyện quỳ hay không quỳ. Đây là Trump phá lệ 60 năm — lần đầu tiên kể từ thời Kennedy, một tổng thống Mỹ ra tận sân bay đón nguyên thủ nước ngoài. Melania đi cùng. Tiệc chiêu đãi có mặt lãnh đạo các tập đoàn hàng đầu nước Mỹ. Thậm chí lịch trình còn bao gồm chuyến thăm Cục Lưu trữ Quốc gia — nơi giữ bản gốc Tuyên ngôn Độc lập. Trải thảm kiểu đó, người trong nghề ngoại giao gọi là "võ mềm" — ra đòn mà đối phương tưởng được mời ngồi ghế VIP. Quả nhiên, ngay khi ông Tập vừa hạ cánh, phía Mỹ đã chốt gia hạn đình chiến thương mại đến tháng 1 năm 2027. Nước đi nhanh như chớp.</w:t>
      </w:r>
    </w:p>
    <w:p>
      <w:r>
        <w:rPr>
          <w:color w:val="000000"/>
        </w:rPr>
        <w:t>Cựu quan chức Nhà Trắng gọi đó là "hạ nhục". Phe ủng hộ gọi đó là "chu đáo vì lợi ích quốc gia". Thế nhưng có lẽ câu hỏi thật sự không phải ai đúng ai sai — mà là: trong ngoại giao đỉnh cao, tấm thảm đỏ phục vụ ai?</w:t>
      </w:r>
    </w:p>
    <w:p>
      <w:r>
        <w:rPr>
          <w:color w:val="000000"/>
        </w:rPr>
        <w:t>───</w:t>
      </w:r>
    </w:p>
    <w:p>
      <w:r>
        <w:rPr>
          <w:color w:val="000000"/>
        </w:rPr>
        <w:t>Theo bạn, Trump đang chiều khách hay đang giăng lưới? Hãy để lại bình luận nhé! Đừng quên bấm Like và đăng ký kênh để thảo luận những vấn đề nóng bỏng khác nữa.</w:t>
      </w:r>
    </w:p>
    <w:p>
      <w:r>
        <w:rPr>
          <w:color w:val="000000"/>
        </w:rPr>
        <w:t>#MỹTrung #TậpCậnBình #Trump #ThảmĐỏ #NgoạiGiao #ThươngMại #VươngNghị #ChínhTrị #QuanHệQuốcTế #NhàTrắng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