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BÁO CÁO TRINH SÁT TREND — BƯỚC 0 (GIẢI MÃ 360)</w:t>
      </w:r>
    </w:p>
    <w:p>
      <w:r>
        <w:rPr>
          <w:b/>
          <w:color w:val="000000"/>
        </w:rPr>
        <w:t>MẪU CHUẨN BẮT BUỘC VĨNH VIỄN CHO LỆNH `/tim_trend` (BẢN CẬP NHẬT TRINH SÁT SÂU MXH)</w:t>
      </w:r>
    </w:p>
    <w:p>
      <w:r>
        <w:rPr>
          <w:b/>
          <w:color w:val="000000"/>
        </w:rPr>
        <w:t>Ngày thực hiện:</w:t>
      </w:r>
      <w:r>
        <w:rPr>
          <w:color w:val="000000"/>
        </w:rPr>
        <w:t xml:space="preserve"> 13/09/2026 | </w:t>
      </w:r>
      <w:r>
        <w:rPr>
          <w:b/>
          <w:color w:val="000000"/>
        </w:rPr>
        <w:t>Hệ thống:</w:t>
      </w:r>
      <w:r>
        <w:rPr>
          <w:color w:val="000000"/>
        </w:rPr>
        <w:t xml:space="preserve"> Giải Mã 360 ("Hộp Đen Tri Thức")</w:t>
      </w:r>
    </w:p>
    <w:p>
      <w:r>
        <w:rPr>
          <w:b/>
          <w:color w:val="000000"/>
        </w:rPr>
        <w:t>Đơn vị thực hiện:</w:t>
      </w:r>
      <w:r>
        <w:rPr>
          <w:color w:val="000000"/>
        </w:rPr>
        <w:t xml:space="preserve"> 01_Researcher &amp; 00_Coordinator</w:t>
      </w:r>
    </w:p>
    <w:p>
      <w:pPr>
        <w:jc w:val="center"/>
      </w:pPr>
      <w:r>
        <w:rPr>
          <w:color w:val="C8C8C8"/>
        </w:rPr>
        <w:t>────────────────────────────────────────</w:t>
      </w:r>
    </w:p>
    <w:p>
      <w:r>
        <w:t>📊 1. TỔNG QUAN CHIẾN TRƯỜNG &amp; THỜI SỰ NÓNG HÔM NAY (BÁM SÁT 100% MXH)</w:t>
      </w:r>
    </w:p>
    <w:p>
      <w:r>
        <w:rPr>
          <w:color w:val="000000"/>
        </w:rPr>
        <w:t xml:space="preserve">- </w:t>
      </w:r>
      <w:r>
        <w:rPr>
          <w:b/>
          <w:color w:val="000000"/>
        </w:rPr>
        <w:t>Mặt trận Mạng xã hội (Facebook, Threads, TikTok — Radar số 1 thực tế):</w:t>
      </w:r>
    </w:p>
    <w:p>
      <w:r>
        <w:rPr>
          <w:color w:val="000000"/>
        </w:rPr>
        <w:t xml:space="preserve">  - </w:t>
      </w:r>
      <w:r>
        <w:rPr>
          <w:b/>
          <w:color w:val="000000"/>
        </w:rPr>
        <w:t>Facebook (Các hội nhóm Tài xế công nghệ 2 miền, GrabBike/GrabCar cả nước):</w:t>
      </w:r>
      <w:r>
        <w:rPr>
          <w:color w:val="000000"/>
        </w:rPr>
        <w:t xml:space="preserve"> Bùng nổ lời kêu gọi đồng loạt </w:t>
      </w:r>
      <w:r>
        <w:rPr>
          <w:b/>
          <w:color w:val="000000"/>
        </w:rPr>
        <w:t>"tắt app 2 ngày 12-13/9"</w:t>
      </w:r>
      <w:r>
        <w:rPr>
          <w:color w:val="000000"/>
        </w:rPr>
        <w:t xml:space="preserve"> để phản đối mức chiết khấu bị tố là "cắt cổ" (lên đến 30–35% bao gồm các loại thuế phí). Các bài post nhận hàng chục nghìn lượt tương tác, clip kêu gọi tắt app tràn lan. Bộ Công Thương và Ủy ban Cạnh tranh Quốc gia đã chính thức vào cuộc yêu cầu Grab giải trình khẩn cấp.</w:t>
      </w:r>
    </w:p>
    <w:p>
      <w:r>
        <w:rPr>
          <w:color w:val="000000"/>
        </w:rPr>
        <w:t xml:space="preserve">  - </w:t>
      </w:r>
      <w:r>
        <w:rPr>
          <w:b/>
          <w:color w:val="000000"/>
        </w:rPr>
        <w:t>Facebook &amp; Diễn đàn Bất động sản (Cộng đồng cư dân HH Linh Đàm, Đại Thanh, Kim Văn Kim Lũ, Thanh Hà):</w:t>
      </w:r>
      <w:r>
        <w:rPr>
          <w:color w:val="000000"/>
        </w:rPr>
        <w:t xml:space="preserve"> Rúng động trước thông báo Hà Nội rà soát, xử lý 12 dự án sai phạm của Tập đoàn Mường Thanh (ông Lê Thanh Thản). Dân mạng bàn tán sôi nổi về nguy cơ cư dân bị di dời, phá dỡ các tầng xây vượt phép, hoặc phương án hoán đổi căn hộ sang KĐT Thanh Hà. Hàng vạn gia đình bình dân mua nhà giá rẻ đang hoang mang tột độ về sổ đỏ và nơi ăn chốn ở.</w:t>
      </w:r>
    </w:p>
    <w:p>
      <w:r>
        <w:rPr>
          <w:color w:val="000000"/>
        </w:rPr>
        <w:t xml:space="preserve">  - </w:t>
      </w:r>
      <w:r>
        <w:rPr>
          <w:b/>
          <w:color w:val="000000"/>
        </w:rPr>
        <w:t>Threads &amp; TikTok (Giới trẻ, phụ huynh, dân văn phòng):</w:t>
      </w:r>
      <w:r>
        <w:rPr>
          <w:color w:val="000000"/>
        </w:rPr>
        <w:t xml:space="preserve"> </w:t>
      </w:r>
    </w:p>
    <w:p>
      <w:r>
        <w:rPr>
          <w:color w:val="000000"/>
        </w:rPr>
        <w:t xml:space="preserve">    - </w:t>
      </w:r>
      <w:r>
        <w:rPr>
          <w:i/>
          <w:color w:val="000000"/>
        </w:rPr>
        <w:t>Drama lạm thu mùa tựu trường tháng 9:</w:t>
      </w:r>
      <w:r>
        <w:rPr>
          <w:color w:val="000000"/>
        </w:rPr>
        <w:t xml:space="preserve"> Vụ trường THPT ở TP.HCM bị tố vận động tài trợ gần 1 tỷ đồng và vụ cựu hiệu trưởng thu 15.000 đồng/tiết vướng vòng tố tụng 12 năm. Các phụ huynh thi nhau "khoe" bảng kê đóng quỹ lớp tiền triệu, gây phẫn nộ đỉnh điểm.</w:t>
      </w:r>
    </w:p>
    <w:p>
      <w:r>
        <w:rPr>
          <w:color w:val="000000"/>
        </w:rPr>
        <w:t xml:space="preserve">    - </w:t>
      </w:r>
      <w:r>
        <w:rPr>
          <w:i/>
          <w:color w:val="000000"/>
        </w:rPr>
        <w:t>Bẫy nợ "Mua trước trả sau" (BNPL):</w:t>
      </w:r>
      <w:r>
        <w:rPr>
          <w:color w:val="000000"/>
        </w:rPr>
        <w:t xml:space="preserve"> Sau khi các dòng điện thoại đời mới ra mắt cháy hàng trong 10 phút, Threads ngập tràn các bài viết cảnh báo giới trẻ lương 8–10 triệu nhưng gánh 3–4 khoản trả góp điện thoại, xe cộ, rơi vào bẫy tín dụng đen công nghệ.</w:t>
      </w:r>
    </w:p>
    <w:p>
      <w:r>
        <w:rPr>
          <w:color w:val="000000"/>
        </w:rPr>
        <w:t xml:space="preserve">    - </w:t>
      </w:r>
      <w:r>
        <w:rPr>
          <w:i/>
          <w:color w:val="000000"/>
        </w:rPr>
        <w:t>Áp thấp nhiệt đới càn quét miền Trung:</w:t>
      </w:r>
      <w:r>
        <w:rPr>
          <w:color w:val="000000"/>
        </w:rPr>
        <w:t xml:space="preserve"> Hàng loạt clip TikTok quay cảnh Đà Nẵng, Huế ngập sâu trong đêm 12-13/9, ô tô trôi bồng bềnh, người dân trắng đêm kê đồ đạc chạy lũ.</w:t>
      </w:r>
    </w:p>
    <w:p>
      <w:r>
        <w:rPr>
          <w:color w:val="000000"/>
        </w:rPr>
        <w:t xml:space="preserve">- </w:t>
      </w:r>
      <w:r>
        <w:rPr>
          <w:b/>
          <w:color w:val="000000"/>
        </w:rPr>
        <w:t>Google Trends Việt Nam:</w:t>
      </w:r>
    </w:p>
    <w:p>
      <w:r>
        <w:rPr>
          <w:color w:val="000000"/>
        </w:rPr>
        <w:t xml:space="preserve">  - `tài xế grab tắt app` (+500% tìm kiếm, từ khóa bùng nổ breakout).</w:t>
      </w:r>
    </w:p>
    <w:p>
      <w:r>
        <w:rPr>
          <w:color w:val="000000"/>
        </w:rPr>
        <w:t xml:space="preserve">  - `lê thanh thản mường thanh` (+350% tìm kiếm về 12 dự án xử lý vi phạm).</w:t>
      </w:r>
    </w:p>
    <w:p>
      <w:r>
        <w:rPr>
          <w:color w:val="000000"/>
        </w:rPr>
        <w:t xml:space="preserve">  - `lạm thu quỹ lớp trường học` (+200% tìm kiếm mùa tựu trường).</w:t>
      </w:r>
    </w:p>
    <w:p>
      <w:r>
        <w:rPr>
          <w:color w:val="000000"/>
        </w:rPr>
        <w:t xml:space="preserve">  - `ngập lụt đà nẵng huế` (+250% tìm kiếm thời tiết cực đoan).</w:t>
      </w:r>
    </w:p>
    <w:p>
      <w:r>
        <w:rPr>
          <w:color w:val="000000"/>
        </w:rPr>
        <w:t xml:space="preserve">  - `vàng` &amp; `fed hạ lãi suất` (+300% biến động kinh tế vĩ mô).</w:t>
      </w:r>
    </w:p>
    <w:p>
      <w:r>
        <w:rPr>
          <w:color w:val="000000"/>
        </w:rPr>
        <w:t xml:space="preserve">- </w:t>
      </w:r>
      <w:r>
        <w:rPr>
          <w:b/>
          <w:color w:val="000000"/>
        </w:rPr>
        <w:t>Báo chí chính thống đối chiếu:</w:t>
      </w:r>
    </w:p>
    <w:p>
      <w:r>
        <w:rPr>
          <w:color w:val="000000"/>
        </w:rPr>
        <w:t xml:space="preserve">  - </w:t>
      </w:r>
      <w:r>
        <w:rPr>
          <w:i/>
          <w:color w:val="000000"/>
        </w:rPr>
        <w:t>Thanh Niên / VietNamNet / Lao Động (11-13/09/2026):</w:t>
      </w:r>
      <w:r>
        <w:rPr>
          <w:color w:val="000000"/>
        </w:rPr>
        <w:t xml:space="preserve"> "Tài xế Grab kêu gọi tắt app phản đối chiết khấu", "Ủy ban Cạnh tranh Quốc gia vào cuộc", "Bộ Công Thương yêu cầu làm rõ giá cước".</w:t>
      </w:r>
    </w:p>
    <w:p>
      <w:r>
        <w:rPr>
          <w:color w:val="000000"/>
        </w:rPr>
        <w:t xml:space="preserve">  - </w:t>
      </w:r>
      <w:r>
        <w:rPr>
          <w:i/>
          <w:color w:val="000000"/>
        </w:rPr>
        <w:t>CafeF / Dân Trí / Lao Động:</w:t>
      </w:r>
      <w:r>
        <w:rPr>
          <w:color w:val="000000"/>
        </w:rPr>
        <w:t xml:space="preserve"> "Hà Nội lên phương án xử lý 12 dự án của Mường Thanh, cư dân có thể di dời sang KĐT Thanh Hà".</w:t>
      </w:r>
    </w:p>
    <w:p>
      <w:r>
        <w:rPr>
          <w:color w:val="000000"/>
        </w:rPr>
        <w:t xml:space="preserve">  - </w:t>
      </w:r>
      <w:r>
        <w:rPr>
          <w:i/>
          <w:color w:val="000000"/>
        </w:rPr>
        <w:t>Tuổi Trẻ / Giáo dục &amp; Thời đại:</w:t>
      </w:r>
      <w:r>
        <w:rPr>
          <w:color w:val="000000"/>
        </w:rPr>
        <w:t xml:space="preserve"> "Siết các khoản thu đầu năm học, ngăn biến tướng tài trợ tự nguyện".</w:t>
      </w:r>
    </w:p>
    <w:p>
      <w:r>
        <w:rPr>
          <w:color w:val="000000"/>
        </w:rPr>
        <w:t xml:space="preserve">  - </w:t>
      </w:r>
      <w:r>
        <w:rPr>
          <w:i/>
          <w:color w:val="000000"/>
        </w:rPr>
        <w:t>Sức Khỏe &amp; Đời Sống / Báo Giao Thông:</w:t>
      </w:r>
      <w:r>
        <w:rPr>
          <w:color w:val="000000"/>
        </w:rPr>
        <w:t xml:space="preserve"> "Áp thấp nhiệt đới gây ngập sâu tại Đà Nẵng và các tỉnh miền Trung".</w:t>
      </w:r>
    </w:p>
    <w:p>
      <w:r>
        <w:rPr>
          <w:color w:val="000000"/>
        </w:rPr>
        <w:t xml:space="preserve">- </w:t>
      </w:r>
      <w:r>
        <w:rPr>
          <w:b/>
          <w:color w:val="000000"/>
        </w:rPr>
        <w:t>Sổ trí nhớ kênh (Vòng về bài cũ):</w:t>
      </w:r>
    </w:p>
    <w:p>
      <w:r>
        <w:rPr>
          <w:color w:val="000000"/>
        </w:rPr>
        <w:t xml:space="preserve">  - Đối chiếu `.shared/kho_vu_khi/so_tri_nho_kenh.md`:</w:t>
      </w:r>
    </w:p>
    <w:p>
      <w:r>
        <w:rPr>
          <w:color w:val="000000"/>
        </w:rPr>
        <w:t xml:space="preserve">    - Video 24/07/2026: </w:t>
      </w:r>
      <w:r>
        <w:rPr>
          <w:i/>
          <w:color w:val="000000"/>
        </w:rPr>
        <w:t>"Cán bộ sợ sai: Khi 'An toàn là trên hết' trở thành rào cản"</w:t>
      </w:r>
      <w:r>
        <w:rPr>
          <w:color w:val="000000"/>
        </w:rPr>
        <w:t xml:space="preserve"> (áp dụng trực tiếp cho vụ xử lý 12 dự án Mường Thanh tồn đọng cả chục năm không ai dám quyết).</w:t>
      </w:r>
    </w:p>
    <w:p>
      <w:r>
        <w:rPr>
          <w:color w:val="000000"/>
        </w:rPr>
        <w:t xml:space="preserve">    - Video 30/07/2026: </w:t>
      </w:r>
      <w:r>
        <w:rPr>
          <w:i/>
          <w:color w:val="000000"/>
        </w:rPr>
        <w:t>"936 tỷ tạm ứng gửi tiết kiệm"</w:t>
      </w:r>
      <w:r>
        <w:rPr>
          <w:color w:val="000000"/>
        </w:rPr>
        <w:t xml:space="preserve"> (bóc tách lòng tham dòng tiền và cơ chế giữ tiền của các ông lớn).</w:t>
      </w:r>
    </w:p>
    <w:p>
      <w:r>
        <w:rPr>
          <w:color w:val="000000"/>
        </w:rPr>
        <w:t xml:space="preserve">    - Video 19/07/2026: </w:t>
      </w:r>
      <w:r>
        <w:rPr>
          <w:i/>
          <w:color w:val="000000"/>
        </w:rPr>
        <w:t>"Nâng điểm Tuyên Quang &amp; Tách gộp thi THPT"</w:t>
      </w:r>
      <w:r>
        <w:rPr>
          <w:color w:val="000000"/>
        </w:rPr>
        <w:t xml:space="preserve"> (nối tiếp góc nhìn về căn bệnh thành tích và áp lực trường học).</w:t>
      </w:r>
    </w:p>
    <w:p>
      <w:pPr>
        <w:jc w:val="center"/>
      </w:pPr>
      <w:r>
        <w:rPr>
          <w:color w:val="C8C8C8"/>
        </w:rPr>
        <w:t>────────────────────────────────────────</w:t>
      </w:r>
    </w:p>
    <w:p>
      <w:r>
        <w:t>🏆 2. TOP 5 CHỦ ĐỀ ĐỀ XUẤT (XẾP THEO ĐIỂM SỐ 7 TIÊU CHÍ)</w:t>
      </w:r>
    </w:p>
    <w:p>
      <w:r>
        <w:rPr>
          <w:i/>
          <w:color w:val="000000"/>
        </w:rPr>
        <w:t>(BẮT BUỘC bóc tách đầy đủ 8 mục chi tiết cho CẢ 5 CHỦ ĐỀ, tuyệt đối KHÔNG cắt gọt hay tóm tắt)</w:t>
      </w:r>
    </w:p>
    <w:p>
      <w:r>
        <w:rPr>
          <w:color w:val="000000"/>
        </w:rPr>
        <w:t>### 1️⃣ Làn Sóng Tài Xế Grab Tắt App (12-13/9): Cỗ Máy Thuật Toán Đang "Bào Mòn" Dân Lao Động Ra Sao? — (KHUYÊN SẾP CHỌN 🥇)</w:t>
      </w:r>
    </w:p>
    <w:p>
      <w:r>
        <w:rPr>
          <w:color w:val="000000"/>
        </w:rPr>
        <w:t xml:space="preserve">- </w:t>
      </w:r>
      <w:r>
        <w:rPr>
          <w:b/>
          <w:color w:val="000000"/>
        </w:rPr>
        <w:t>Điểm tổng:</w:t>
      </w:r>
      <w:r>
        <w:rPr>
          <w:color w:val="000000"/>
        </w:rPr>
        <w:t xml:space="preserve"> ⭐ </w:t>
      </w:r>
      <w:r>
        <w:rPr>
          <w:b/>
          <w:color w:val="000000"/>
        </w:rPr>
        <w:t>35/35</w:t>
      </w:r>
      <w:r>
        <w:rPr>
          <w:color w:val="000000"/>
        </w:rPr>
        <w:t xml:space="preserve"> </w:t>
      </w:r>
      <w:r>
        <w:rPr>
          <w:i/>
          <w:color w:val="000000"/>
        </w:rPr>
        <w:t>(Điểm tuyệt đối — Đang bùng nổ dữ dội nhất trên MXH hôm nay)</w:t>
      </w:r>
    </w:p>
    <w:p>
      <w:r>
        <w:rPr>
          <w:color w:val="000000"/>
        </w:rPr>
        <w:t xml:space="preserve">- </w:t>
      </w:r>
      <w:r>
        <w:rPr>
          <w:b/>
          <w:color w:val="000000"/>
        </w:rPr>
        <w:t>Nguồn trích:</w:t>
      </w:r>
      <w:r>
        <w:rPr>
          <w:color w:val="000000"/>
        </w:rPr>
        <w:t xml:space="preserve"> Báo Lao Động (11/09), VietNamNet (10/09), Thanh Niên (09/09), Báo điện tử Tin tức 24h (13/09), các hội nhóm Facebook Tài Xế Công Nghệ 3 miền, TikTok.</w:t>
      </w:r>
    </w:p>
    <w:p>
      <w:r>
        <w:rPr>
          <w:color w:val="000000"/>
        </w:rPr>
        <w:t xml:space="preserve">- </w:t>
      </w:r>
      <w:r>
        <w:rPr>
          <w:b/>
          <w:color w:val="000000"/>
        </w:rPr>
        <w:t>Tóm tắt sự kiện:</w:t>
      </w:r>
      <w:r>
        <w:rPr>
          <w:color w:val="000000"/>
        </w:rPr>
        <w:t xml:space="preserve"> Trong 2 ngày 12 và 13/09/2026, hàng chục nghìn tài xế xe công nghệ trên cả nước đồng loạt truyền tai nhau tắt ứng dụng (tắt app) để phản đối mức chiết khấu thực tế bị đội lên tới gần 30–35% (cộng dồn phí nền tảng, thuế VAT, thuế TNCN). Sự việc nghiêm trọng đến mức Ủy ban Cạnh tranh Quốc gia và Bộ Công Thương đã chính thức vào cuộc yêu cầu các hãng xe công nghệ làm rõ cơ cấu giá cước và chiết khấu.</w:t>
      </w:r>
    </w:p>
    <w:p>
      <w:r>
        <w:rPr>
          <w:color w:val="000000"/>
        </w:rPr>
        <w:t xml:space="preserve">- </w:t>
      </w:r>
      <w:r>
        <w:rPr>
          <w:b/>
          <w:color w:val="000000"/>
        </w:rPr>
        <w:t>💔 Nỗi đau người dân bình dân:</w:t>
      </w:r>
      <w:r>
        <w:rPr>
          <w:color w:val="000000"/>
        </w:rPr>
        <w:t xml:space="preserve"> </w:t>
      </w:r>
    </w:p>
    <w:p>
      <w:r>
        <w:rPr>
          <w:color w:val="000000"/>
        </w:rPr>
        <w:t xml:space="preserve">  - </w:t>
      </w:r>
      <w:r>
        <w:rPr>
          <w:i/>
          <w:color w:val="000000"/>
        </w:rPr>
        <w:t>Với tài xế:</w:t>
      </w:r>
      <w:r>
        <w:rPr>
          <w:color w:val="000000"/>
        </w:rPr>
        <w:t xml:space="preserve"> Chạy xe rạc cẳng ngoài đường 12–14 tiếng mỗi ngày dưới mưa nắng, hít khói bụi, hao mòn xe cộ, tiền xăng tự đổ, rủi ro tai nạn tự chịu... Nhưng mỗi cuốc xe 100.000 đồng thì hãng đã trừ phắt gần 35.000 đồng. Tiền mang về nhà chẳng còn bao nhiêu để lo tiền sữa cho con, tiền thuê trọ.</w:t>
      </w:r>
    </w:p>
    <w:p>
      <w:r>
        <w:rPr>
          <w:color w:val="000000"/>
        </w:rPr>
        <w:t xml:space="preserve">  - </w:t>
      </w:r>
      <w:r>
        <w:rPr>
          <w:i/>
          <w:color w:val="000000"/>
        </w:rPr>
        <w:t>Với khách hàng:</w:t>
      </w:r>
      <w:r>
        <w:rPr>
          <w:color w:val="000000"/>
        </w:rPr>
        <w:t xml:space="preserve"> Giá cước giờ cao điểm bị thuật toán nhân lên gấp đôi gấp ba ("phí cuốc xe lúc mưa gió", "phí kẹt xe", "phí thời tiết nắng nóng"), nhưng tài xế chẳng được thêm là bao, toàn bộ chênh lệch chảy vào túi nền tảng.</w:t>
      </w:r>
    </w:p>
    <w:p>
      <w:r>
        <w:rPr>
          <w:color w:val="000000"/>
        </w:rPr>
        <w:t xml:space="preserve">- </w:t>
      </w:r>
      <w:r>
        <w:rPr>
          <w:b/>
          <w:color w:val="000000"/>
        </w:rPr>
        <w:t>📜 Lịch sử Việt Nam / Sổ trí nhớ:</w:t>
      </w:r>
      <w:r>
        <w:rPr>
          <w:color w:val="000000"/>
        </w:rPr>
        <w:t xml:space="preserve"> Tương đồng với hình ảnh những người phu xe kéo, cu-li thời Pháp thuộc bị giới chủ cai thầu bóc lột phần lớn công sức. Nối tiếp video ngày 30/07/2026 về "cơ chế giữ dòng tiền" — giải mã cách các tập đoàn công nghệ dùng thuật toán độc quyền để biến hàng vạn lao động tự do thành những "công nhân kỹ thuật số" không bảo hiểm, không lương cứng.</w:t>
      </w:r>
    </w:p>
    <w:p>
      <w:r>
        <w:rPr>
          <w:color w:val="000000"/>
        </w:rPr>
        <w:t xml:space="preserve">- </w:t>
      </w:r>
      <w:r>
        <w:rPr>
          <w:b/>
          <w:color w:val="000000"/>
        </w:rPr>
        <w:t>⚠️ Rủi ro YouTube:</w:t>
      </w:r>
      <w:r>
        <w:rPr>
          <w:color w:val="000000"/>
        </w:rPr>
        <w:t xml:space="preserve"> 🟢 Hoàn toàn an toàn (Chủ đề dân sinh, lao động, kinh tế thị trường được báo chí chính thống và cơ quan quản lý nhà nước vào cuộc; không vi phạm chính sách cộng đồng).</w:t>
      </w:r>
    </w:p>
    <w:p>
      <w:r>
        <w:rPr>
          <w:color w:val="000000"/>
        </w:rPr>
        <w:t xml:space="preserve">- </w:t>
      </w:r>
      <w:r>
        <w:rPr>
          <w:b/>
          <w:color w:val="000000"/>
        </w:rPr>
        <w:t>🎯 Góc nhìn "Hộp Đen Tri Thức":</w:t>
      </w:r>
      <w:r>
        <w:rPr>
          <w:color w:val="000000"/>
        </w:rPr>
        <w:t xml:space="preserve"> Giải mã "Cái bẫy Kinh tế chia sẻ (Gig Economy)": Ban đầu dùng tiền tấn trợ giá để đè bẹp taxi truyền thống và xe ôm truyền thống; khi đã nắm độc quyền thị trường thì bắt đầu "luộc ếch bằng nước ấm", tăng chiết khấu, siết thuật toán ép tài xế chạy đua cày cuốc đến kiệt sức.</w:t>
      </w:r>
    </w:p>
    <w:p>
      <w:r>
        <w:rPr>
          <w:color w:val="000000"/>
        </w:rPr>
        <w:t xml:space="preserve">- </w:t>
      </w:r>
      <w:r>
        <w:rPr>
          <w:b/>
          <w:color w:val="000000"/>
        </w:rPr>
        <w:t>🎣 Gợi ý Hook (15s):</w:t>
      </w:r>
      <w:r>
        <w:rPr>
          <w:color w:val="000000"/>
        </w:rPr>
        <w:t xml:space="preserve"> </w:t>
      </w:r>
    </w:p>
    <w:p>
      <w:r>
        <w:rPr>
          <w:color w:val="000000"/>
        </w:rPr>
        <w:t xml:space="preserve">  - </w:t>
      </w:r>
      <w:r>
        <w:rPr>
          <w:i/>
          <w:color w:val="000000"/>
        </w:rPr>
        <w:t>Phương án 1 (Nghịch lý gây sốc):</w:t>
      </w:r>
      <w:r>
        <w:rPr>
          <w:color w:val="000000"/>
        </w:rPr>
        <w:t xml:space="preserve"> </w:t>
      </w:r>
      <w:r>
        <w:rPr>
          <w:i/>
          <w:color w:val="000000"/>
        </w:rPr>
        <w:t>"Bạn chạy xe ròng rã 14 tiếng ngoài đường phơi mặt cho mưa nắng, tự bỏ tiền mua xe, tự đổ xăng, tự lo mạng sống... nhưng cứ kiếm được 100 nghìn thì một cỗ máy thuật toán ngồi phòng máy lạnh đã tự động móc túi lấy mất 35 nghìn đồng!"</w:t>
      </w:r>
    </w:p>
    <w:p>
      <w:r>
        <w:rPr>
          <w:color w:val="000000"/>
        </w:rPr>
        <w:t xml:space="preserve">  - </w:t>
      </w:r>
      <w:r>
        <w:rPr>
          <w:i/>
          <w:color w:val="000000"/>
        </w:rPr>
        <w:t>Phương án 2 (Xoáy thẳng nỗi đau):</w:t>
      </w:r>
      <w:r>
        <w:rPr>
          <w:color w:val="000000"/>
        </w:rPr>
        <w:t xml:space="preserve"> </w:t>
      </w:r>
      <w:r>
        <w:rPr>
          <w:i/>
          <w:color w:val="000000"/>
        </w:rPr>
        <w:t>"Tại sao trong 2 ngày qua, hàng vạn tài xế xe công nghệ lại rủ nhau đồng loạt tắt app chấp nhận nhịn đói? Đằng sau vụ việc Bộ Công Thương và Ủy ban Cạnh tranh phải khẩn cấp vào cuộc là một cái bẫy công nghệ đang âm thầm bào mòn những người nghèo nhất xã hội ra sao?"</w:t>
      </w:r>
    </w:p>
    <w:p>
      <w:pPr>
        <w:jc w:val="center"/>
      </w:pPr>
      <w:r>
        <w:rPr>
          <w:color w:val="C8C8C8"/>
        </w:rPr>
        <w:t>────────────────────────────────────────</w:t>
      </w:r>
    </w:p>
    <w:p>
      <w:r>
        <w:rPr>
          <w:color w:val="000000"/>
        </w:rPr>
        <w:t>### 2️⃣ 12 Dự Án Mường Thanh Bị Rà Soát &amp; Di Dời: Hàng Vạn Dân Mua Nhà Giá Rẻ Ngồi Trên Đống Lửa</w:t>
      </w:r>
    </w:p>
    <w:p>
      <w:r>
        <w:rPr>
          <w:color w:val="000000"/>
        </w:rPr>
        <w:t xml:space="preserve">- </w:t>
      </w:r>
      <w:r>
        <w:rPr>
          <w:b/>
          <w:color w:val="000000"/>
        </w:rPr>
        <w:t>Điểm tổng:</w:t>
      </w:r>
      <w:r>
        <w:rPr>
          <w:color w:val="000000"/>
        </w:rPr>
        <w:t xml:space="preserve"> ⭐ </w:t>
      </w:r>
      <w:r>
        <w:rPr>
          <w:b/>
          <w:color w:val="000000"/>
        </w:rPr>
        <w:t>34/35</w:t>
      </w:r>
    </w:p>
    <w:p>
      <w:r>
        <w:rPr>
          <w:color w:val="000000"/>
        </w:rPr>
        <w:t xml:space="preserve">- </w:t>
      </w:r>
      <w:r>
        <w:rPr>
          <w:b/>
          <w:color w:val="000000"/>
        </w:rPr>
        <w:t>Nguồn trích:</w:t>
      </w:r>
      <w:r>
        <w:rPr>
          <w:color w:val="000000"/>
        </w:rPr>
        <w:t xml:space="preserve"> Báo Lao Động (12/09), CafeF (11/09), Vietnam.vn (13/09), diễn đàn cư dân HH Linh Đàm, Đại Thanh, KĐT Thanh Hà.</w:t>
      </w:r>
    </w:p>
    <w:p>
      <w:r>
        <w:rPr>
          <w:color w:val="000000"/>
        </w:rPr>
        <w:t xml:space="preserve">- </w:t>
      </w:r>
      <w:r>
        <w:rPr>
          <w:b/>
          <w:color w:val="000000"/>
        </w:rPr>
        <w:t>Tóm tắt sự kiện:</w:t>
      </w:r>
      <w:r>
        <w:rPr>
          <w:color w:val="000000"/>
        </w:rPr>
        <w:t xml:space="preserve"> UBND TP Hà Nội vừa chốt mốc thời gian và kế hoạch xử lý dứt điểm 12 dự án, công trình sai phạm của Tập đoàn Mường Thanh (do ông Lê Thanh Thản làm chủ). Các phương án đang được đưa ra bàn thảo gồm: rà soát di dời cư dân ở các tầng xây vượt phép trái quy hoạch sang KĐT Thanh Hà hoặc yêu cầu chủ đầu tư mua lại căn hộ, thậm chí cưỡng chế phá dỡ hạng mục vi phạm.</w:t>
      </w:r>
    </w:p>
    <w:p>
      <w:r>
        <w:rPr>
          <w:color w:val="000000"/>
        </w:rPr>
        <w:t xml:space="preserve">- </w:t>
      </w:r>
      <w:r>
        <w:rPr>
          <w:b/>
          <w:color w:val="000000"/>
        </w:rPr>
        <w:t>💔 Nỗi đau người dân bình dân:</w:t>
      </w:r>
      <w:r>
        <w:rPr>
          <w:color w:val="000000"/>
        </w:rPr>
        <w:t xml:space="preserve"> Nỗi đau cùng cực của những người làm công ăn lương gom góp, vay mượn cả hai bên nội ngoại được vài trăm triệu đến một tỷ đồng để mua một căn chung cư giá rẻ chui ra chui vào. Ở suốt chục năm trời không được cấp sổ đỏ, con cái đi học xin hộ khẩu trầy trật, nơm nớp lo sợ cháy nổ; nay bỗng đối mặt với nguy cơ căn nhà của mình bị cưỡng chế, chuyển đi nơi khác hoặc rơi vào tranh chấp pháp lý không hồi kết.</w:t>
      </w:r>
    </w:p>
    <w:p>
      <w:r>
        <w:rPr>
          <w:color w:val="000000"/>
        </w:rPr>
        <w:t xml:space="preserve">- </w:t>
      </w:r>
      <w:r>
        <w:rPr>
          <w:b/>
          <w:color w:val="000000"/>
        </w:rPr>
        <w:t>📜 Lịch sử Việt Nam / Sổ trí nhớ:</w:t>
      </w:r>
      <w:r>
        <w:rPr>
          <w:color w:val="000000"/>
        </w:rPr>
        <w:t xml:space="preserve"> Nối tiếp video ngày 24/07/2026 về </w:t>
      </w:r>
      <w:r>
        <w:rPr>
          <w:i/>
          <w:color w:val="000000"/>
        </w:rPr>
        <w:t>"Cán bộ sợ sai: Khi 'An toàn là trên hết' trở thành rào cản"</w:t>
      </w:r>
      <w:r>
        <w:rPr>
          <w:color w:val="000000"/>
        </w:rPr>
        <w:t>: Sai phạm xây dựng của Mường Thanh đã tồn tại cả thập kỷ qua nhiều thời kỳ lãnh đạo nhưng không ai dám giải quyết triệt để vì sợ đụng chạm đến quyền lợi của hàng vạn người dân. Đây là bài toán quản trị đô thị gai góc nhất lịch sử Thủ đô.</w:t>
      </w:r>
    </w:p>
    <w:p>
      <w:r>
        <w:rPr>
          <w:color w:val="000000"/>
        </w:rPr>
        <w:t xml:space="preserve">- </w:t>
      </w:r>
      <w:r>
        <w:rPr>
          <w:b/>
          <w:color w:val="000000"/>
        </w:rPr>
        <w:t>⚠️ Rủi ro YouTube:</w:t>
      </w:r>
      <w:r>
        <w:rPr>
          <w:color w:val="000000"/>
        </w:rPr>
        <w:t xml:space="preserve"> 🟢 An toàn (Đưa tin dựa trên văn bản và chỉ đạo chính thức của UBND TP Hà Nội và các cơ quan tư pháp, giữ giọng điệu thấu cảm với người dân).</w:t>
      </w:r>
    </w:p>
    <w:p>
      <w:r>
        <w:rPr>
          <w:color w:val="000000"/>
        </w:rPr>
        <w:t xml:space="preserve">- </w:t>
      </w:r>
      <w:r>
        <w:rPr>
          <w:b/>
          <w:color w:val="000000"/>
        </w:rPr>
        <w:t>🎯 Góc nhìn "Hộp Đen Tri Thức":</w:t>
      </w:r>
      <w:r>
        <w:rPr>
          <w:color w:val="000000"/>
        </w:rPr>
        <w:t xml:space="preserve"> Bóc tách cơ chế "Bán lúa non vượt tầng": Tại sao đại gia điếu cày có thể bán chung cư giá rẻ giật mình 10–15 triệu/m2 trong khi các doanh nghiệp khác chịu lỗ? Bí mật nằm ở chỗ xây vượt hàng chục tầng trên đất quy hoạch công cộng, lấy tiền tươi của dân trước rồi đẩy cái khó lại cho chính quyền và người mua nhà gánh chịu.</w:t>
      </w:r>
    </w:p>
    <w:p>
      <w:r>
        <w:rPr>
          <w:color w:val="000000"/>
        </w:rPr>
        <w:t xml:space="preserve">- </w:t>
      </w:r>
      <w:r>
        <w:rPr>
          <w:b/>
          <w:color w:val="000000"/>
        </w:rPr>
        <w:t>🎣 Gợi ý Hook (15s):</w:t>
      </w:r>
      <w:r>
        <w:rPr>
          <w:color w:val="000000"/>
        </w:rPr>
        <w:t xml:space="preserve"> </w:t>
      </w:r>
      <w:r>
        <w:rPr>
          <w:i/>
          <w:color w:val="000000"/>
        </w:rPr>
        <w:t>"Tích cóp cả đời, vay mượn bạc mặt mới mua được một căn chung cư giá rẻ để an cư lạc nghiệp. Để rồi 10 năm sau ngã ngửa phát hiện căn nhà của mình nằm ở tầng… xây chui, và hôm nay đang đứng trước nguy cơ bị cưỡng chế di dời!"</w:t>
      </w:r>
    </w:p>
    <w:p>
      <w:pPr>
        <w:jc w:val="center"/>
      </w:pPr>
      <w:r>
        <w:rPr>
          <w:color w:val="C8C8C8"/>
        </w:rPr>
        <w:t>────────────────────────────────────────</w:t>
      </w:r>
    </w:p>
    <w:p>
      <w:r>
        <w:rPr>
          <w:color w:val="000000"/>
        </w:rPr>
        <w:t>### 3️⃣ Bão Lạm Thu Đầu Năm Học: Vì Sao Càng "Cấm", Quỹ Phụ Huynh Càng Phình To Gần 1 Tỷ?</w:t>
      </w:r>
    </w:p>
    <w:p>
      <w:r>
        <w:rPr>
          <w:color w:val="000000"/>
        </w:rPr>
        <w:t xml:space="preserve">- </w:t>
      </w:r>
      <w:r>
        <w:rPr>
          <w:b/>
          <w:color w:val="000000"/>
        </w:rPr>
        <w:t>Điểm tổng:</w:t>
      </w:r>
      <w:r>
        <w:rPr>
          <w:color w:val="000000"/>
        </w:rPr>
        <w:t xml:space="preserve"> ⭐ </w:t>
      </w:r>
      <w:r>
        <w:rPr>
          <w:b/>
          <w:color w:val="000000"/>
        </w:rPr>
        <w:t>33/35</w:t>
      </w:r>
    </w:p>
    <w:p>
      <w:r>
        <w:rPr>
          <w:color w:val="000000"/>
        </w:rPr>
        <w:t xml:space="preserve">- </w:t>
      </w:r>
      <w:r>
        <w:rPr>
          <w:b/>
          <w:color w:val="000000"/>
        </w:rPr>
        <w:t>Nguồn trích:</w:t>
      </w:r>
      <w:r>
        <w:rPr>
          <w:color w:val="000000"/>
        </w:rPr>
        <w:t xml:space="preserve"> Báo Tuổi Trẻ (10/09), Báo Lao Động (10/09), Tiền Phong (13/09), VTV, các hội nhóm phụ huynh học sinh Facebook/Threads.</w:t>
      </w:r>
    </w:p>
    <w:p>
      <w:r>
        <w:rPr>
          <w:color w:val="000000"/>
        </w:rPr>
        <w:t xml:space="preserve">- </w:t>
      </w:r>
      <w:r>
        <w:rPr>
          <w:b/>
          <w:color w:val="000000"/>
        </w:rPr>
        <w:t>Tóm tắt sự kiện:</w:t>
      </w:r>
      <w:r>
        <w:rPr>
          <w:color w:val="000000"/>
        </w:rPr>
        <w:t xml:space="preserve"> Bước vào tháng 9 mùa khai giảng năm học mới, mạng xã hội sục sôi trước hàng loạt bảng kê thu quỹ lớp, quỹ trường lên tới hàng chục triệu đồng mỗi học sinh. Vụ việc một trường THPT tại TP.HCM bị phản ánh vận động tài trợ "tự nguyện" gần 1 tỷ đồng, cùng thông tin cựu hiệu trưởng tại Nghệ An thu 15.000 đồng/tiết học thêm phải trải qua 12 năm tố tụng, đang khiến dư luận bức xúc tột cùng.</w:t>
      </w:r>
    </w:p>
    <w:p>
      <w:r>
        <w:rPr>
          <w:color w:val="000000"/>
        </w:rPr>
        <w:t xml:space="preserve">- </w:t>
      </w:r>
      <w:r>
        <w:rPr>
          <w:b/>
          <w:color w:val="000000"/>
        </w:rPr>
        <w:t>💔 Nỗi đau người dân bình dân:</w:t>
      </w:r>
      <w:r>
        <w:rPr>
          <w:color w:val="000000"/>
        </w:rPr>
        <w:t xml:space="preserve"> Tháng 9 là "tháng kinh hoàng" với các gia đình có 2-3 con đi học. Vừa đóng xong tiền học phí, tiền sách vở đồng phục thì nhận ngay tràng "biên bản thỏa thuận tự nguyện" mua máy lạnh, rèm cửa, sơn tường, quỹ hội phụ huynh. Không đóng thì sợ con mình bị cô lập, bị phân biệt đối xử; đóng thì cả tháng cả nhà phải nhịn ăn, vay mượn từng đồng.</w:t>
      </w:r>
    </w:p>
    <w:p>
      <w:r>
        <w:rPr>
          <w:color w:val="000000"/>
        </w:rPr>
        <w:t xml:space="preserve">- </w:t>
      </w:r>
      <w:r>
        <w:rPr>
          <w:b/>
          <w:color w:val="000000"/>
        </w:rPr>
        <w:t>📜 Lịch sử Việt Nam / Sổ trí nhớ:</w:t>
      </w:r>
      <w:r>
        <w:rPr>
          <w:color w:val="000000"/>
        </w:rPr>
        <w:t xml:space="preserve"> Nối tiếp video ngày 19/07/2026 về </w:t>
      </w:r>
      <w:r>
        <w:rPr>
          <w:i/>
          <w:color w:val="000000"/>
        </w:rPr>
        <w:t>"Tách gộp thi THPT &amp; Bác Hồ có dùng chữ khai phóng?"</w:t>
      </w:r>
      <w:r>
        <w:rPr>
          <w:color w:val="000000"/>
        </w:rPr>
        <w:t xml:space="preserve"> — bàn về căn bệnh hình thức, biến tướng của "xã hội hóa giáo dục" khi biến trường học thành nơi kinh doanh lòng tự trọng của cha mẹ.</w:t>
      </w:r>
    </w:p>
    <w:p>
      <w:r>
        <w:rPr>
          <w:color w:val="000000"/>
        </w:rPr>
        <w:t xml:space="preserve">- </w:t>
      </w:r>
      <w:r>
        <w:rPr>
          <w:b/>
          <w:color w:val="000000"/>
        </w:rPr>
        <w:t>⚠️ Rủi ro YouTube:</w:t>
      </w:r>
      <w:r>
        <w:rPr>
          <w:color w:val="000000"/>
        </w:rPr>
        <w:t xml:space="preserve"> 🟢 Hoàn toàn an toàn (Chủ đề dân sinh giáo dục được toàn xã hội quan tâm, Bộ GD&amp;ĐT liên tục có công văn chỉ đạo siết lạm thu).</w:t>
      </w:r>
    </w:p>
    <w:p>
      <w:r>
        <w:rPr>
          <w:color w:val="000000"/>
        </w:rPr>
        <w:t xml:space="preserve">- </w:t>
      </w:r>
      <w:r>
        <w:rPr>
          <w:b/>
          <w:color w:val="000000"/>
        </w:rPr>
        <w:t>🎯 Góc nhìn "Hộp Đen Tri Thức":</w:t>
      </w:r>
      <w:r>
        <w:rPr>
          <w:color w:val="000000"/>
        </w:rPr>
        <w:t xml:space="preserve"> Vạch trần cơ chế "Tự nguyện trên tinh thần bắt buộc": Ban đại diện cha mẹ học sinh thực chất đã bị biến thành "cánh tay nối dài" để hợp thức hóa các khoản thu trái quy định ra sao?</w:t>
      </w:r>
    </w:p>
    <w:p>
      <w:r>
        <w:rPr>
          <w:color w:val="000000"/>
        </w:rPr>
        <w:t xml:space="preserve">- </w:t>
      </w:r>
      <w:r>
        <w:rPr>
          <w:b/>
          <w:color w:val="000000"/>
        </w:rPr>
        <w:t>🎣 Gợi ý Hook (15s):</w:t>
      </w:r>
      <w:r>
        <w:rPr>
          <w:color w:val="000000"/>
        </w:rPr>
        <w:t xml:space="preserve"> </w:t>
      </w:r>
      <w:r>
        <w:rPr>
          <w:i/>
          <w:color w:val="000000"/>
        </w:rPr>
        <w:t>"Mang tiếng là tiền tài trợ tự nguyện, nhưng danh sách đóng tiền lại được công khai lên nhóm Zalo lớp để phụ huynh tự nhìn nhau mà xấu hổ. Làm sao một lớp học công lập lại có thể đẻ ra những khoản quỹ lên tới cả trăm triệu đồng chỉ sau một buổi họp phụ huynh đầu năm?"</w:t>
      </w:r>
    </w:p>
    <w:p>
      <w:pPr>
        <w:jc w:val="center"/>
      </w:pPr>
      <w:r>
        <w:rPr>
          <w:color w:val="C8C8C8"/>
        </w:rPr>
        <w:t>────────────────────────────────────────</w:t>
      </w:r>
    </w:p>
    <w:p>
      <w:r>
        <w:rPr>
          <w:color w:val="000000"/>
        </w:rPr>
        <w:t>### 4️⃣ Áp Thấp Nhiệt Đới Làm Ngập Lụt Đà Nẵng - Huế: Vì Sao Cứ Mưa Là "Phố Biến Thành Sông"?</w:t>
      </w:r>
    </w:p>
    <w:p>
      <w:r>
        <w:rPr>
          <w:color w:val="000000"/>
        </w:rPr>
        <w:t xml:space="preserve">- </w:t>
      </w:r>
      <w:r>
        <w:rPr>
          <w:b/>
          <w:color w:val="000000"/>
        </w:rPr>
        <w:t>Điểm tổng:</w:t>
      </w:r>
      <w:r>
        <w:rPr>
          <w:color w:val="000000"/>
        </w:rPr>
        <w:t xml:space="preserve"> ⭐ </w:t>
      </w:r>
      <w:r>
        <w:rPr>
          <w:b/>
          <w:color w:val="000000"/>
        </w:rPr>
        <w:t>31/35</w:t>
      </w:r>
    </w:p>
    <w:p>
      <w:r>
        <w:rPr>
          <w:color w:val="000000"/>
        </w:rPr>
        <w:t xml:space="preserve">- </w:t>
      </w:r>
      <w:r>
        <w:rPr>
          <w:b/>
          <w:color w:val="000000"/>
        </w:rPr>
        <w:t>Nguồn trích:</w:t>
      </w:r>
      <w:r>
        <w:rPr>
          <w:color w:val="000000"/>
        </w:rPr>
        <w:t xml:space="preserve"> Báo Tuổi Trẻ (13/09), Báo Dân Trí (13/09), Thanh Niên (13/09), hàng trăm video thực tế trên TikTok / Facebook.</w:t>
      </w:r>
    </w:p>
    <w:p>
      <w:r>
        <w:rPr>
          <w:color w:val="000000"/>
        </w:rPr>
        <w:t xml:space="preserve">- </w:t>
      </w:r>
      <w:r>
        <w:rPr>
          <w:b/>
          <w:color w:val="000000"/>
        </w:rPr>
        <w:t>Tóm tắt sự kiện:</w:t>
      </w:r>
      <w:r>
        <w:rPr>
          <w:color w:val="000000"/>
        </w:rPr>
        <w:t xml:space="preserve"> Áp thấp nhiệt đới gây mưa cực lớn dồn dập từ Hà Tĩnh đến Đà Nẵng trong ngày 12-13/09/2026. Tại Đà Nẵng và Huế, hàng loạt tuyến phố ngập sâu trong đêm, nước lũ cuốn trôi xe cộ, đất đá tràn vào nhà dân khiến lực lượng chức năng phải khẩn cấp di dời hàng trăm hộ dân rạng sáng nay.</w:t>
      </w:r>
    </w:p>
    <w:p>
      <w:r>
        <w:rPr>
          <w:color w:val="000000"/>
        </w:rPr>
        <w:t xml:space="preserve">- </w:t>
      </w:r>
      <w:r>
        <w:rPr>
          <w:b/>
          <w:color w:val="000000"/>
        </w:rPr>
        <w:t>💔 Nỗi đau người dân bình dân:</w:t>
      </w:r>
      <w:r>
        <w:rPr>
          <w:color w:val="000000"/>
        </w:rPr>
        <w:t xml:space="preserve"> Cảnh tượng nửa đêm nước tràn vào nhà, người già bồng bế trẻ con chạy lũ, đồ đạc tủ lạnh xe máy ngập trong bùn đất, tài sản tích cóp trôi theo dòng nước. Nỗi ám ảnh cứ đến hẹn lại lên mỗi mùa mưa bão khiến người dân miền Trung kiệt quệ kinh tế.</w:t>
      </w:r>
    </w:p>
    <w:p>
      <w:r>
        <w:rPr>
          <w:color w:val="000000"/>
        </w:rPr>
        <w:t xml:space="preserve">- </w:t>
      </w:r>
      <w:r>
        <w:rPr>
          <w:b/>
          <w:color w:val="000000"/>
        </w:rPr>
        <w:t>📜 Lịch sử Việt Nam / Sổ trí nhớ:</w:t>
      </w:r>
      <w:r>
        <w:rPr>
          <w:color w:val="000000"/>
        </w:rPr>
        <w:t xml:space="preserve"> Trận đại hồng thủy lịch sử miền Trung năm 1999 và bài học về quy hoạch trị thủy ngàn đời của cha ông ta từ thời đào kênh đắp đê.</w:t>
      </w:r>
    </w:p>
    <w:p>
      <w:r>
        <w:rPr>
          <w:color w:val="000000"/>
        </w:rPr>
        <w:t xml:space="preserve">- </w:t>
      </w:r>
      <w:r>
        <w:rPr>
          <w:b/>
          <w:color w:val="000000"/>
        </w:rPr>
        <w:t>⚠️ Rủi ro YouTube:</w:t>
      </w:r>
      <w:r>
        <w:rPr>
          <w:color w:val="000000"/>
        </w:rPr>
        <w:t xml:space="preserve"> 🟢 An toàn (Chủ đề thiên tai, cảnh báo an toàn và phân tích kỹ thuật công trình thoát nước đô thị).</w:t>
      </w:r>
    </w:p>
    <w:p>
      <w:r>
        <w:rPr>
          <w:color w:val="000000"/>
        </w:rPr>
        <w:t xml:space="preserve">- </w:t>
      </w:r>
      <w:r>
        <w:rPr>
          <w:b/>
          <w:color w:val="000000"/>
        </w:rPr>
        <w:t>🎯 Góc nhìn "Hộp Đen Tri Thức":</w:t>
      </w:r>
      <w:r>
        <w:rPr>
          <w:color w:val="000000"/>
        </w:rPr>
        <w:t xml:space="preserve"> Giải mã dưới góc độ hạ tầng kỹ thuật: Đà Nẵng là thành phố giáp biển, sông ngòi chằng chịt, vì sao nước không thoát ra biển được mà lại ngập ngược vào nhà dân? Cái giá phải trả cho việc bê tông hóa các vùng trũng thoát lũ tự nhiên để phân lô bán nền.</w:t>
      </w:r>
    </w:p>
    <w:p>
      <w:r>
        <w:rPr>
          <w:color w:val="000000"/>
        </w:rPr>
        <w:t xml:space="preserve">- </w:t>
      </w:r>
      <w:r>
        <w:rPr>
          <w:b/>
          <w:color w:val="000000"/>
        </w:rPr>
        <w:t>🎣 Gợi ý Hook (15s):</w:t>
      </w:r>
      <w:r>
        <w:rPr>
          <w:color w:val="000000"/>
        </w:rPr>
        <w:t xml:space="preserve"> </w:t>
      </w:r>
      <w:r>
        <w:rPr>
          <w:i/>
          <w:color w:val="000000"/>
        </w:rPr>
        <w:t>"Một thành phố nằm ngay sát bờ biển với bãi cát mênh mông, nhưng hễ cứ mưa lớn vài tiếng là biến thành biển nước mênh mông, ô tô trôi bồng bềnh giữa phố. Điều gì đang bịt kín đường thoát nước của những đô thị hiện đại nhất Việt Nam?"</w:t>
      </w:r>
    </w:p>
    <w:p>
      <w:pPr>
        <w:jc w:val="center"/>
      </w:pPr>
      <w:r>
        <w:rPr>
          <w:color w:val="C8C8C8"/>
        </w:rPr>
        <w:t>────────────────────────────────────────</w:t>
      </w:r>
    </w:p>
    <w:p>
      <w:r>
        <w:rPr>
          <w:color w:val="000000"/>
        </w:rPr>
        <w:t>### 5️⃣ Bẫy Nợ "Mua Trước Trả Sau" (BNPL): Giới Trẻ Đang Tự Cầm Cố Tương Lai Vì Những Chiếc Điện Thoại Ra Sao?</w:t>
      </w:r>
    </w:p>
    <w:p>
      <w:r>
        <w:rPr>
          <w:color w:val="000000"/>
        </w:rPr>
        <w:t xml:space="preserve">- </w:t>
      </w:r>
      <w:r>
        <w:rPr>
          <w:b/>
          <w:color w:val="000000"/>
        </w:rPr>
        <w:t>Điểm tổng:</w:t>
      </w:r>
      <w:r>
        <w:rPr>
          <w:color w:val="000000"/>
        </w:rPr>
        <w:t xml:space="preserve"> ⭐ </w:t>
      </w:r>
      <w:r>
        <w:rPr>
          <w:b/>
          <w:color w:val="000000"/>
        </w:rPr>
        <w:t>30/35</w:t>
      </w:r>
    </w:p>
    <w:p>
      <w:r>
        <w:rPr>
          <w:color w:val="000000"/>
        </w:rPr>
        <w:t xml:space="preserve">- </w:t>
      </w:r>
      <w:r>
        <w:rPr>
          <w:b/>
          <w:color w:val="000000"/>
        </w:rPr>
        <w:t>Nguồn trích:</w:t>
      </w:r>
      <w:r>
        <w:rPr>
          <w:color w:val="000000"/>
        </w:rPr>
        <w:t xml:space="preserve"> Báo Tuổi Trẻ (2026), Tạp chí Thương Trường, diễn đàn Threads Việt Nam, TikTok Finance.</w:t>
      </w:r>
    </w:p>
    <w:p>
      <w:r>
        <w:rPr>
          <w:color w:val="000000"/>
        </w:rPr>
        <w:t xml:space="preserve">- </w:t>
      </w:r>
      <w:r>
        <w:rPr>
          <w:b/>
          <w:color w:val="000000"/>
        </w:rPr>
        <w:t>Tóm tắt sự kiện:</w:t>
      </w:r>
      <w:r>
        <w:rPr>
          <w:color w:val="000000"/>
        </w:rPr>
        <w:t xml:space="preserve"> Sự kiện các dòng điện thoại thông minh thế hệ mới mở bán "cháy hàng sau 10 phút" tạo nên làn sóng tranh luận dữ dội trên Threads và TikTok về trào lưu "Mua trước trả sau" (Buy Now Pay Later - BNPL). Hàng loạt bạn trẻ Gen Z chia sẻ tình trạng vỡ nợ, nợ xấu tín dụng vì sa vào bẫy chia nhỏ tiền trả góp của các ứng dụng tài chính.</w:t>
      </w:r>
    </w:p>
    <w:p>
      <w:r>
        <w:rPr>
          <w:color w:val="000000"/>
        </w:rPr>
        <w:t xml:space="preserve">- </w:t>
      </w:r>
      <w:r>
        <w:rPr>
          <w:b/>
          <w:color w:val="000000"/>
        </w:rPr>
        <w:t>💔 Nỗi đau người dân bình dân:</w:t>
      </w:r>
      <w:r>
        <w:rPr>
          <w:color w:val="000000"/>
        </w:rPr>
        <w:t xml:space="preserve"> Những bạn trẻ mới ra trường, lương tháng 7-9 triệu đồng nhưng trên người gánh cùng lúc 3-4 khoản trả góp: điện thoại xịn, xe máy tay ga, quần áo hiệu, du lịch... Ảo tưởng "mỗi ngày chỉ trả bằng một cốc trà sữa 30k" khiến họ mất kiểm soát chi tiêu, rơi vào vòng xoáy nợ nần, bị khủng bố đòi nợ, cha mẹ ở quê phải gánh nợ thay con.</w:t>
      </w:r>
    </w:p>
    <w:p>
      <w:r>
        <w:rPr>
          <w:color w:val="000000"/>
        </w:rPr>
        <w:t xml:space="preserve">- </w:t>
      </w:r>
      <w:r>
        <w:rPr>
          <w:b/>
          <w:color w:val="000000"/>
        </w:rPr>
        <w:t>📜 Lịch sử Việt Nam / Sổ trí nhớ:</w:t>
      </w:r>
      <w:r>
        <w:rPr>
          <w:color w:val="000000"/>
        </w:rPr>
        <w:t xml:space="preserve"> Sự biến tướng của nạn "tín dụng đen, bốc bát họ" truyền thống được khoác tấm áo công nghệ số lung linh, đánh vào tâm lý sĩ diện và chủ nghĩa tiêu dùng của giới trẻ.</w:t>
      </w:r>
    </w:p>
    <w:p>
      <w:r>
        <w:rPr>
          <w:color w:val="000000"/>
        </w:rPr>
        <w:t xml:space="preserve">- </w:t>
      </w:r>
      <w:r>
        <w:rPr>
          <w:b/>
          <w:color w:val="000000"/>
        </w:rPr>
        <w:t>⚠️ Rủi ro YouTube:</w:t>
      </w:r>
      <w:r>
        <w:rPr>
          <w:color w:val="000000"/>
        </w:rPr>
        <w:t xml:space="preserve"> 🟢 Hoàn toàn an toàn (Chủ đề tài chính cá nhân, cảnh tỉnh lối sống và bảo vệ giới trẻ trước bẫy tín dụng tiêu dùng).</w:t>
      </w:r>
    </w:p>
    <w:p>
      <w:r>
        <w:rPr>
          <w:color w:val="000000"/>
        </w:rPr>
        <w:t xml:space="preserve">- </w:t>
      </w:r>
      <w:r>
        <w:rPr>
          <w:b/>
          <w:color w:val="000000"/>
        </w:rPr>
        <w:t>🎯 Góc nhìn "Hộp Đen Tri Thức":</w:t>
      </w:r>
      <w:r>
        <w:rPr>
          <w:color w:val="000000"/>
        </w:rPr>
        <w:t xml:space="preserve"> Mổ xẻ thuật toán tài chính: Các ứng dụng BNPL kiếm tiền từ đâu khi quảng cáo "lãi suất 0%"? Chúng sống nhờ vào phí phạt chậm trả cắt cổ và việc thao túng hành vi tâm lý "không đau đớn khi quẹt thẻ".</w:t>
      </w:r>
    </w:p>
    <w:p>
      <w:r>
        <w:rPr>
          <w:color w:val="000000"/>
        </w:rPr>
        <w:t xml:space="preserve">- </w:t>
      </w:r>
      <w:r>
        <w:rPr>
          <w:b/>
          <w:color w:val="000000"/>
        </w:rPr>
        <w:t>🎣 Gợi ý Hook (15s):</w:t>
      </w:r>
      <w:r>
        <w:rPr>
          <w:color w:val="000000"/>
        </w:rPr>
        <w:t xml:space="preserve"> </w:t>
      </w:r>
      <w:r>
        <w:rPr>
          <w:i/>
          <w:color w:val="000000"/>
        </w:rPr>
        <w:t>"Chỉ mất đúng 30 giây bấm điện thoại là có ngay chiếc máy xịn 40 triệu cầm trên tay mà không cần trả trước một đồng nào. Nhưng bạn có biết đằng sau lời mời gọi ngọt ngào 'mỗi ngày trả bằng một ly trà sữa' là một cỗ máy siết nợ tinh vi đang biến hàng vạn người trẻ thành con nợ mãn tính?"</w:t>
      </w:r>
    </w:p>
    <w:p>
      <w:pPr>
        <w:jc w:val="center"/>
      </w:pPr>
      <w:r>
        <w:rPr>
          <w:color w:val="C8C8C8"/>
        </w:rPr>
        <w:t>────────────────────────────────────────</w:t>
      </w:r>
    </w:p>
    <w:p>
      <w:r>
        <w:t>🕵️ 3. TÌNH BÁO ĐỐI THỦ (ĐỐI CHIẾU TRỰC TIẾP)</w:t>
      </w:r>
    </w:p>
    <w:p>
      <w:r>
        <w:rPr>
          <w:color w:val="000000"/>
        </w:rPr>
        <w:t xml:space="preserve">- </w:t>
      </w:r>
      <w:r>
        <w:rPr>
          <w:b/>
          <w:color w:val="000000"/>
        </w:rPr>
        <w:t>Tuấn Tiền Tỷ (@TuanTienTi2911):</w:t>
      </w:r>
      <w:r>
        <w:rPr>
          <w:color w:val="000000"/>
        </w:rPr>
        <w:t xml:space="preserve"> </w:t>
      </w:r>
    </w:p>
    <w:p>
      <w:r>
        <w:rPr>
          <w:color w:val="000000"/>
        </w:rPr>
        <w:t xml:space="preserve">  - Vừa ra video về livestream bà Phương Hằng (172K views), vụ án giang hồ mạng Hồ Văn Khoa, gian lận thi cử...</w:t>
      </w:r>
    </w:p>
    <w:p>
      <w:r>
        <w:rPr>
          <w:color w:val="000000"/>
        </w:rPr>
        <w:t xml:space="preserve">  - </w:t>
      </w:r>
      <w:r>
        <w:rPr>
          <w:i/>
          <w:color w:val="000000"/>
        </w:rPr>
        <w:t>Khoảng trống đối thủ:</w:t>
      </w:r>
      <w:r>
        <w:rPr>
          <w:color w:val="000000"/>
        </w:rPr>
        <w:t xml:space="preserve"> Tuấn Tiền Tỷ hầu như </w:t>
      </w:r>
      <w:r>
        <w:rPr>
          <w:b/>
          <w:color w:val="000000"/>
        </w:rPr>
        <w:t>CHƯA ĐỘNG TỚI vụ bãi thị tắt app của tài xế Grab ngày 12-13/9</w:t>
      </w:r>
      <w:r>
        <w:rPr>
          <w:color w:val="000000"/>
        </w:rPr>
        <w:t xml:space="preserve"> và </w:t>
      </w:r>
      <w:r>
        <w:rPr>
          <w:b/>
          <w:color w:val="000000"/>
        </w:rPr>
        <w:t>vụ xử lý 12 dự án Mường Thanh của ông Lê Thanh Thản</w:t>
      </w:r>
      <w:r>
        <w:rPr>
          <w:color w:val="000000"/>
        </w:rPr>
        <w:t>. Tuấn Tiền Tỷ có xu hướng tránh các bài toán cơ chế thuật toán công nghệ phức tạp vì khó giải thích nếu không có chuyên môn.</w:t>
      </w:r>
    </w:p>
    <w:p>
      <w:r>
        <w:rPr>
          <w:color w:val="000000"/>
        </w:rPr>
        <w:t xml:space="preserve">- </w:t>
      </w:r>
      <w:r>
        <w:rPr>
          <w:b/>
          <w:color w:val="000000"/>
        </w:rPr>
        <w:t>Củ Đậu Story:</w:t>
      </w:r>
      <w:r>
        <w:rPr>
          <w:color w:val="000000"/>
        </w:rPr>
        <w:t xml:space="preserve"> </w:t>
      </w:r>
    </w:p>
    <w:p>
      <w:r>
        <w:rPr>
          <w:color w:val="000000"/>
        </w:rPr>
        <w:t xml:space="preserve">  - Chỉ tập trung vào các câu chuyện lịch sử xưa cũ, không có khả năng bắt sóng tin tức thời sự nóng bỏng tay trên mạng xã hội 24h qua.</w:t>
      </w:r>
    </w:p>
    <w:p>
      <w:r>
        <w:rPr>
          <w:color w:val="000000"/>
        </w:rPr>
        <w:t xml:space="preserve">- </w:t>
      </w:r>
      <w:r>
        <w:rPr>
          <w:b/>
          <w:color w:val="000000"/>
        </w:rPr>
        <w:t>CD Media - Why? / Kiến Thức Thú Vị:</w:t>
      </w:r>
      <w:r>
        <w:rPr>
          <w:color w:val="000000"/>
        </w:rPr>
        <w:t xml:space="preserve"> </w:t>
      </w:r>
    </w:p>
    <w:p>
      <w:r>
        <w:rPr>
          <w:color w:val="000000"/>
        </w:rPr>
        <w:t xml:space="preserve">  - Thường làm video khoa học vũ trụ, sinh học hoặc công nghệ trừu tượng; hoàn toàn bỏ trống mảng dân sinh, kinh tế chia sẻ và nỗi đau túi tiền người lao động Việt Nam.</w:t>
      </w:r>
    </w:p>
    <w:p>
      <w:r>
        <w:rPr>
          <w:color w:val="000000"/>
        </w:rPr>
        <w:t xml:space="preserve">- </w:t>
      </w:r>
      <w:r>
        <w:rPr>
          <w:b/>
          <w:color w:val="000000"/>
        </w:rPr>
        <w:t>👉 Kết luận chiến thuật &amp; Khoảng trống vàng cho Giải Mã 360:</w:t>
      </w:r>
      <w:r>
        <w:rPr>
          <w:color w:val="000000"/>
        </w:rPr>
        <w:t xml:space="preserve"> </w:t>
      </w:r>
    </w:p>
    <w:p>
      <w:r>
        <w:rPr>
          <w:color w:val="000000"/>
        </w:rPr>
        <w:t xml:space="preserve">  - Đánh thẳng vào </w:t>
      </w:r>
      <w:r>
        <w:rPr>
          <w:b/>
          <w:color w:val="000000"/>
        </w:rPr>
        <w:t>Chủ đề 1 (Vụ bãi thị tắt app của tài xế Grab ngày 12-13/9)</w:t>
      </w:r>
      <w:r>
        <w:rPr>
          <w:color w:val="000000"/>
        </w:rPr>
        <w:t>: Đây là đề tài số 1 trên mạng xã hội hôm nay, có tính thời sự nóng hổi trong 24h, chạm tới hàng triệu người lao động và người dùng dịch vụ, đồng thời có sự vào cuộc của Bộ Công Thương và Ủy ban Cạnh tranh Quốc gia — hoàn toàn hợp pháp, chuẩn chỉnh và cực kỳ cuốn hút!</w:t>
      </w:r>
    </w:p>
    <w:p>
      <w:pPr>
        <w:jc w:val="center"/>
      </w:pPr>
      <w:r>
        <w:rPr>
          <w:color w:val="C8C8C8"/>
        </w:rPr>
        <w:t>────────────────────────────────────────</w:t>
      </w:r>
    </w:p>
    <w:p>
      <w:r>
        <w:t>💡 4. GỢI Ý TIÊU ĐỀ VIRAL (CHO CHỦ ĐỀ #1)</w:t>
      </w:r>
    </w:p>
    <w:p>
      <w:r>
        <w:rPr>
          <w:color w:val="000000"/>
        </w:rPr>
        <w:t xml:space="preserve">• </w:t>
      </w:r>
      <w:r>
        <w:rPr>
          <w:b/>
          <w:color w:val="000000"/>
        </w:rPr>
        <w:t>[Tiêu đề 1 — Bắt trend nóng sốt dẻo, đối thoại đời thường]:</w:t>
      </w:r>
      <w:r>
        <w:rPr>
          <w:color w:val="000000"/>
        </w:rPr>
        <w:t xml:space="preserve">  </w:t>
      </w:r>
    </w:p>
    <w:p>
      <w:r>
        <w:rPr>
          <w:color w:val="000000"/>
        </w:rPr>
        <w:t xml:space="preserve">  </w:t>
      </w:r>
      <w:r>
        <w:rPr>
          <w:i/>
          <w:color w:val="000000"/>
        </w:rPr>
        <w:t>Vì Sao Hàng Vạn Tài Xế Grab Rủ Nhau Tắt App? Sự Thật Đằng Sau Chiết Khấu "Cắt Cổ"</w:t>
      </w:r>
      <w:r>
        <w:rPr>
          <w:color w:val="000000"/>
        </w:rPr>
        <w:t xml:space="preserve">  </w:t>
      </w:r>
    </w:p>
    <w:p>
      <w:r>
        <w:rPr>
          <w:color w:val="000000"/>
        </w:rPr>
        <w:t xml:space="preserve">• </w:t>
      </w:r>
      <w:r>
        <w:rPr>
          <w:b/>
          <w:color w:val="000000"/>
        </w:rPr>
        <w:t>[Tiêu đề 2 — Góc nhìn cơ chế, bóc trần thuật toán]:</w:t>
      </w:r>
      <w:r>
        <w:rPr>
          <w:color w:val="000000"/>
        </w:rPr>
        <w:t xml:space="preserve">  </w:t>
      </w:r>
    </w:p>
    <w:p>
      <w:r>
        <w:rPr>
          <w:color w:val="000000"/>
        </w:rPr>
        <w:t xml:space="preserve">  </w:t>
      </w:r>
      <w:r>
        <w:rPr>
          <w:i/>
          <w:color w:val="000000"/>
        </w:rPr>
        <w:t>Kinh Tế Chia Sẻ Hay Bẫy Công Nghệ: Cỗ Máy Thuật Toán Đang Bào Mòn Dân Lao Động Ra Sao?</w:t>
      </w:r>
      <w:r>
        <w:rPr>
          <w:color w:val="000000"/>
        </w:rPr>
        <w:t xml:space="preserve">  </w:t>
      </w:r>
    </w:p>
    <w:p>
      <w:r>
        <w:rPr>
          <w:color w:val="000000"/>
        </w:rPr>
        <w:t xml:space="preserve">• </w:t>
      </w:r>
      <w:r>
        <w:rPr>
          <w:b/>
          <w:color w:val="000000"/>
        </w:rPr>
        <w:t>[Tiêu đề 3 — Live Math, đụng chạm túi tiền]:</w:t>
      </w:r>
      <w:r>
        <w:rPr>
          <w:color w:val="000000"/>
        </w:rPr>
        <w:t xml:space="preserve">  </w:t>
      </w:r>
    </w:p>
    <w:p>
      <w:r>
        <w:rPr>
          <w:color w:val="000000"/>
        </w:rPr>
        <w:t xml:space="preserve">  </w:t>
      </w:r>
      <w:r>
        <w:rPr>
          <w:i/>
          <w:color w:val="000000"/>
        </w:rPr>
        <w:t>Chạy Ròng Rã 14 Tiếng Mất 35% Thu Nhập: Tiền Của Tài Xế Và Khách Hàng Đang Chảy Về Đâu?</w:t>
      </w:r>
      <w:r>
        <w:rPr>
          <w:color w:val="000000"/>
        </w:rPr>
        <w:t xml:space="preserve">  </w:t>
      </w:r>
    </w:p>
    <w:p>
      <w:pPr>
        <w:jc w:val="center"/>
      </w:pPr>
      <w:r>
        <w:rPr>
          <w:color w:val="C8C8C8"/>
        </w:rPr>
        <w:t>────────────────────────────────────────</w:t>
      </w:r>
    </w:p>
    <w:p>
      <w:r>
        <w:t>🎯 5. ĐỀ XUẤT HÀNH ĐỘNG CHO SẾP</w:t>
      </w:r>
    </w:p>
    <w:p>
      <w:r>
        <w:rPr>
          <w:color w:val="000000"/>
        </w:rPr>
        <w:t xml:space="preserve">- 🥇 </w:t>
      </w:r>
      <w:r>
        <w:rPr>
          <w:b/>
          <w:color w:val="000000"/>
        </w:rPr>
        <w:t>Khuyên Sếp chọn:</w:t>
      </w:r>
      <w:r>
        <w:rPr>
          <w:color w:val="000000"/>
        </w:rPr>
        <w:t xml:space="preserve"> </w:t>
      </w:r>
      <w:r>
        <w:rPr>
          <w:b/>
          <w:color w:val="000000"/>
        </w:rPr>
        <w:t>Chủ đề 1️⃣ (Làn Sóng Tài Xế Grab Tắt App 12-13/9: Cỗ Máy Thuật Toán Bào Mòn Dân Lao Động)</w:t>
      </w:r>
      <w:r>
        <w:rPr>
          <w:color w:val="000000"/>
        </w:rPr>
        <w:t>.</w:t>
      </w:r>
    </w:p>
    <w:p>
      <w:r>
        <w:rPr>
          <w:color w:val="000000"/>
        </w:rPr>
        <w:t xml:space="preserve">  - </w:t>
      </w:r>
      <w:r>
        <w:rPr>
          <w:b/>
          <w:color w:val="000000"/>
        </w:rPr>
        <w:t>Lý do cốt lõi:</w:t>
      </w:r>
      <w:r>
        <w:rPr>
          <w:color w:val="000000"/>
        </w:rPr>
        <w:t xml:space="preserve"> Đây là đề tài </w:t>
      </w:r>
      <w:r>
        <w:rPr>
          <w:b/>
          <w:color w:val="000000"/>
        </w:rPr>
        <w:t>SÁT SƯỜN MẠNG XÃ HỘI NHẤT TRONG 24H QUA</w:t>
      </w:r>
      <w:r>
        <w:rPr>
          <w:color w:val="000000"/>
        </w:rPr>
        <w:t>, đang là tâm bão tranh cãi trên cả Facebook, TikTok và báo chí chính thống. Nó hội tụ đủ: nỗi đau cùng cực của dân nghèo, sự bức xúc của khách hàng, sự can thiệp của cơ quan quản lý nhà nước, và cơ hội để "Hộp Đen Tri Thức" giải mã cơ chế vận hành của thuật toán độc quyền.</w:t>
      </w:r>
    </w:p>
    <w:p>
      <w:r>
        <w:rPr>
          <w:color w:val="000000"/>
        </w:rPr>
        <w:t xml:space="preserve">  - </w:t>
      </w:r>
      <w:r>
        <w:rPr>
          <w:i/>
          <w:color w:val="000000"/>
        </w:rPr>
        <w:t>Phương án 2 (Bất động sản / Pháp lý):</w:t>
      </w:r>
      <w:r>
        <w:rPr>
          <w:color w:val="000000"/>
        </w:rPr>
        <w:t xml:space="preserve"> Nếu Sếp muốn đánh vào mảng nhà đất, </w:t>
      </w:r>
      <w:r>
        <w:rPr>
          <w:b/>
          <w:color w:val="000000"/>
        </w:rPr>
        <w:t>Chủ đề 2️⃣ (12 Dự án Mường Thanh của ông Lê Thanh Thản)</w:t>
      </w:r>
      <w:r>
        <w:rPr>
          <w:color w:val="000000"/>
        </w:rPr>
        <w:t xml:space="preserve"> là lựa chọn số 1 về bất động sản dân sinh hiện nay.</w:t>
      </w:r>
    </w:p>
    <w:p>
      <w:r>
        <w:rPr>
          <w:color w:val="000000"/>
        </w:rPr>
        <w:t xml:space="preserve">- </w:t>
      </w:r>
      <w:r>
        <w:rPr>
          <w:b/>
          <w:color w:val="000000"/>
        </w:rPr>
        <w:t>Tài liệu gốc đính kèm:</w:t>
      </w:r>
      <w:r>
        <w:rPr>
          <w:color w:val="000000"/>
        </w:rPr>
        <w:t xml:space="preserve"> Link tới file tài liệu báo cáo DOCX chuẩn chỉnh đã được chuyển đổi tự động tại:  </w:t>
      </w:r>
    </w:p>
    <w:p>
      <w:r>
        <w:rPr>
          <w:color w:val="000000"/>
        </w:rPr>
        <w:t xml:space="preserve">  [00_de_xuat_trend.docx](file:///d:/Antigravity+Codex/Hop_Den_Tri_Thuc/outputs/2026-09-13_De_Xuat_Trend/00_de_xuat_trend.docx)</w:t>
      </w:r>
    </w:p>
    <w:p>
      <w:r>
        <w:rPr>
          <w:color w:val="000000"/>
        </w:rPr>
        <w:t xml:space="preserve">- 📌 </w:t>
      </w:r>
      <w:r>
        <w:rPr>
          <w:b/>
          <w:color w:val="000000"/>
        </w:rPr>
        <w:t>Lệnh tiếp theo:</w:t>
      </w:r>
      <w:r>
        <w:rPr>
          <w:color w:val="000000"/>
        </w:rPr>
        <w:t xml:space="preserve"> Sếp chỉ cần nhắn số lựa chọn (Ví dụ: `Chọn 1` hoặc `Chọn 2`), hệ thống sẽ lập tức kích hoạt luồng tác chiến tự động và xuất bản trọn gói kịch bản cho Sếp!</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