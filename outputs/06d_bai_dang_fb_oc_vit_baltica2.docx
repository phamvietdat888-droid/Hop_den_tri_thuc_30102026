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FACEBOOK NGẮN — Chế độ C (Nhịp Dựng 5 Nấc)</w:t>
      </w:r>
    </w:p>
    <w:p>
      <w:r>
        <w:t>Chủ đề: Từ nỗi đau ốc vít Samsung đến siêu công trình Baltica 2</w:t>
      </w:r>
    </w:p>
    <w:p>
      <w:pPr>
        <w:jc w:val="center"/>
      </w:pPr>
      <w:r>
        <w:rPr>
          <w:color w:val="C8C8C8"/>
        </w:rPr>
        <w:t>────────────────────────────────────────</w:t>
      </w:r>
    </w:p>
    <w:p>
      <w:r>
        <w:t>2 PHƯƠNG ÁN HOOK ĐỂ SẾP CHỌN</w:t>
      </w:r>
    </w:p>
    <w:p>
      <w:r>
        <w:rPr>
          <w:color w:val="000000"/>
        </w:rPr>
        <w:t>### Phương án 1 — Hook nghịch lý gây sốc:</w:t>
      </w:r>
    </w:p>
    <w:p>
      <w:r>
        <w:rPr>
          <w:color w:val="000000"/>
        </w:rPr>
        <w:t>Năm 2015, thợ Việt Nam bị chê không làm nổi con ốc vít cho Samsung. Mười năm sau, bốn trạm biến áp 16.000 tấn "Made in Vietnam" rẽ sóng sang Ba Lan thắp điện cho 2,4 triệu hộ dân.</w:t>
      </w:r>
    </w:p>
    <w:p>
      <w:r>
        <w:rPr>
          <w:color w:val="000000"/>
        </w:rPr>
        <w:t>### Phương án 2 — Hook xoáy trực diện cảm xúc:</w:t>
      </w:r>
    </w:p>
    <w:p>
      <w:r>
        <w:rPr>
          <w:color w:val="000000"/>
        </w:rPr>
        <w:t>"Ốc vít các anh làm chưa đều, sạc pin các anh ráp còn vênh" — câu nói của chuyên gia nước ngoài năm 2015 từng khiến cả giới cơ khí Việt Nam cay đắng. Mười năm sau, chính đôi tay ấy đúc nên bốn pháo đài thép vượt biển Baltic.</w:t>
      </w:r>
    </w:p>
    <w:p>
      <w:pPr>
        <w:jc w:val="center"/>
      </w:pPr>
      <w:r>
        <w:rPr>
          <w:color w:val="C8C8C8"/>
        </w:rPr>
        <w:t>────────────────────────────────────────</w:t>
      </w:r>
    </w:p>
    <w:p>
      <w:r>
        <w:t>BÀI VIẾT (Phương án 1)</w:t>
      </w:r>
    </w:p>
    <w:p>
      <w:r>
        <w:rPr>
          <w:color w:val="000000"/>
        </w:rPr>
        <w:t>🔩 TỪ CON ỐC VÍT BỊ CHÊ ĐẾN SIÊU CÔNG TRÌNH VƯỢT BIỂN</w:t>
      </w:r>
    </w:p>
    <w:p>
      <w:r>
        <w:rPr>
          <w:color w:val="000000"/>
        </w:rPr>
        <w:t>────────────────────────────────────────────</w:t>
      </w:r>
    </w:p>
    <w:p>
      <w:r>
        <w:rPr>
          <w:color w:val="000000"/>
        </w:rPr>
        <w:t>Năm 2015, thợ Việt Nam bị chê không làm nổi con ốc vít cho Samsung. Mười năm sau, bốn trạm biến áp 16.000 tấn "Made in Vietnam" rẽ sóng sang Ba Lan thắp điện cho 2,4 triệu hộ dân.</w:t>
      </w:r>
    </w:p>
    <w:p>
      <w:r>
        <w:rPr>
          <w:color w:val="000000"/>
        </w:rPr>
        <w:t>Vậy điều gì đã thay đổi bên trong những xưởng cơ khí nước mình?</w:t>
      </w:r>
    </w:p>
    <w:p>
      <w:r>
        <w:rPr>
          <w:color w:val="000000"/>
        </w:rPr>
        <w:t>Chuyện là thế này. Ốc vít bắt bàn ghế thì ai cũng tiện được, nhưng ốc vít gắn bo mạch điện thoại thì dung sai chỉ một phần nghìn milimet — sợi tóc chẻ trăm phần, lệch một phần là hỏng. Mỗi ngày Samsung đặt một triệu con, con nào cũng phải giống nhau chằn chặn. Xưởng nhỏ quen nhìn mắt, sờ tay, áng chừng — cách làm đó lập tức bị nghiền nát trong dây chuyền tự động. Đau thật.</w:t>
      </w:r>
    </w:p>
    <w:p>
      <w:r>
        <w:rPr>
          <w:color w:val="000000"/>
        </w:rPr>
        <w:t>Thế nhưng mà sau cú sốc ấy, người thợ Việt không ngồi than thở. Mới đây, 2.000 kỹ sư PTSC hì hục suốt 43 ngày đêm giữa nắng rát biển Vũng Tàu, hàn 120.000 mét vuông thép — rộng bằng mười bảy sân bóng — để đúc nên bốn trạm biến áp ngoài khơi cho siêu dự án điện gió Baltica 2. Tiếng lửa hàn xèo xèo xuyên đêm, mỗi lớp sơn đo chính xác tới từng micromet. Kết quả: 5 triệu giờ an toàn, không một tai nạn mất ngày công nào.</w:t>
      </w:r>
    </w:p>
    <w:p>
      <w:r>
        <w:rPr>
          <w:color w:val="000000"/>
        </w:rPr>
        <w:t>Thế nhưng cái đáng kể nhất không phải mấy khối thép. Mà là lần này, thứ Việt Nam xuất khẩu đi là trí tuệ, kỷ luật và tiêu chuẩn quản trị đẳng cấp quốc tế — thay vì chỉ bán mồ hôi lấy tiền công như trước.</w:t>
      </w:r>
    </w:p>
    <w:p>
      <w:r>
        <w:rPr>
          <w:color w:val="000000"/>
        </w:rPr>
        <w:t>Theo bạn, cơ khí Việt Nam cần làm gì tiếp theo để không chỉ làm chủ phần xác kết cấu thép, mà còn làm chủ trọn phần hồn công nghệ bên trong?</w:t>
      </w:r>
    </w:p>
    <w:p>
      <w:r>
        <w:rPr>
          <w:color w:val="000000"/>
        </w:rPr>
        <w:t>───</w:t>
      </w:r>
    </w:p>
    <w:p>
      <w:r>
        <w:rPr>
          <w:color w:val="000000"/>
        </w:rPr>
        <w:t>Ý kiến của bạn thế nào? Hãy để lại dưới bình luận nhé!</w:t>
      </w:r>
    </w:p>
    <w:p>
      <w:r>
        <w:rPr>
          <w:color w:val="000000"/>
        </w:rPr>
        <w:t>Đừng quên bấm Like và đăng ký kênh để thảo luận những vấn đề nóng bỏng khác nữa.</w:t>
      </w:r>
    </w:p>
    <w:p>
      <w:r>
        <w:rPr>
          <w:color w:val="000000"/>
        </w:rPr>
        <w:t>#giaima360 #cơkhíViệtNam #ốcvítSamsung #Baltica2 #PTSC #MadeInVietnam #điệngió #xưởnghàn #côngnghiệpnặng</w:t>
      </w:r>
    </w:p>
    <w:p>
      <w:pPr>
        <w:jc w:val="center"/>
      </w:pPr>
      <w:r>
        <w:rPr>
          <w:color w:val="C8C8C8"/>
        </w:rPr>
        <w:t>────────────────────────────────────────</w:t>
      </w:r>
    </w:p>
    <w:p>
      <w:r>
        <w:t>BÀI VIẾT (Phương án 2)</w:t>
      </w:r>
    </w:p>
    <w:p>
      <w:r>
        <w:rPr>
          <w:color w:val="000000"/>
        </w:rPr>
        <w:t>🔩 TỪ CON ỐC VÍT BỊ CHÊ ĐẾN SIÊU CÔNG TRÌNH VƯỢT BIỂN</w:t>
      </w:r>
    </w:p>
    <w:p>
      <w:r>
        <w:rPr>
          <w:color w:val="000000"/>
        </w:rPr>
        <w:t>────────────────────────────────────────────</w:t>
      </w:r>
    </w:p>
    <w:p>
      <w:r>
        <w:rPr>
          <w:color w:val="000000"/>
        </w:rPr>
        <w:t>"Ốc vít các anh làm chưa đều, sạc pin các anh ráp còn vênh" — câu nói của chuyên gia nước ngoài năm 2015 từng khiến cả giới cơ khí Việt Nam cay đắng. Mười năm sau, chính đôi tay ấy đúc nên bốn pháo đài thép vượt biển Baltic.</w:t>
      </w:r>
    </w:p>
    <w:p>
      <w:r>
        <w:rPr>
          <w:color w:val="000000"/>
        </w:rPr>
        <w:t>Vậy chuyện gì đã xảy ra trong mười năm ấy?</w:t>
      </w:r>
    </w:p>
    <w:p>
      <w:r>
        <w:rPr>
          <w:color w:val="000000"/>
        </w:rPr>
        <w:t>Ốc vít bắt bàn ghế thì xưởng nào cũng tiện được, nhưng ốc vít cho bo mạch điện thoại thì dung sai chỉ một phần nghìn milimet. Mỗi ngày Samsung cần một triệu con, con nào cũng giống nhau chằn chặn. Xưởng nhỏ quen sờ tay, nhìn mắt, áng chừng — cách đó bị dây chuyền tự động nghiền nát tức khắc. Bài học đắt giá.</w:t>
      </w:r>
    </w:p>
    <w:p>
      <w:r>
        <w:rPr>
          <w:color w:val="000000"/>
        </w:rPr>
        <w:t>Thế nhưng mà người thợ Việt không chịu thua. Suốt 43 ngày đêm, 2.000 kỹ sư PTSC ướt đẫm mồ hôi giữa nắng rát biển Vũng Tàu, hàn 120.000 mét vuông thép — rộng bằng mười bảy sân bóng — đúc nên bốn trạm biến áp ngoài khơi cho dự án điện gió Baltica 2. Mỗi lớp sơn đo chính xác tới từng micromet, một hạt bụi lọt vào là chuyên gia châu Âu bắt cạo lại. Kết quả: 5 triệu giờ an toàn tuyệt đối.</w:t>
      </w:r>
    </w:p>
    <w:p>
      <w:r>
        <w:rPr>
          <w:color w:val="000000"/>
        </w:rPr>
        <w:t>Mà cái hay nhất là lần này, Việt Nam không bán mồ hôi lấy tiền công nữa. Thứ đi cùng bốn khối thép ấy là trí tuệ, kỷ luật và tiêu chuẩn quản trị ngang ngửa những tập đoàn hàng đầu thế giới.</w:t>
      </w:r>
    </w:p>
    <w:p>
      <w:r>
        <w:rPr>
          <w:color w:val="000000"/>
        </w:rPr>
        <w:t>Bạn nghĩ sao — mười năm nữa, liệu thợ Việt có thể làm chủ luôn phần hồn công nghệ bên trong những pháo đài thép ấy không?</w:t>
      </w:r>
    </w:p>
    <w:p>
      <w:r>
        <w:rPr>
          <w:color w:val="000000"/>
        </w:rPr>
        <w:t>───</w:t>
      </w:r>
    </w:p>
    <w:p>
      <w:r>
        <w:rPr>
          <w:color w:val="000000"/>
        </w:rPr>
        <w:t>Bạn nhìn nhận câu chuyện này thế nào? Hãy chia sẻ dưới bình luận nhé!</w:t>
      </w:r>
    </w:p>
    <w:p>
      <w:r>
        <w:rPr>
          <w:color w:val="000000"/>
        </w:rPr>
        <w:t>Đừng quên bấm Like và đăng ký kênh để thảo luận những vấn đề nóng bỏng khác nữa.</w:t>
      </w:r>
    </w:p>
    <w:p>
      <w:r>
        <w:rPr>
          <w:color w:val="000000"/>
        </w:rPr>
        <w:t>#giaima360 #cơkhíViệtNam #ốcvítSamsung #Baltica2 #PTSC #MadeInVietnam #điệngió #xưởnghàn #côngnghiệpnặng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