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200 TỪ: BẪY GIÁ 100 TRIỆU CỦA APPLE</w:t>
      </w:r>
    </w:p>
    <w:p>
      <w:r>
        <w:rPr>
          <w:i/>
          <w:color w:val="000000"/>
        </w:rPr>
        <w:t>(Chuẩn Nhịp Dựng 5 Nấc — KT16 / Phương án 2 ngắn)</w:t>
      </w:r>
    </w:p>
    <w:p>
      <w:pPr>
        <w:jc w:val="center"/>
      </w:pPr>
      <w:r>
        <w:rPr>
          <w:color w:val="C8C8C8"/>
        </w:rPr>
        <w:t>────────────────────────────────────────</w:t>
      </w:r>
    </w:p>
    <w:p>
      <w:r>
        <w:rPr>
          <w:color w:val="000000"/>
        </w:rPr>
        <w:t>### [NẤC 1: VISUAL HOOK — 21 TỪ]</w:t>
      </w:r>
    </w:p>
    <w:p>
      <w:r>
        <w:rPr>
          <w:color w:val="000000"/>
        </w:rPr>
        <w:t>Một chiếc điện thoại bằng nửa chiếc ô tô, ai mua? Bạn nghĩ Apple làm ra nó để bán ư? Nhầm to rồi bạn ơi.</w:t>
      </w:r>
    </w:p>
    <w:p>
      <w:r>
        <w:rPr>
          <w:color w:val="000000"/>
        </w:rPr>
        <w:t>### [NẤC 2: BỐI CẢNH TỐI THIỂU — 18 TỪ]</w:t>
      </w:r>
    </w:p>
    <w:p>
      <w:r>
        <w:rPr>
          <w:color w:val="000000"/>
        </w:rPr>
        <w:t>Chiếc iPhone gập Duo vừa chính thức trình làng tại Mỹ với mức giá sốc tận óc: hơn 100 triệu tiền Việt.</w:t>
      </w:r>
    </w:p>
    <w:p>
      <w:r>
        <w:rPr>
          <w:color w:val="000000"/>
        </w:rPr>
        <w:t>### [NẤC 3: BÓC CƠ CHẾ &amp; BẰNG CHỨNG — 89 TỪ]</w:t>
      </w:r>
    </w:p>
    <w:p>
      <w:r>
        <w:rPr>
          <w:color w:val="000000"/>
        </w:rPr>
        <w:t>Nhìn qua tưởng ngáo giá, nhưng đây là đòn tâm lý cực hiểm. Apple không hề định bán chiếc máy này. Họ tạo ra nó chỉ để cắm một chiếc "mỏ neo" giá trên trời vào đầu bạn. Khi não bạn đã quen với con số 100 triệu, bạn quay sang nhìn con iPhone 18 Pro bên cạnh bỗng thấy... rẻ bất ngờ. 35 triệu nghe lại thành quá hời! Lại thêm màu đỏ Cherry rực rỡ cầm ra đường ai cũng ngước nhìn. Thao túng tâm lý quá mượt. Cần gì máy gập?</w:t>
      </w:r>
    </w:p>
    <w:p>
      <w:r>
        <w:rPr>
          <w:color w:val="000000"/>
        </w:rPr>
        <w:t>### [NẤC 4: CÚ TWIST NHẬN THỨC — 36 TỪ]</w:t>
      </w:r>
    </w:p>
    <w:p>
      <w:r>
        <w:rPr>
          <w:color w:val="000000"/>
        </w:rPr>
        <w:t>Đòn hiểm nhất là Apple chẳng thèm khoe chip hay camera. Họ đưa thẳng máy cho nữ ca sĩ Rosé của nhóm BLACKPINK quay MV dạo phố Paris, để người ta tự hiểu: cầm máy lên là có đẳng cấp.</w:t>
      </w:r>
    </w:p>
    <w:p>
      <w:r>
        <w:rPr>
          <w:color w:val="000000"/>
        </w:rPr>
        <w:t>### [NẤC 5: KẾT MỞ ĐỘC LẬP — 25 TỪ]</w:t>
      </w:r>
    </w:p>
    <w:p>
      <w:r>
        <w:rPr>
          <w:color w:val="000000"/>
        </w:rPr>
        <w:t>Dân mạng mải chê đắt, tiền vẫn chảy về túi Tim Cook. Bạn nghĩ mình tự chọn mua máy, hay thực ra chỉ đang đi đúng nước cờ họ dọn sẵn?</w:t>
      </w:r>
    </w:p>
    <w:p>
      <w:pPr>
        <w:jc w:val="center"/>
      </w:pPr>
      <w:r>
        <w:rPr>
          <w:color w:val="C8C8C8"/>
        </w:rPr>
        <w:t>────────────────────────────────────────</w:t>
      </w:r>
    </w:p>
    <w:p>
      <w:r>
        <w:rPr>
          <w:color w:val="000000"/>
        </w:rPr>
        <w:t>Ý kiến của bạn về chiêu bài này thế nào? Hãy để lại bình luận phía dưới nhé! 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