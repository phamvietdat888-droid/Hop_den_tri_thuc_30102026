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ĐẦY ĐỦ: BẪY GIÁ 100 TRIỆU CỦA APPLE</w:t>
      </w:r>
    </w:p>
    <w:p>
      <w:pPr>
        <w:jc w:val="center"/>
      </w:pPr>
      <w:r>
        <w:rPr>
          <w:color w:val="C8C8C8"/>
        </w:rPr>
        <w:t>────────────────────────────────────────</w:t>
      </w:r>
    </w:p>
    <w:p>
      <w:r>
        <w:t>1. 10 TIÊU ĐỀ NGẮN GỌN SIÊU THU HÚT (TITLE TV-SAFE)</w:t>
      </w:r>
    </w:p>
    <w:p>
      <w:r>
        <w:rPr>
          <w:color w:val="000000"/>
        </w:rPr>
        <w:t>1. Bẫy Giá 100 Triệu: Chiêu Thao Túng Đỉnh Cao Của Apple</w:t>
      </w:r>
    </w:p>
    <w:p>
      <w:r>
        <w:rPr>
          <w:color w:val="000000"/>
        </w:rPr>
        <w:t>2. Ai Sẽ Mua iPhone 100 Triệu? Sự Thật Đằng Sau Chiếc Máy Gập</w:t>
      </w:r>
    </w:p>
    <w:p>
      <w:r>
        <w:rPr>
          <w:color w:val="000000"/>
        </w:rPr>
        <w:t>3. Cú Lừa "Mỏ Neo": Vì Sao Bạn Thấy iPhone 35 Triệu Rẻ Bất Ngờ?</w:t>
      </w:r>
    </w:p>
    <w:p>
      <w:r>
        <w:rPr>
          <w:color w:val="000000"/>
        </w:rPr>
        <w:t>4. iPhone Duo 100 Triệu: Chiếc Mỏ Neo Đắt Đỏ Của Tim Cook</w:t>
      </w:r>
    </w:p>
    <w:p>
      <w:r>
        <w:rPr>
          <w:color w:val="000000"/>
        </w:rPr>
        <w:t>5. Đừng Vội Chê Đắt: Nước Cờ Tâm Lý Hiểm Hóc Của Nhà Táo</w:t>
      </w:r>
    </w:p>
    <w:p>
      <w:r>
        <w:rPr>
          <w:color w:val="000000"/>
        </w:rPr>
        <w:t>6. Không Phải Để Bán: Bí Mật Đằng Sau Chiếc iPhone Hơn 100 Triệu</w:t>
      </w:r>
    </w:p>
    <w:p>
      <w:r>
        <w:rPr>
          <w:color w:val="000000"/>
        </w:rPr>
        <w:t>7. Apple Bán Đẳng Cấp Hay Bán Máy? Đòn Hiểm Cùng Ca Sĩ Rosé</w:t>
      </w:r>
    </w:p>
    <w:p>
      <w:r>
        <w:rPr>
          <w:color w:val="000000"/>
        </w:rPr>
        <w:t>8. 100 Triệu Cho Một Chiếc Máy: Bàn Cờ Dọn Sẵn Của Apple</w:t>
      </w:r>
    </w:p>
    <w:p>
      <w:r>
        <w:rPr>
          <w:color w:val="000000"/>
        </w:rPr>
        <w:t>9. Bạn Tự Chọn Mua iPhone Hay Đang Bị Dắt Mũi Vào Bẫy Giá?</w:t>
      </w:r>
    </w:p>
    <w:p>
      <w:r>
        <w:rPr>
          <w:color w:val="000000"/>
        </w:rPr>
        <w:t>10. Chiếc iPhone 100 Triệu Và Cỗ Máy Thao Túng Não Bộ Khách Hàng</w:t>
      </w:r>
    </w:p>
    <w:p>
      <w:pPr>
        <w:jc w:val="center"/>
      </w:pPr>
      <w:r>
        <w:rPr>
          <w:color w:val="C8C8C8"/>
        </w:rPr>
        <w:t>────────────────────────────────────────</w:t>
      </w:r>
    </w:p>
    <w:p>
      <w:r>
        <w:t>2. ĐOẠN MÔ TẢ CHUẨN SEO (150–250 TỪ)</w:t>
      </w:r>
    </w:p>
    <w:p>
      <w:r>
        <w:rPr>
          <w:color w:val="000000"/>
        </w:rPr>
        <w:t>Một chiếc điện thoại giá hơn 100 triệu đồng – bằng nửa chiếc ô tô, liệu ai sẽ thực sự bỏ tiền ra mua? Sự kiện Apple trình làng chiếc iPhone gập Duo vừa qua khiến cả thế giới dậy sóng vì mức giá ngỡ như điên rồ. Thế nhưng, nếu bạn nghĩ Apple sản xuất chiếc máy này với mục tiêu bán chạy số lượng lớn, bạn đã lọt trúng cái bẫy tâm lý kinh điển của họ.</w:t>
      </w:r>
    </w:p>
    <w:p>
      <w:r>
        <w:rPr>
          <w:color w:val="000000"/>
        </w:rPr>
        <w:t xml:space="preserve">Bản chất của con số 100 triệu không phải là giá bán thông thường, mà là một chiếc "mỏ neo" tâm lý. Bằng cách đặt một sản phẩm có giá trên trời ngay cạnh chiếc iPhone 18 Pro Max giá 35 triệu, Apple khiến người dùng bỗng cảm thấy con số 35 triệu... rẻ và hời hơn bao giờ hết. Chưa hết, chiêu bài đưa máy cho nữ ca sĩ Rosé của nhóm nhạc đình đám BLACKPINK quay MV dạo phố Paris đã biến chiếc điện thoại thành món đồ thời trang xa xỉ, khơi gợi khao khát thể hiện đẳng cấp. </w:t>
      </w:r>
    </w:p>
    <w:p>
      <w:r>
        <w:rPr>
          <w:color w:val="000000"/>
        </w:rPr>
        <w:t>Nội dung ngắn này sẽ lột trần toàn bộ cơ chế thao túng nhận thức đằng sau màn ra mắt của nhà Táo. Bạn thực sự là người tự quyết định chi tiền, hay bạn chỉ đang bước đi trên con đường mà Apple đã vạch sẵn? Cùng Giải Mã 360 bóc tách chi tiết ngay sau đây!</w:t>
      </w:r>
    </w:p>
    <w:p>
      <w:pPr>
        <w:jc w:val="center"/>
      </w:pPr>
      <w:r>
        <w:rPr>
          <w:color w:val="C8C8C8"/>
        </w:rPr>
        <w:t>────────────────────────────────────────</w:t>
      </w:r>
    </w:p>
    <w:p>
      <w:r>
        <w:t>3. BỘ THẺ HASHTAG TỐI ƯU TÌM KIẾM</w:t>
      </w:r>
    </w:p>
    <w:p>
      <w:r>
        <w:rPr>
          <w:color w:val="000000"/>
        </w:rPr>
        <w:t>`#Apple #iPhoneDuo #iPhone18 #ChienLuocGia #HieuUngMoNeo #CongNghe #TimCook #RoseBLACKPINK #MarketingDinhCao #GiaiMa360`</w:t>
      </w:r>
    </w:p>
    <w:p>
      <w:pPr>
        <w:jc w:val="center"/>
      </w:pPr>
      <w:r>
        <w:rPr>
          <w:color w:val="C8C8C8"/>
        </w:rPr>
        <w:t>────────────────────────────────────────</w:t>
      </w:r>
    </w:p>
    <w:p>
      <w:r>
        <w:t>4. 20 TỪ KHÓA CHUẨN SEO (TAGS)</w:t>
      </w:r>
    </w:p>
    <w:p>
      <w:r>
        <w:rPr>
          <w:color w:val="000000"/>
        </w:rPr>
        <w:t>1. iPhone Duo gập</w:t>
      </w:r>
    </w:p>
    <w:p>
      <w:r>
        <w:rPr>
          <w:color w:val="000000"/>
        </w:rPr>
        <w:t>2. giá iPhone Duo 100 triệu</w:t>
      </w:r>
    </w:p>
    <w:p>
      <w:r>
        <w:rPr>
          <w:color w:val="000000"/>
        </w:rPr>
        <w:t>3. iPhone 18 Pro Max giá bao nhiêu</w:t>
      </w:r>
    </w:p>
    <w:p>
      <w:r>
        <w:rPr>
          <w:color w:val="000000"/>
        </w:rPr>
        <w:t>4. chiến lược marketing Apple</w:t>
      </w:r>
    </w:p>
    <w:p>
      <w:r>
        <w:rPr>
          <w:color w:val="000000"/>
        </w:rPr>
        <w:t>5. hiệu ứng mỏ neo trong kinh doanh</w:t>
      </w:r>
    </w:p>
    <w:p>
      <w:r>
        <w:rPr>
          <w:color w:val="000000"/>
        </w:rPr>
        <w:t>6. giá iPhone mới 2026</w:t>
      </w:r>
    </w:p>
    <w:p>
      <w:r>
        <w:rPr>
          <w:color w:val="000000"/>
        </w:rPr>
        <w:t>7. tại sao iPhone gập đắt</w:t>
      </w:r>
    </w:p>
    <w:p>
      <w:r>
        <w:rPr>
          <w:color w:val="000000"/>
        </w:rPr>
        <w:t>8. chiêu trò định giá của Apple</w:t>
      </w:r>
    </w:p>
    <w:p>
      <w:r>
        <w:rPr>
          <w:color w:val="000000"/>
        </w:rPr>
        <w:t>9. Tim Cook ra mắt iPhone Duo</w:t>
      </w:r>
    </w:p>
    <w:p>
      <w:r>
        <w:rPr>
          <w:color w:val="000000"/>
        </w:rPr>
        <w:t>10. Rosé BLACKPINK đóng quảng cáo Apple</w:t>
      </w:r>
    </w:p>
    <w:p>
      <w:r>
        <w:rPr>
          <w:color w:val="000000"/>
        </w:rPr>
        <w:t>11. bẫy tâm lý định giá</w:t>
      </w:r>
    </w:p>
    <w:p>
      <w:r>
        <w:rPr>
          <w:color w:val="000000"/>
        </w:rPr>
        <w:t>12. phân tích chiến lược Apple</w:t>
      </w:r>
    </w:p>
    <w:p>
      <w:r>
        <w:rPr>
          <w:color w:val="000000"/>
        </w:rPr>
        <w:t>13. đánh giá iPhone Duo</w:t>
      </w:r>
    </w:p>
    <w:p>
      <w:r>
        <w:rPr>
          <w:color w:val="000000"/>
        </w:rPr>
        <w:t>14. có nên mua iPhone 18</w:t>
      </w:r>
    </w:p>
    <w:p>
      <w:r>
        <w:rPr>
          <w:color w:val="000000"/>
        </w:rPr>
        <w:t>15. điện thoại gập Apple</w:t>
      </w:r>
    </w:p>
    <w:p>
      <w:r>
        <w:rPr>
          <w:color w:val="000000"/>
        </w:rPr>
        <w:t>16. giải mã chiến lược Apple</w:t>
      </w:r>
    </w:p>
    <w:p>
      <w:r>
        <w:rPr>
          <w:color w:val="000000"/>
        </w:rPr>
        <w:t>17. tâm lý học hành vi người tiêu dùng</w:t>
      </w:r>
    </w:p>
    <w:p>
      <w:r>
        <w:rPr>
          <w:color w:val="000000"/>
        </w:rPr>
        <w:t>18. bẫy giá iPhone</w:t>
      </w:r>
    </w:p>
    <w:p>
      <w:r>
        <w:rPr>
          <w:color w:val="000000"/>
        </w:rPr>
        <w:t>19. marketing nhà táo khuyết</w:t>
      </w:r>
    </w:p>
    <w:p>
      <w:r>
        <w:rPr>
          <w:color w:val="000000"/>
        </w:rPr>
        <w:t>20. Giải Mã 360 công nghệ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