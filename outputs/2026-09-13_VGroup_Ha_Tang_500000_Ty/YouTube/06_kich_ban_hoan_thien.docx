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Tiêu đề A: Hơn 500.000 Tỷ Đồng — Ông Vượng Xây Đường Sắt, Hầm Biển, Đại Lộ 16 Làn — Ai Được Lợi?</w:t>
      </w:r>
    </w:p>
    <w:p>
      <w:r>
        <w:t>Tiêu đề B: Tàu 350 km/h Chạy Qua Đúng Đất Của Mình — Cách V Group Biến Đường Sá Thành Tiền</w:t>
      </w:r>
    </w:p>
    <w:p>
      <w:r>
        <w:rPr>
          <w:b/>
          <w:color w:val="000000"/>
        </w:rPr>
        <w:t>Ngày xuất bản:</w:t>
      </w:r>
      <w:r>
        <w:rPr>
          <w:color w:val="000000"/>
        </w:rPr>
        <w:t xml:space="preserve"> 2026-09-13 | </w:t>
      </w:r>
      <w:r>
        <w:rPr>
          <w:b/>
          <w:color w:val="000000"/>
        </w:rPr>
        <w:t>Phiên bản:</w:t>
      </w:r>
      <w:r>
        <w:rPr>
          <w:color w:val="000000"/>
        </w:rPr>
        <w:t xml:space="preserve"> Clean (Audio Only - Có hướng dẫn giọng điệu) | </w:t>
      </w:r>
      <w:r>
        <w:rPr>
          <w:b/>
          <w:color w:val="000000"/>
        </w:rPr>
        <w:t>Chiến lược tháng 9 — Phương án 2</w:t>
      </w:r>
    </w:p>
    <w:p>
      <w:r>
        <w:rPr>
          <w:b/>
          <w:color w:val="000000"/>
        </w:rPr>
        <w:t>Trụ cột:</w:t>
      </w:r>
      <w:r>
        <w:rPr>
          <w:color w:val="000000"/>
        </w:rPr>
        <w:t xml:space="preserve"> Đại công trình / Hạ tầng (50%)</w:t>
      </w:r>
    </w:p>
    <w:p>
      <w:r>
        <w:rPr>
          <w:b/>
          <w:color w:val="000000"/>
        </w:rPr>
        <w:t>Ghi chú giọng điệu:</w:t>
      </w:r>
      <w:r>
        <w:rPr>
          <w:color w:val="000000"/>
        </w:rPr>
        <w:t xml:space="preserve"> </w:t>
      </w:r>
      <w:r>
        <w:rPr>
          <w:color w:val="CC0000"/>
        </w:rPr>
        <w:t>Chữ ĐỎ</w:t>
      </w:r>
      <w:r>
        <w:rPr>
          <w:color w:val="000000"/>
        </w:rPr>
        <w:t xml:space="preserve">: nhấn mạnh/bức xúc | </w:t>
      </w:r>
      <w:r>
        <w:rPr>
          <w:color w:val="008000"/>
        </w:rPr>
        <w:t>Chữ XANH LÁ</w:t>
      </w:r>
      <w:r>
        <w:rPr>
          <w:color w:val="000000"/>
        </w:rPr>
        <w:t xml:space="preserve">: dữ liệu | </w:t>
      </w:r>
      <w:r>
        <w:rPr>
          <w:color w:val="0066CC"/>
        </w:rPr>
        <w:t>Chữ XANH DƯƠNG</w:t>
      </w:r>
      <w:r>
        <w:rPr>
          <w:color w:val="000000"/>
        </w:rPr>
        <w:t xml:space="preserve">: mỉa mai | </w:t>
      </w:r>
      <w:r>
        <w:rPr>
          <w:color w:val="E65000"/>
        </w:rPr>
        <w:t>Chữ CAM</w:t>
      </w:r>
      <w:r>
        <w:rPr>
          <w:color w:val="000000"/>
        </w:rPr>
        <w:t xml:space="preserve">: câu hỏi/tò mò | </w:t>
      </w:r>
      <w:r>
        <w:rPr>
          <w:b/>
          <w:color w:val="000000"/>
        </w:rPr>
        <w:t>In đậm</w:t>
      </w:r>
      <w:r>
        <w:rPr>
          <w:color w:val="000000"/>
        </w:rPr>
        <w:t xml:space="preserve">: nhấn âm | </w:t>
      </w:r>
      <w:r>
        <w:rPr>
          <w:i/>
          <w:color w:val="000000"/>
        </w:rPr>
        <w:t>In nghiêng</w:t>
      </w:r>
      <w:r>
        <w:rPr>
          <w:color w:val="000000"/>
        </w:rPr>
        <w:t xml:space="preserve">: đọc chậm | </w:t>
      </w:r>
      <w:r>
        <w:rPr>
          <w:color w:val="000000"/>
          <w:u w:val="single"/>
        </w:rPr>
        <w:t>Gạch chân</w:t>
      </w:r>
      <w:r>
        <w:rPr>
          <w:color w:val="000000"/>
        </w:rPr>
        <w:t>: chốt hạ.</w:t>
      </w:r>
    </w:p>
    <w:p>
      <w:pPr>
        <w:jc w:val="center"/>
      </w:pPr>
      <w:r>
        <w:rPr>
          <w:color w:val="C8C8C8"/>
        </w:rPr>
        <w:t>────────────────────────────────────────</w:t>
      </w:r>
    </w:p>
    <w:p>
      <w:r>
        <w:t>HOOK — PHƯƠNG ÁN 1 (Nghịch lý gây sốc — Paradox Hook)</w:t>
      </w:r>
    </w:p>
    <w:p>
      <w:r>
        <w:rPr>
          <w:b/>
          <w:color w:val="008000"/>
        </w:rPr>
        <w:t>Hơn 500.000 tỷ đồng.</w:t>
      </w:r>
      <w:r>
        <w:rPr>
          <w:color w:val="000000"/>
        </w:rPr>
        <w:t xml:space="preserve"> Gom hết số tiền đó mua gạo thì cả nước ăn mấy chục năm không hết. Vậy mà một doanh nghiệp tư nhân vừa cam kết rót chừng ấy tiền vào đường sá, cầu cống, đường sắt. </w:t>
      </w:r>
      <w:r>
        <w:rPr>
          <w:color w:val="E65000"/>
        </w:rPr>
        <w:t>Ủa, từ trước tới giờ mấy thứ đó không phải nhà nước lo sao?</w:t>
      </w:r>
    </w:p>
    <w:p>
      <w:r>
        <w:rPr>
          <w:b/>
          <w:color w:val="000000"/>
        </w:rPr>
        <w:t>Câu cầu nối:</w:t>
      </w:r>
      <w:r>
        <w:rPr>
          <w:color w:val="000000"/>
        </w:rPr>
        <w:t xml:space="preserve"> Rốt cuộc, V Group đổ tiền vào những dự án nào, kéo dài từ tỉnh nào tới tỉnh nào — và cái cách họ bố trí đường sá có liên quan gì tới đất đai của chính họ?</w:t>
      </w:r>
    </w:p>
    <w:p>
      <w:r>
        <w:rPr>
          <w:color w:val="000000"/>
        </w:rPr>
        <w:t>Ngay sau đây, chúng ta cùng tìm hiểu các bạn nhé.</w:t>
      </w:r>
    </w:p>
    <w:p>
      <w:pPr>
        <w:jc w:val="center"/>
      </w:pPr>
      <w:r>
        <w:rPr>
          <w:color w:val="C8C8C8"/>
        </w:rPr>
        <w:t>────────────────────────────────────────</w:t>
      </w:r>
    </w:p>
    <w:p>
      <w:r>
        <w:t>HOOK — PHƯƠNG ÁN 2 (Xoáy trực diện cảm xúc)</w:t>
      </w:r>
    </w:p>
    <w:p>
      <w:r>
        <w:rPr>
          <w:color w:val="000000"/>
        </w:rPr>
        <w:t xml:space="preserve">Tiếng khoan cắt bê tông vọng từ công trường ga Cổ Loa lúc 4 giờ sáng, đèn pha chiếu rọi hàng trăm mét cốt thép đang uốn cong trên những trụ cầu cạn. Ở đầu bên kia đất nước, ngoài khơi Cần Giờ, một đoàn sà lan neo giữa biển đang thả từng đốt hầm dìm xuống đáy nước. </w:t>
      </w:r>
      <w:r>
        <w:rPr>
          <w:color w:val="CC0000"/>
        </w:rPr>
        <w:t>Cùng một lúc. Cùng một ông chủ.</w:t>
      </w:r>
    </w:p>
    <w:p>
      <w:r>
        <w:rPr>
          <w:b/>
          <w:color w:val="000000"/>
        </w:rPr>
        <w:t>Câu cầu nối:</w:t>
      </w:r>
      <w:r>
        <w:rPr>
          <w:color w:val="000000"/>
        </w:rPr>
        <w:t xml:space="preserve"> Tại sao một tập đoàn tư nhân lại dám ôm ngần ấy siêu dự án chạy song song — và liệu đây là bài toán hạ tầng quốc gia, hay còn là một nước cờ bất động sản khổng lồ chưa ai nhìn thấu?</w:t>
      </w:r>
    </w:p>
    <w:p>
      <w:r>
        <w:rPr>
          <w:color w:val="000000"/>
        </w:rPr>
        <w:t>Ngay sau đây, chúng ta cùng tìm hiểu các bạn nhé.</w:t>
      </w:r>
    </w:p>
    <w:p>
      <w:pPr>
        <w:jc w:val="center"/>
      </w:pPr>
      <w:r>
        <w:rPr>
          <w:color w:val="C8C8C8"/>
        </w:rPr>
        <w:t>────────────────────────────────────────</w:t>
      </w:r>
    </w:p>
    <w:p>
      <w:r>
        <w:t>BỐI CẢNH — NEO GIÁC QUAN + DỒN CÂU HỎI (KT10 + KT13b)</w:t>
      </w:r>
    </w:p>
    <w:p>
      <w:r>
        <w:rPr>
          <w:color w:val="000000"/>
        </w:rPr>
        <w:t xml:space="preserve">Bạn thử hình dung thế này. Sáng sớm, bước ra đầu ngõ ở Hà Nội hay Sài Gòn, xe cộ kẹt cứng từ 6 giờ. Tiếng còi inh ỏi, khói bụi phả vào mặt, trẻ con trên yên xe ngáp ngắn ngáp dài. Mất một tiếng rưỡi mới đi được 15 km. </w:t>
      </w:r>
      <w:r>
        <w:rPr>
          <w:color w:val="E65000"/>
        </w:rPr>
        <w:t>Ai cũng biết hạ tầng đang nghẽn. Nhưng ai xây? Tiền đâu ra? Nhà nước có đủ ngân sách không? Doanh nghiệp tư nhân thì lấy gì đảm bảo?</w:t>
      </w:r>
    </w:p>
    <w:p>
      <w:r>
        <w:rPr>
          <w:color w:val="000000"/>
        </w:rPr>
        <w:t xml:space="preserve">Giữa lúc hàng loạt câu hỏi đó còn treo lơ lửng, thì V Group — hệ sinh thái của tỷ phú Phạm Nhật Vượng — lặng lẽ bắt tay vào. </w:t>
      </w:r>
      <w:r>
        <w:rPr>
          <w:color w:val="008000"/>
        </w:rPr>
        <w:t>Tháng 1 năm 2025</w:t>
      </w:r>
      <w:r>
        <w:rPr>
          <w:color w:val="000000"/>
        </w:rPr>
        <w:t xml:space="preserve">, đề xuất tự bỏ tiền nghiên cứu tuyến Metro nối trung tâm Sài Gòn với Cần Giờ. Chỉ </w:t>
      </w:r>
      <w:r>
        <w:rPr>
          <w:color w:val="008000"/>
        </w:rPr>
        <w:t>4 tháng sau</w:t>
      </w:r>
      <w:r>
        <w:rPr>
          <w:color w:val="000000"/>
        </w:rPr>
        <w:t xml:space="preserve">, công ty VSpeed ra đời chuyên lo đường sắt cao tốc, và đề xuất luôn tuyến đường sắt Bắc Nam trị giá </w:t>
      </w:r>
      <w:r>
        <w:rPr>
          <w:color w:val="008000"/>
        </w:rPr>
        <w:t>khoảng 1,56 triệu tỷ đồng</w:t>
      </w:r>
      <w:r>
        <w:rPr>
          <w:color w:val="000000"/>
        </w:rPr>
        <w:t>.</w:t>
      </w:r>
    </w:p>
    <w:p>
      <w:r>
        <w:rPr>
          <w:color w:val="000000"/>
        </w:rPr>
        <w:t>Nhanh. Rất nhanh.</w:t>
      </w:r>
    </w:p>
    <w:p>
      <w:r>
        <w:rPr>
          <w:color w:val="000000"/>
        </w:rPr>
        <w:t xml:space="preserve">Hai cánh tay chính được dựng lên: </w:t>
      </w:r>
      <w:r>
        <w:rPr>
          <w:b/>
          <w:color w:val="000000"/>
        </w:rPr>
        <w:t>VSpeed</w:t>
      </w:r>
      <w:r>
        <w:rPr>
          <w:color w:val="000000"/>
        </w:rPr>
        <w:t xml:space="preserve"> lo đầu tư, vận hành đường sắt, còn </w:t>
      </w:r>
      <w:r>
        <w:rPr>
          <w:b/>
          <w:color w:val="000000"/>
        </w:rPr>
        <w:t>Tập đoàn xây dựng Thành An</w:t>
      </w:r>
      <w:r>
        <w:rPr>
          <w:color w:val="000000"/>
        </w:rPr>
        <w:t xml:space="preserve"> đóng vai tổng thầu — thiết kế, mua sắm thiết bị, thi công. </w:t>
      </w:r>
      <w:r>
        <w:rPr>
          <w:color w:val="E65000"/>
        </w:rPr>
        <w:t>Vậy cụ thể, hơn 500.000 tỷ đó đổ vào đâu?</w:t>
      </w:r>
    </w:p>
    <w:p>
      <w:pPr>
        <w:jc w:val="center"/>
      </w:pPr>
      <w:r>
        <w:rPr>
          <w:color w:val="C8C8C8"/>
        </w:rPr>
        <w:t>────────────────────────────────────────</w:t>
      </w:r>
    </w:p>
    <w:p>
      <w:r>
        <w:t>TẦNG 1 — TÂM LÝ HỌC HÀNH VI / ĐỜI THƯỜNG: "THỬ LÀM TOÁN XEM TIỀN LỚN CỠ NÀO"</w:t>
      </w:r>
    </w:p>
    <w:p>
      <w:r>
        <w:rPr>
          <w:color w:val="000000"/>
        </w:rPr>
        <w:t xml:space="preserve">Dự án đầu tiên: đường sắt tốc độ cao </w:t>
      </w:r>
      <w:r>
        <w:rPr>
          <w:b/>
          <w:color w:val="000000"/>
        </w:rPr>
        <w:t>Hà Nội – Quảng Ninh</w:t>
      </w:r>
      <w:r>
        <w:rPr>
          <w:color w:val="000000"/>
        </w:rPr>
        <w:t xml:space="preserve">. Khởi công </w:t>
      </w:r>
      <w:r>
        <w:rPr>
          <w:color w:val="008000"/>
        </w:rPr>
        <w:t>ngày 12 tháng 4 năm 2026</w:t>
      </w:r>
      <w:r>
        <w:rPr>
          <w:color w:val="000000"/>
        </w:rPr>
        <w:t xml:space="preserve">. Tổng vốn: </w:t>
      </w:r>
      <w:r>
        <w:rPr>
          <w:b/>
          <w:color w:val="008000"/>
        </w:rPr>
        <w:t>hơn 147.000 tỷ đồng</w:t>
      </w:r>
      <w:r>
        <w:rPr>
          <w:color w:val="000000"/>
        </w:rPr>
        <w:t>, tương đương hơn 5,6 tỷ đô.</w:t>
      </w:r>
    </w:p>
    <w:p>
      <w:r>
        <w:rPr>
          <w:color w:val="000000"/>
        </w:rPr>
        <w:t xml:space="preserve">Bạn thử nhẩm nhanh nhé. </w:t>
      </w:r>
      <w:r>
        <w:rPr>
          <w:color w:val="008000"/>
        </w:rPr>
        <w:t>147.000 tỷ</w:t>
      </w:r>
      <w:r>
        <w:rPr>
          <w:color w:val="000000"/>
        </w:rPr>
        <w:t xml:space="preserve"> chia cho </w:t>
      </w:r>
      <w:r>
        <w:rPr>
          <w:color w:val="008000"/>
        </w:rPr>
        <w:t>120 km</w:t>
      </w:r>
      <w:r>
        <w:rPr>
          <w:color w:val="000000"/>
        </w:rPr>
        <w:t xml:space="preserve"> chiều dài tuyến — ra khoảng </w:t>
      </w:r>
      <w:r>
        <w:rPr>
          <w:b/>
          <w:color w:val="008000"/>
        </w:rPr>
        <w:t>1.225 tỷ đồng mỗi km</w:t>
      </w:r>
      <w:r>
        <w:rPr>
          <w:color w:val="000000"/>
        </w:rPr>
        <w:t>. Tức là mỗi km đường sắt này đắt hơn cả một khu chung cư cao cấp. Khủng.</w:t>
      </w:r>
    </w:p>
    <w:p>
      <w:r>
        <w:rPr>
          <w:color w:val="000000"/>
        </w:rPr>
        <w:t xml:space="preserve">Toàn tuyến đi qua 4 tỉnh thành: Hà Nội, Bắc Ninh, Hải Phòng, Quảng Ninh. Tốc độ thiết kế </w:t>
      </w:r>
      <w:r>
        <w:rPr>
          <w:b/>
          <w:color w:val="008000"/>
        </w:rPr>
        <w:t>350 km/h</w:t>
      </w:r>
      <w:r>
        <w:rPr>
          <w:color w:val="000000"/>
        </w:rPr>
        <w:t xml:space="preserve">. Trong </w:t>
      </w:r>
      <w:r>
        <w:rPr>
          <w:color w:val="008000"/>
        </w:rPr>
        <w:t>120,2 km</w:t>
      </w:r>
      <w:r>
        <w:rPr>
          <w:color w:val="000000"/>
        </w:rPr>
        <w:t xml:space="preserve"> tổng chiều dài, có tới </w:t>
      </w:r>
      <w:r>
        <w:rPr>
          <w:b/>
          <w:color w:val="008000"/>
        </w:rPr>
        <w:t>116 km đi trên cao</w:t>
      </w:r>
      <w:r>
        <w:rPr>
          <w:color w:val="000000"/>
        </w:rPr>
        <w:t xml:space="preserve"> — chiếm hơn 96%. Chỉ khoảng 4 km chạy dưới đất. Để vượt sông, dự án xây </w:t>
      </w:r>
      <w:r>
        <w:rPr>
          <w:color w:val="008000"/>
        </w:rPr>
        <w:t>9 cầu vượt sông</w:t>
      </w:r>
      <w:r>
        <w:rPr>
          <w:color w:val="000000"/>
        </w:rPr>
        <w:t xml:space="preserve"> và </w:t>
      </w:r>
      <w:r>
        <w:rPr>
          <w:color w:val="008000"/>
        </w:rPr>
        <w:t>11 cầu cạn</w:t>
      </w:r>
      <w:r>
        <w:rPr>
          <w:color w:val="000000"/>
        </w:rPr>
        <w:t>.</w:t>
      </w:r>
    </w:p>
    <w:p>
      <w:r>
        <w:rPr>
          <w:color w:val="000000"/>
        </w:rPr>
        <w:t>Điểm đầu đặt tại ga Cổ Loa, ngay trong đại đô thị Vinhomes Global Gate ở Đông Anh. Điểm cuối là ga Hạ Long Xanh ở Tuần Châu. Bạn nhớ giùm mình hai cái tên ga này nhá — lát nữa nó quay lại, và quay lại đắt giá hơn bây giờ nhiều.</w:t>
      </w:r>
    </w:p>
    <w:p>
      <w:r>
        <w:rPr>
          <w:color w:val="000000"/>
        </w:rPr>
        <w:t xml:space="preserve">Rồi dự án thứ hai, ngay tại Hà Nội: nâng cấp trục </w:t>
      </w:r>
      <w:r>
        <w:rPr>
          <w:b/>
          <w:color w:val="000000"/>
        </w:rPr>
        <w:t>Quốc lộ 1A</w:t>
      </w:r>
      <w:r>
        <w:rPr>
          <w:color w:val="000000"/>
        </w:rPr>
        <w:t xml:space="preserve"> thành đại lộ </w:t>
      </w:r>
      <w:r>
        <w:rPr>
          <w:b/>
          <w:color w:val="008000"/>
        </w:rPr>
        <w:t>16 làn xe</w:t>
      </w:r>
      <w:r>
        <w:rPr>
          <w:color w:val="000000"/>
        </w:rPr>
        <w:t xml:space="preserve">, mặt cắt rộng </w:t>
      </w:r>
      <w:r>
        <w:rPr>
          <w:color w:val="008000"/>
        </w:rPr>
        <w:t>90 mét</w:t>
      </w:r>
      <w:r>
        <w:rPr>
          <w:color w:val="000000"/>
        </w:rPr>
        <w:t xml:space="preserve">, dài </w:t>
      </w:r>
      <w:r>
        <w:rPr>
          <w:color w:val="008000"/>
        </w:rPr>
        <w:t>36,3 km</w:t>
      </w:r>
      <w:r>
        <w:rPr>
          <w:color w:val="000000"/>
        </w:rPr>
        <w:t xml:space="preserve">. Tổng vốn: </w:t>
      </w:r>
      <w:r>
        <w:rPr>
          <w:b/>
          <w:color w:val="008000"/>
        </w:rPr>
        <w:t>gần 162.000 tỷ đồng</w:t>
      </w:r>
      <w:r>
        <w:rPr>
          <w:color w:val="000000"/>
        </w:rPr>
        <w:t xml:space="preserve"> — khoảng 6 tỷ đô. Con đường này chạy thẳng qua sân vận động VinFast sức chứa </w:t>
      </w:r>
      <w:r>
        <w:rPr>
          <w:b/>
          <w:color w:val="008000"/>
        </w:rPr>
        <w:t>135.000 chỗ</w:t>
      </w:r>
      <w:r>
        <w:rPr>
          <w:color w:val="000000"/>
        </w:rPr>
        <w:t>.</w:t>
      </w:r>
    </w:p>
    <w:p>
      <w:r>
        <w:rPr>
          <w:color w:val="000000"/>
        </w:rPr>
        <w:t xml:space="preserve">Cộng riêng hai dự án phía Bắc: đã hơn </w:t>
      </w:r>
      <w:r>
        <w:rPr>
          <w:color w:val="008000"/>
        </w:rPr>
        <w:t>300.000 tỷ</w:t>
      </w:r>
      <w:r>
        <w:rPr>
          <w:color w:val="000000"/>
        </w:rPr>
        <w:t>. Mới một nửa thôi mà đã hơn tổng thu ngân sách của nhiều tỉnh gộp lại.</w:t>
      </w:r>
    </w:p>
    <w:p>
      <w:r>
        <w:rPr>
          <w:color w:val="000000"/>
        </w:rPr>
        <w:t>Thế phía Nam thì sao?</w:t>
      </w:r>
    </w:p>
    <w:p>
      <w:pPr>
        <w:jc w:val="center"/>
      </w:pPr>
      <w:r>
        <w:rPr>
          <w:color w:val="C8C8C8"/>
        </w:rPr>
        <w:t>────────────────────────────────────────</w:t>
      </w:r>
    </w:p>
    <w:p>
      <w:r>
        <w:t>TẦNG 2 — BẢN SẮC CẢM XÚC / TRẢI NGHIỆM: "TỪ CÁI HẦM DƯỚI BIỂN TỚI GIẤC MƠ 10 PHÚT QUA BIỂN"</w:t>
      </w:r>
    </w:p>
    <w:p>
      <w:r>
        <w:rPr>
          <w:color w:val="000000"/>
        </w:rPr>
        <w:t>Xuống phía Nam, câu chuyện lại chạm vào một thứ khác: cảm xúc. Cần Giờ — bao năm nay người Sài Gòn vẫn gọi đùa là "xứ khỉ ho cò gáy", muốn ra đó phải đi phà, chờ chuyến, lắc lư giữa sóng. Nhiều người biết Cần Giờ có rừng ngập mặn đẹp, nhưng ngại đi vì xa quá, đường xấu quá.</w:t>
      </w:r>
    </w:p>
    <w:p>
      <w:r>
        <w:rPr>
          <w:color w:val="000000"/>
        </w:rPr>
        <w:t>V Group đang thay đổi cái cảm giác "xa xôi" ấy. Bằng hai dự án cùng lúc.</w:t>
      </w:r>
    </w:p>
    <w:p>
      <w:r>
        <w:rPr>
          <w:color w:val="000000"/>
        </w:rPr>
        <w:t xml:space="preserve">Tuyến đường sắt tốc độ cao </w:t>
      </w:r>
      <w:r>
        <w:rPr>
          <w:b/>
          <w:color w:val="000000"/>
        </w:rPr>
        <w:t>Bến Thành – Cần Giờ</w:t>
      </w:r>
      <w:r>
        <w:rPr>
          <w:color w:val="000000"/>
        </w:rPr>
        <w:t xml:space="preserve">: dài </w:t>
      </w:r>
      <w:r>
        <w:rPr>
          <w:color w:val="008000"/>
        </w:rPr>
        <w:t>53 km</w:t>
      </w:r>
      <w:r>
        <w:rPr>
          <w:color w:val="000000"/>
        </w:rPr>
        <w:t xml:space="preserve">, tốc độ </w:t>
      </w:r>
      <w:r>
        <w:rPr>
          <w:b/>
          <w:color w:val="008000"/>
        </w:rPr>
        <w:t>350 km/h</w:t>
      </w:r>
      <w:r>
        <w:rPr>
          <w:color w:val="000000"/>
        </w:rPr>
        <w:t xml:space="preserve">, tổng vốn </w:t>
      </w:r>
      <w:r>
        <w:rPr>
          <w:b/>
          <w:color w:val="008000"/>
        </w:rPr>
        <w:t>86.650 tỷ đồng</w:t>
      </w:r>
      <w:r>
        <w:rPr>
          <w:color w:val="000000"/>
        </w:rPr>
        <w:t xml:space="preserve">. Nối thẳng từ ga Bến Thành giữa lòng Sài Gòn ra tận biển. Đang thi công cọc thử trên mặt nước, mục tiêu vận hành </w:t>
      </w:r>
      <w:r>
        <w:rPr>
          <w:color w:val="008000"/>
        </w:rPr>
        <w:t>quý 4 năm 2028</w:t>
      </w:r>
      <w:r>
        <w:rPr>
          <w:color w:val="000000"/>
        </w:rPr>
        <w:t>.</w:t>
      </w:r>
    </w:p>
    <w:p>
      <w:r>
        <w:rPr>
          <w:color w:val="000000"/>
        </w:rPr>
        <w:t xml:space="preserve">Rồi đến cái khiến nhiều người phải dụi mắt: tuyến đường vượt biển </w:t>
      </w:r>
      <w:r>
        <w:rPr>
          <w:b/>
          <w:color w:val="000000"/>
        </w:rPr>
        <w:t>Cần Giờ – Vũng Tàu</w:t>
      </w:r>
      <w:r>
        <w:rPr>
          <w:color w:val="000000"/>
        </w:rPr>
        <w:t xml:space="preserve">. Dài </w:t>
      </w:r>
      <w:r>
        <w:rPr>
          <w:color w:val="008000"/>
        </w:rPr>
        <w:t>14 km</w:t>
      </w:r>
      <w:r>
        <w:rPr>
          <w:color w:val="000000"/>
        </w:rPr>
        <w:t xml:space="preserve">, gồm hơn </w:t>
      </w:r>
      <w:r>
        <w:rPr>
          <w:color w:val="008000"/>
        </w:rPr>
        <w:t>8 km cầu vượt biển</w:t>
      </w:r>
      <w:r>
        <w:rPr>
          <w:color w:val="000000"/>
        </w:rPr>
        <w:t xml:space="preserve"> và </w:t>
      </w:r>
      <w:r>
        <w:rPr>
          <w:b/>
          <w:color w:val="008000"/>
        </w:rPr>
        <w:t>3,85 km hầm dìm dưới đáy biển</w:t>
      </w:r>
      <w:r>
        <w:rPr>
          <w:color w:val="000000"/>
        </w:rPr>
        <w:t xml:space="preserve">. Tổng vốn: </w:t>
      </w:r>
      <w:r>
        <w:rPr>
          <w:b/>
          <w:color w:val="008000"/>
        </w:rPr>
        <w:t>trên 93.000 tỷ đồng</w:t>
      </w:r>
      <w:r>
        <w:rPr>
          <w:color w:val="000000"/>
        </w:rPr>
        <w:t>.</w:t>
      </w:r>
    </w:p>
    <w:p>
      <w:r>
        <w:rPr>
          <w:color w:val="000000"/>
        </w:rPr>
        <w:t>Hầm dìm dưới biển. Nghe giống dự án ở Đan Mạch, Na Uy — giờ nằm ngay ngoài khơi Việt Nam.</w:t>
      </w:r>
    </w:p>
    <w:p>
      <w:r>
        <w:rPr>
          <w:color w:val="000000"/>
        </w:rPr>
        <w:t xml:space="preserve">Nếu xong, từ Cần Giờ sang Vũng Tàu chỉ </w:t>
      </w:r>
      <w:r>
        <w:rPr>
          <w:color w:val="008000"/>
        </w:rPr>
        <w:t>khoảng 10 phút</w:t>
      </w:r>
      <w:r>
        <w:rPr>
          <w:color w:val="000000"/>
        </w:rPr>
        <w:t>. Trước đây đi phà mất cả tiếng. 10 phút. Khoảng cách tâm lý từ "xa xôi" bỗng biến thành "hàng xóm liền kề".</w:t>
      </w:r>
    </w:p>
    <w:p>
      <w:r>
        <w:rPr>
          <w:color w:val="000000"/>
        </w:rPr>
        <w:t xml:space="preserve">Chưa hết. V Group còn nhận thầu hai nút giao kết nối cao tốc Bến Lức – Long Thành, cùng cầu Phước Khánh trị giá </w:t>
      </w:r>
      <w:r>
        <w:rPr>
          <w:color w:val="008000"/>
        </w:rPr>
        <w:t>khoảng 3.500 tỷ</w:t>
      </w:r>
      <w:r>
        <w:rPr>
          <w:color w:val="000000"/>
        </w:rPr>
        <w:t xml:space="preserve"> và cầu Bình Khánh. Toàn bộ chuỗi này, nếu đồng bộ, sẽ nối Cần Giờ với sân bay Long Thành, với Sài Gòn, với Vũng Tàu — phá vỡ hoàn toàn thế bị cô lập mấy chục năm.</w:t>
      </w:r>
    </w:p>
    <w:p>
      <w:r>
        <w:rPr>
          <w:color w:val="000000"/>
        </w:rPr>
        <w:t>Thế nhưng — và đây mới là lớp đáng chú ý nhất.</w:t>
      </w:r>
    </w:p>
    <w:p>
      <w:pPr>
        <w:jc w:val="center"/>
      </w:pPr>
      <w:r>
        <w:rPr>
          <w:color w:val="C8C8C8"/>
        </w:rPr>
        <w:t>────────────────────────────────────────</w:t>
      </w:r>
    </w:p>
    <w:p>
      <w:r>
        <w:t>TẦNG 3 — VĨ MÔ / DÒNG TIỀN / QUYỀN LỰC: "XÂY ĐƯỜNG TỚI ĐÂU, ĐẤT LÊN GIÁ TỚI ĐÓ"</w:t>
      </w:r>
    </w:p>
    <w:p>
      <w:r>
        <w:rPr>
          <w:color w:val="000000"/>
        </w:rPr>
        <w:t>Giờ nhìn lại cả mạng lưới. Bạn sẽ thấy một quy luật rất rõ.</w:t>
      </w:r>
    </w:p>
    <w:p>
      <w:r>
        <w:rPr>
          <w:color w:val="000000"/>
        </w:rPr>
        <w:t xml:space="preserve">Đường sắt 350 km/h Hà Nội – Quảng Ninh: ga đầu nằm trong </w:t>
      </w:r>
      <w:r>
        <w:rPr>
          <w:b/>
          <w:color w:val="000000"/>
        </w:rPr>
        <w:t>Vinhomes Global Gate</w:t>
      </w:r>
      <w:r>
        <w:rPr>
          <w:color w:val="000000"/>
        </w:rPr>
        <w:t xml:space="preserve"> ở Đông Anh, ga cuối nằm trong </w:t>
      </w:r>
      <w:r>
        <w:rPr>
          <w:b/>
          <w:color w:val="000000"/>
        </w:rPr>
        <w:t>Vinhomes Hạ Long Xanh</w:t>
      </w:r>
      <w:r>
        <w:rPr>
          <w:color w:val="000000"/>
        </w:rPr>
        <w:t xml:space="preserve"> ở Tuần Châu. Nhớ hai cái tên ga hồi nãy chứ? </w:t>
      </w:r>
      <w:r>
        <w:rPr>
          <w:color w:val="CC0000"/>
        </w:rPr>
        <w:t>Đấy, cả hai đầu đều là đất của V Group.</w:t>
      </w:r>
    </w:p>
    <w:p>
      <w:r>
        <w:rPr>
          <w:color w:val="000000"/>
        </w:rPr>
        <w:t>Đại lộ Quốc lộ 1A 16 làn xe: chạy thẳng qua khu đô thị thể thao quốc tế Hà Nội và sân vận động VinFast — cũng của V Group.</w:t>
      </w:r>
    </w:p>
    <w:p>
      <w:r>
        <w:rPr>
          <w:color w:val="000000"/>
        </w:rPr>
        <w:t xml:space="preserve">Đường sắt Bến Thành – Cần Giờ cộng đường vượt biển Cần Giờ – Vũng Tàu: tạo đà kết nối cho đại đô thị lấn biển Cần Giờ quy mô gần </w:t>
      </w:r>
      <w:r>
        <w:rPr>
          <w:color w:val="008000"/>
        </w:rPr>
        <w:t>2.900 ha</w:t>
      </w:r>
      <w:r>
        <w:rPr>
          <w:color w:val="000000"/>
        </w:rPr>
        <w:t xml:space="preserve">, trị giá </w:t>
      </w:r>
      <w:r>
        <w:rPr>
          <w:color w:val="008000"/>
        </w:rPr>
        <w:t>10 tỷ đô</w:t>
      </w:r>
      <w:r>
        <w:rPr>
          <w:color w:val="000000"/>
        </w:rPr>
        <w:t xml:space="preserve"> — cũng của V Group.</w:t>
      </w:r>
    </w:p>
    <w:p>
      <w:r>
        <w:rPr>
          <w:color w:val="000000"/>
          <w:u w:val="single"/>
        </w:rPr>
        <w:t>Xây đường tới đâu, đất của mình ở đó lên giá tới đó.</w:t>
      </w:r>
    </w:p>
    <w:p>
      <w:r>
        <w:rPr>
          <w:color w:val="000000"/>
        </w:rPr>
        <w:t>Bạn cứ hình dung thế này. Giống như bạn mua một mảnh đất ở cuối con hẻm. Giá rẻ vì hẻm nhỏ, đi lại khó. Rồi bạn tự bỏ tiền ra mở con hẻm thành đường lớn. Ngay lập tức, miếng đất của bạn — và của cả xóm — tăng giá gấp mấy lần. Chỉ có điều, ở đây "mảnh đất" là những khu đô thị hàng tỷ đô, còn "con hẻm" là tuyến đường sắt tốc độ cao và đại lộ 16 làn.</w:t>
      </w:r>
    </w:p>
    <w:p>
      <w:r>
        <w:rPr>
          <w:color w:val="CC0000"/>
        </w:rPr>
        <w:t>Khéo. Rất khéo.</w:t>
      </w:r>
    </w:p>
    <w:p>
      <w:r>
        <w:rPr>
          <w:color w:val="000000"/>
        </w:rPr>
        <w:t>Đương nhiên, nhà nước cũng được lợi. Ngân sách không phải gánh hết chi phí, mà vẫn có hạ tầng mới, giải tỏa ùn tắc, kích thương mại và logistics. Mô hình đối tác công tư — doanh nghiệp bỏ tiền xây, nhà nước hỗ trợ mặt bằng và cơ chế — đang được áp dụng ở đây.</w:t>
      </w:r>
    </w:p>
    <w:p>
      <w:r>
        <w:rPr>
          <w:color w:val="000000"/>
        </w:rPr>
        <w:t xml:space="preserve">Thế nhưng quy mô càng lớn, rủi ro càng nặng. </w:t>
      </w:r>
      <w:r>
        <w:rPr>
          <w:color w:val="008000"/>
        </w:rPr>
        <w:t>Hơn 500.000 tỷ</w:t>
      </w:r>
      <w:r>
        <w:rPr>
          <w:color w:val="000000"/>
        </w:rPr>
        <w:t xml:space="preserve"> rải vào nhiều siêu dự án cùng lúc: hoàn thành Quốc lộ 1A vào </w:t>
      </w:r>
      <w:r>
        <w:rPr>
          <w:color w:val="008000"/>
        </w:rPr>
        <w:t>năm 2027</w:t>
      </w:r>
      <w:r>
        <w:rPr>
          <w:color w:val="000000"/>
        </w:rPr>
        <w:t xml:space="preserve">, hai tuyến đường sắt và đường vượt biển vào </w:t>
      </w:r>
      <w:r>
        <w:rPr>
          <w:color w:val="008000"/>
        </w:rPr>
        <w:t>năm 2028</w:t>
      </w:r>
      <w:r>
        <w:rPr>
          <w:color w:val="000000"/>
        </w:rPr>
        <w:t>. Áp lực giải phóng mặt bằng, gom vốn, điều phối thi công ở hàng chục điểm trải khắp Bắc-Nam — căng như dây đàn.</w:t>
      </w:r>
    </w:p>
    <w:p>
      <w:r>
        <w:rPr>
          <w:color w:val="000000"/>
        </w:rPr>
        <w:t xml:space="preserve">Chưa kể, đường sắt tốc độ cao là lĩnh vực Việt Nam chưa từng tự làm. Công nghệ từ </w:t>
      </w:r>
      <w:r>
        <w:rPr>
          <w:b/>
          <w:color w:val="000000"/>
        </w:rPr>
        <w:t>CMN Mobility (Đức)</w:t>
      </w:r>
      <w:r>
        <w:rPr>
          <w:color w:val="000000"/>
        </w:rPr>
        <w:t xml:space="preserve"> phải tiếp nhận, chuyển giao, rồi làm chủ. Mà đồng hồ vẫn đang chạy.</w:t>
      </w:r>
    </w:p>
    <w:p>
      <w:pPr>
        <w:jc w:val="center"/>
      </w:pPr>
      <w:r>
        <w:rPr>
          <w:color w:val="C8C8C8"/>
        </w:rPr>
        <w:t>────────────────────────────────────────</w:t>
      </w:r>
    </w:p>
    <w:p>
      <w:r>
        <w:t>KẾT MỞ NHẬN THỨC (KT14)</w:t>
      </w:r>
    </w:p>
    <w:p>
      <w:r>
        <w:rPr>
          <w:color w:val="000000"/>
        </w:rPr>
        <w:t>Từ những công trường ngổn ngang cốt thép phía Bắc cho tới đốt hầm dìm giữa biển phía Nam, V Group đang cho thấy một hướng đi chưa có tiền lệ: doanh nghiệp tư nhân tự bỏ tiền xây hạ tầng quy mô quốc gia — và đặt đường đi ngang qua đúng đất của mình.</w:t>
      </w:r>
    </w:p>
    <w:p>
      <w:r>
        <w:rPr>
          <w:color w:val="000000"/>
        </w:rPr>
        <w:t xml:space="preserve">Nếu hỏi thẳng mình nghiêng về đâu, thì nói thật: mình thấy đây là nước cờ rất sắc — vừa có lợi cho doanh nghiệp, vừa giúp đất nước có thêm hạ tầng mà ngân sách chưa kham nổi. Nhưng mình có thể sai. Và câu hỏi lớn nhất vẫn nằm ở đó: </w:t>
      </w:r>
      <w:r>
        <w:rPr>
          <w:color w:val="E65000"/>
        </w:rPr>
        <w:t>liệu tất cả có chạy đúng hẹn, hay nó sẽ thành bài học đắt giá nhất lịch sử doanh nghiệp Việt?</w:t>
      </w:r>
    </w:p>
    <w:p>
      <w:r>
        <w:rPr>
          <w:color w:val="000000"/>
        </w:rPr>
        <w:t>Còn bạn nghĩ sao? Để lại bình luận nhé! Đừng quên bấm Like và đăng ký kênh để thảo luận những vấn đề nóng bỏng khác nữa.</w:t>
      </w:r>
    </w:p>
    <w:p>
      <w:pPr>
        <w:jc w:val="center"/>
      </w:pPr>
      <w:r>
        <w:rPr>
          <w:color w:val="C8C8C8"/>
        </w:rPr>
        <w:t>────────────────────────────────────────</w:t>
      </w:r>
    </w:p>
    <w:p>
      <w:pPr>
        <w:jc w:val="center"/>
      </w:pPr>
      <w:r>
        <w:rPr>
          <w:color w:val="C8C8C8"/>
        </w:rPr>
        <w:t>────────────────────────────────────────</w:t>
      </w:r>
    </w:p>
    <w:p>
      <w:r>
        <w:t>10 ĐOẠN YOUTUBE SHORTS (~120 từ/đoạn)</w:t>
      </w:r>
    </w:p>
    <w:p>
      <w:pPr>
        <w:jc w:val="center"/>
      </w:pPr>
      <w:r>
        <w:rPr>
          <w:color w:val="C8C8C8"/>
        </w:rPr>
        <w:t>────────────────────────────────────────</w:t>
      </w:r>
    </w:p>
    <w:p>
      <w:r>
        <w:rPr>
          <w:color w:val="000000"/>
        </w:rPr>
        <w:t>### SHORTS 1 — KHÁM PHÁ</w:t>
      </w:r>
    </w:p>
    <w:p>
      <w:r>
        <w:rPr>
          <w:i/>
          <w:color w:val="000000"/>
        </w:rPr>
        <w:t xml:space="preserve"> </w:t>
      </w:r>
      <w:r>
        <w:rPr>
          <w:i/>
          <w:color w:val="000000"/>
        </w:rPr>
        <w:t>🔥 Tiêu đề Shorts Viral:</w:t>
      </w:r>
      <w:r>
        <w:rPr>
          <w:color w:val="000000"/>
        </w:rPr>
        <w:t>*</w:t>
      </w:r>
      <w:r>
        <w:rPr>
          <w:color w:val="000000"/>
        </w:rPr>
        <w:t xml:space="preserve"> 😱 Hầm Chui DƯỚI BIỂN Ở Việt Nam?!</w:t>
      </w:r>
    </w:p>
    <w:p>
      <w:r>
        <w:rPr>
          <w:i/>
          <w:color w:val="000000"/>
        </w:rPr>
        <w:t xml:space="preserve"> </w:t>
      </w:r>
      <w:r>
        <w:rPr>
          <w:i/>
          <w:color w:val="000000"/>
        </w:rPr>
        <w:t>⏱️ Thời lượng dự kiến:</w:t>
      </w:r>
      <w:r>
        <w:rPr>
          <w:color w:val="000000"/>
        </w:rPr>
        <w:t>*</w:t>
      </w:r>
      <w:r>
        <w:rPr>
          <w:color w:val="000000"/>
        </w:rPr>
        <w:t xml:space="preserve"> ~45 - 50 giây (Độ dài: ~120 từ)</w:t>
      </w:r>
    </w:p>
    <w:p>
      <w:r>
        <w:rPr>
          <w:b/>
          <w:color w:val="000000"/>
        </w:rPr>
        <w:t>Nội dung kịch bản:</w:t>
      </w:r>
    </w:p>
    <w:p>
      <w:r>
        <w:rPr>
          <w:color w:val="000000"/>
        </w:rPr>
        <w:t>Bạn biết Việt Nam đang xây hầm dìm dưới đáy biển không? Không phải Đan Mạch. Không phải Na Uy. Ngay ngoài khơi Cần Giờ. Tuyến đường vượt biển Cần Giờ – Vũng Tàu dài 14 km, trong đó gần 4 km là hầm nằm dưới lòng biển, trên 8 km cầu vượt biển. Tổng vốn trên 93.000 tỷ đồng. Nếu xong, Cần Giờ sang Vũng Tàu chỉ 10 phút. Trước đây đi phà mất cả tiếng. V Group của ông Phạm Nhật Vượng đang triển khai dự án này. Một doanh nghiệp tư nhân xây hầm biển. Nghe vẫn chưa hết lạ đúng không?</w:t>
      </w:r>
    </w:p>
    <w:p>
      <w:r>
        <w:rPr>
          <w:i/>
          <w:color w:val="000000"/>
        </w:rPr>
        <w:t xml:space="preserve"> </w:t>
      </w:r>
      <w:r>
        <w:rPr>
          <w:i/>
          <w:color w:val="000000"/>
        </w:rPr>
        <w:t>💡 Chốt hạ / CTA:</w:t>
      </w:r>
      <w:r>
        <w:rPr>
          <w:i/>
          <w:color w:val="000000"/>
        </w:rPr>
        <w:t xml:space="preserve"> Bạn tin nó kịp xong năm 2028 không? </w:t>
      </w:r>
      <w:r>
        <w:rPr>
          <w:i/>
          <w:color w:val="000000"/>
        </w:rPr>
        <w:t>Bấm vào Video ngay bên dưới để hiểu rõ hơn về vấn đề này.</w:t>
      </w:r>
      <w:r>
        <w:rPr>
          <w:color w:val="000000"/>
        </w:rPr>
        <w:t>*</w:t>
      </w:r>
    </w:p>
    <w:p>
      <w:pPr>
        <w:jc w:val="center"/>
      </w:pPr>
      <w:r>
        <w:rPr>
          <w:color w:val="C8C8C8"/>
        </w:rPr>
        <w:t>────────────────────────────────────────</w:t>
      </w:r>
    </w:p>
    <w:p>
      <w:r>
        <w:rPr>
          <w:color w:val="000000"/>
        </w:rPr>
        <w:t>### SHORTS 2 — CƠ CHẾ</w:t>
      </w:r>
    </w:p>
    <w:p>
      <w:r>
        <w:rPr>
          <w:i/>
          <w:color w:val="000000"/>
        </w:rPr>
        <w:t xml:space="preserve"> </w:t>
      </w:r>
      <w:r>
        <w:rPr>
          <w:i/>
          <w:color w:val="000000"/>
        </w:rPr>
        <w:t>🔥 Tiêu đề Shorts Viral:</w:t>
      </w:r>
      <w:r>
        <w:rPr>
          <w:color w:val="000000"/>
        </w:rPr>
        <w:t>*</w:t>
      </w:r>
      <w:r>
        <w:rPr>
          <w:color w:val="000000"/>
        </w:rPr>
        <w:t xml:space="preserve"> ⚡ 1.225 Tỷ/km — Đắt Hơn Chung Cư!</w:t>
      </w:r>
    </w:p>
    <w:p>
      <w:r>
        <w:rPr>
          <w:i/>
          <w:color w:val="000000"/>
        </w:rPr>
        <w:t xml:space="preserve"> </w:t>
      </w:r>
      <w:r>
        <w:rPr>
          <w:i/>
          <w:color w:val="000000"/>
        </w:rPr>
        <w:t>⏱️ Thời lượng dự kiến:</w:t>
      </w:r>
      <w:r>
        <w:rPr>
          <w:color w:val="000000"/>
        </w:rPr>
        <w:t>*</w:t>
      </w:r>
      <w:r>
        <w:rPr>
          <w:color w:val="000000"/>
        </w:rPr>
        <w:t xml:space="preserve"> ~45 - 50 giây (Độ dài: ~120 từ)</w:t>
      </w:r>
    </w:p>
    <w:p>
      <w:r>
        <w:rPr>
          <w:b/>
          <w:color w:val="000000"/>
        </w:rPr>
        <w:t>Nội dung kịch bản:</w:t>
      </w:r>
    </w:p>
    <w:p>
      <w:r>
        <w:rPr>
          <w:color w:val="000000"/>
        </w:rPr>
        <w:t>Tuyến đường sắt Hà Nội – Quảng Ninh đang xây với tổng vốn hơn 147.000 tỷ đồng. Chia cho 120 km chiều dài — ra khoảng 1.225 tỷ mỗi km. Mỗi km đường ray đắt hơn cả một khu chung cư cao cấp. Vậy tiền đâu? Nhà đầu tư bỏ 22.110 tỷ, phần còn lại hơn 125.000 tỷ huy động từ nguồn vốn hợp pháp. Tức là V Group chỉ góp một phần — nhưng đổi lại, ga đầu nằm trong đất của họ ở Đông Anh, ga cuối cũng nằm trong đất của họ ở Hạ Long Xanh. Xây đường chạy thẳng qua đất của mình. Đất lên giá. Khéo thật.</w:t>
      </w:r>
    </w:p>
    <w:p>
      <w:r>
        <w:rPr>
          <w:i/>
          <w:color w:val="000000"/>
        </w:rPr>
        <w:t xml:space="preserve"> </w:t>
      </w:r>
      <w:r>
        <w:rPr>
          <w:i/>
          <w:color w:val="000000"/>
        </w:rPr>
        <w:t>💡 Chốt hạ / CTA:</w:t>
      </w:r>
      <w:r>
        <w:rPr>
          <w:i/>
          <w:color w:val="000000"/>
        </w:rPr>
        <w:t xml:space="preserve"> Mô hình này gọi là gì? </w:t>
      </w:r>
      <w:r>
        <w:rPr>
          <w:i/>
          <w:color w:val="000000"/>
        </w:rPr>
        <w:t>Bấm vào Video ngay bên dưới để hiểu rõ hơn về vấn đề này.</w:t>
      </w:r>
      <w:r>
        <w:rPr>
          <w:color w:val="000000"/>
        </w:rPr>
        <w:t>*</w:t>
      </w:r>
    </w:p>
    <w:p>
      <w:pPr>
        <w:jc w:val="center"/>
      </w:pPr>
      <w:r>
        <w:rPr>
          <w:color w:val="C8C8C8"/>
        </w:rPr>
        <w:t>────────────────────────────────────────</w:t>
      </w:r>
    </w:p>
    <w:p>
      <w:r>
        <w:rPr>
          <w:color w:val="000000"/>
        </w:rPr>
        <w:t>### SHORTS 3 — HỆ QUẢ</w:t>
      </w:r>
    </w:p>
    <w:p>
      <w:r>
        <w:rPr>
          <w:i/>
          <w:color w:val="000000"/>
        </w:rPr>
        <w:t xml:space="preserve"> </w:t>
      </w:r>
      <w:r>
        <w:rPr>
          <w:i/>
          <w:color w:val="000000"/>
        </w:rPr>
        <w:t>🔥 Tiêu đề Shorts Viral:</w:t>
      </w:r>
      <w:r>
        <w:rPr>
          <w:color w:val="000000"/>
        </w:rPr>
        <w:t>*</w:t>
      </w:r>
      <w:r>
        <w:rPr>
          <w:color w:val="000000"/>
        </w:rPr>
        <w:t xml:space="preserve"> 🚘 23 Phút Hà Nội – Quảng Ninh!</w:t>
      </w:r>
    </w:p>
    <w:p>
      <w:r>
        <w:rPr>
          <w:i/>
          <w:color w:val="000000"/>
        </w:rPr>
        <w:t xml:space="preserve"> </w:t>
      </w:r>
      <w:r>
        <w:rPr>
          <w:i/>
          <w:color w:val="000000"/>
        </w:rPr>
        <w:t>⏱️ Thời lượng dự kiến:</w:t>
      </w:r>
      <w:r>
        <w:rPr>
          <w:color w:val="000000"/>
        </w:rPr>
        <w:t>*</w:t>
      </w:r>
      <w:r>
        <w:rPr>
          <w:color w:val="000000"/>
        </w:rPr>
        <w:t xml:space="preserve"> ~45 - 50 giây (Độ dài: ~120 từ)</w:t>
      </w:r>
    </w:p>
    <w:p>
      <w:r>
        <w:rPr>
          <w:b/>
          <w:color w:val="000000"/>
        </w:rPr>
        <w:t>Nội dung kịch bản:</w:t>
      </w:r>
    </w:p>
    <w:p>
      <w:r>
        <w:rPr>
          <w:color w:val="000000"/>
        </w:rPr>
        <w:t>Hà Nội đi Quảng Ninh bây giờ mất 3-4 tiếng chạy ô tô. Nếu tuyến đường sắt 350 km/h của V Group hoàn thành đúng hẹn năm 2028, hành trình đó rút xuống còn khoảng 23 phút. Uống xong ly cà phê chưa kịp lướt hết cái reel thì đã tới nơi. Nhưng đây mới là phần đáng chú ý: 96% toàn tuyến đi trên cao, chỉ 4 km chạy trên mặt đất. Xây 9 cầu vượt sông, 11 cầu cạn. Đối tác cung cấp tàu là CMN Mobility của Đức — và V Group đang đàm phán để chuyển giao công nghệ, tự làm chủ cả ngành đường sắt tốc độ cao tại Việt Nam.</w:t>
      </w:r>
    </w:p>
    <w:p>
      <w:r>
        <w:rPr>
          <w:i/>
          <w:color w:val="000000"/>
        </w:rPr>
        <w:t xml:space="preserve"> </w:t>
      </w:r>
      <w:r>
        <w:rPr>
          <w:i/>
          <w:color w:val="000000"/>
        </w:rPr>
        <w:t>💡 Chốt hạ / CTA:</w:t>
      </w:r>
      <w:r>
        <w:rPr>
          <w:i/>
          <w:color w:val="000000"/>
        </w:rPr>
        <w:t xml:space="preserve"> Liệu Việt Nam có tự sản xuất tàu cao tốc được không? </w:t>
      </w:r>
      <w:r>
        <w:rPr>
          <w:i/>
          <w:color w:val="000000"/>
        </w:rPr>
        <w:t>Bấm vào Video ngay bên dưới để hiểu rõ hơn về vấn đề này.</w:t>
      </w:r>
      <w:r>
        <w:rPr>
          <w:color w:val="000000"/>
        </w:rPr>
        <w:t>*</w:t>
      </w:r>
    </w:p>
    <w:p>
      <w:pPr>
        <w:jc w:val="center"/>
      </w:pPr>
      <w:r>
        <w:rPr>
          <w:color w:val="C8C8C8"/>
        </w:rPr>
        <w:t>────────────────────────────────────────</w:t>
      </w:r>
    </w:p>
    <w:p>
      <w:r>
        <w:rPr>
          <w:color w:val="000000"/>
        </w:rPr>
        <w:t>### SHORTS 4</w:t>
      </w:r>
    </w:p>
    <w:p>
      <w:r>
        <w:rPr>
          <w:i/>
          <w:color w:val="000000"/>
        </w:rPr>
        <w:t xml:space="preserve"> </w:t>
      </w:r>
      <w:r>
        <w:rPr>
          <w:i/>
          <w:color w:val="000000"/>
        </w:rPr>
        <w:t>🔥 Tiêu đề Shorts Viral:</w:t>
      </w:r>
      <w:r>
        <w:rPr>
          <w:color w:val="000000"/>
        </w:rPr>
        <w:t>*</w:t>
      </w:r>
      <w:r>
        <w:rPr>
          <w:color w:val="000000"/>
        </w:rPr>
        <w:t xml:space="preserve"> 💥 Đại Lộ 90m Xuyên Thủ Đô!</w:t>
      </w:r>
    </w:p>
    <w:p>
      <w:r>
        <w:rPr>
          <w:i/>
          <w:color w:val="000000"/>
        </w:rPr>
        <w:t xml:space="preserve"> </w:t>
      </w:r>
      <w:r>
        <w:rPr>
          <w:i/>
          <w:color w:val="000000"/>
        </w:rPr>
        <w:t>⏱️ Thời lượng dự kiến:</w:t>
      </w:r>
      <w:r>
        <w:rPr>
          <w:color w:val="000000"/>
        </w:rPr>
        <w:t>*</w:t>
      </w:r>
      <w:r>
        <w:rPr>
          <w:color w:val="000000"/>
        </w:rPr>
        <w:t xml:space="preserve"> ~45 - 50 giây (Độ dài: ~120 từ)</w:t>
      </w:r>
    </w:p>
    <w:p>
      <w:r>
        <w:rPr>
          <w:b/>
          <w:color w:val="000000"/>
        </w:rPr>
        <w:t>Nội dung kịch bản:</w:t>
      </w:r>
    </w:p>
    <w:p>
      <w:r>
        <w:rPr>
          <w:color w:val="000000"/>
        </w:rPr>
        <w:t>Hà Nội sắp có đại lộ rộng 90 mét, 16 làn xe, dài hơn 36 km. Tổng vốn gần 162.000 tỷ đồng — khoảng 6 tỷ đô. Liên danh do Vingroup đứng đầu thi công. Đây là trục Quốc lộ 1A nâng cấp đoạn từ Vành đai 1 đến nút giao Cầu Rẽ. Nhưng để ý chi tiết này: con đường chạy thẳng qua sân vận động VinFast — sức chứa 135.000 chỗ ngồi, to nhất Đông Nam Á. Ngày khánh thành mà cả trăm nghìn người đổ về, không có đường đủ rộng thì kẹt cứng. Xây sân rồi xây đường dẫn tới sân. Trọn bộ.</w:t>
      </w:r>
    </w:p>
    <w:p>
      <w:r>
        <w:rPr>
          <w:i/>
          <w:color w:val="000000"/>
        </w:rPr>
        <w:t xml:space="preserve"> </w:t>
      </w:r>
      <w:r>
        <w:rPr>
          <w:i/>
          <w:color w:val="000000"/>
        </w:rPr>
        <w:t>💡 Chốt hạ / CTA:</w:t>
      </w:r>
      <w:r>
        <w:rPr>
          <w:i/>
          <w:color w:val="000000"/>
        </w:rPr>
        <w:t xml:space="preserve"> Sân vận động to nhất Đông Nam Á trông ra sao? </w:t>
      </w:r>
      <w:r>
        <w:rPr>
          <w:i/>
          <w:color w:val="000000"/>
        </w:rPr>
        <w:t>Bấm vào Video ngay bên dưới để hiểu rõ hơn về vấn đề này.</w:t>
      </w:r>
      <w:r>
        <w:rPr>
          <w:color w:val="000000"/>
        </w:rPr>
        <w:t>*</w:t>
      </w:r>
    </w:p>
    <w:p>
      <w:pPr>
        <w:jc w:val="center"/>
      </w:pPr>
      <w:r>
        <w:rPr>
          <w:color w:val="C8C8C8"/>
        </w:rPr>
        <w:t>────────────────────────────────────────</w:t>
      </w:r>
    </w:p>
    <w:p>
      <w:r>
        <w:rPr>
          <w:color w:val="000000"/>
        </w:rPr>
        <w:t>### SHORTS 5</w:t>
      </w:r>
    </w:p>
    <w:p>
      <w:r>
        <w:rPr>
          <w:i/>
          <w:color w:val="000000"/>
        </w:rPr>
        <w:t xml:space="preserve"> </w:t>
      </w:r>
      <w:r>
        <w:rPr>
          <w:i/>
          <w:color w:val="000000"/>
        </w:rPr>
        <w:t>🔥 Tiêu đề Shorts Viral:</w:t>
      </w:r>
      <w:r>
        <w:rPr>
          <w:color w:val="000000"/>
        </w:rPr>
        <w:t>*</w:t>
      </w:r>
      <w:r>
        <w:rPr>
          <w:color w:val="000000"/>
        </w:rPr>
        <w:t xml:space="preserve"> 🌊 Cần Giờ Hết "Khỉ Ho Cò Gáy"?</w:t>
      </w:r>
    </w:p>
    <w:p>
      <w:r>
        <w:rPr>
          <w:i/>
          <w:color w:val="000000"/>
        </w:rPr>
        <w:t xml:space="preserve"> </w:t>
      </w:r>
      <w:r>
        <w:rPr>
          <w:i/>
          <w:color w:val="000000"/>
        </w:rPr>
        <w:t>⏱️ Thời lượng dự kiến:</w:t>
      </w:r>
      <w:r>
        <w:rPr>
          <w:color w:val="000000"/>
        </w:rPr>
        <w:t>*</w:t>
      </w:r>
      <w:r>
        <w:rPr>
          <w:color w:val="000000"/>
        </w:rPr>
        <w:t xml:space="preserve"> ~45 - 50 giây (Độ dài: ~120 từ)</w:t>
      </w:r>
    </w:p>
    <w:p>
      <w:r>
        <w:rPr>
          <w:b/>
          <w:color w:val="000000"/>
        </w:rPr>
        <w:t>Nội dung kịch bản:</w:t>
      </w:r>
    </w:p>
    <w:p>
      <w:r>
        <w:rPr>
          <w:color w:val="000000"/>
        </w:rPr>
        <w:t>Cần Giờ — bao năm dân Sài Gòn gọi đùa là "xứ khỉ ho cò gáy". Muốn ra đó phải đi phà, lắc lư giữa sóng, tốn cả tiếng đồng hồ. Giờ V Group đang xây đường sắt tốc độ cao Bến Thành – Cần Giờ dài 53 km, tốc độ 350 km/h, tổng vốn hơn 86.000 tỷ. Nối thẳng ga Bến Thành giữa lòng Sài Gòn ra tận biển. Cộng thêm tuyến vượt biển Cần Giờ – Vũng Tàu, cầu Phước Khánh, cầu Bình Khánh. Nếu xong đồng bộ, Cần Giờ nối thẳng với sân bay Long Thành, với Sài Gòn, với Vũng Tàu. Phá thế cô lập mấy chục năm.</w:t>
      </w:r>
    </w:p>
    <w:p>
      <w:r>
        <w:rPr>
          <w:i/>
          <w:color w:val="000000"/>
        </w:rPr>
        <w:t xml:space="preserve"> </w:t>
      </w:r>
      <w:r>
        <w:rPr>
          <w:i/>
          <w:color w:val="000000"/>
        </w:rPr>
        <w:t>💡 Chốt hạ / CTA:</w:t>
      </w:r>
      <w:r>
        <w:rPr>
          <w:i/>
          <w:color w:val="000000"/>
        </w:rPr>
        <w:t xml:space="preserve"> Nhưng đại đô thị 2.900 ha ở đó là của ai? </w:t>
      </w:r>
      <w:r>
        <w:rPr>
          <w:i/>
          <w:color w:val="000000"/>
        </w:rPr>
        <w:t>Bấm vào Video ngay bên dưới để hiểu rõ hơn về vấn đề này.</w:t>
      </w:r>
      <w:r>
        <w:rPr>
          <w:color w:val="000000"/>
        </w:rPr>
        <w:t>*</w:t>
      </w:r>
    </w:p>
    <w:p>
      <w:pPr>
        <w:jc w:val="center"/>
      </w:pPr>
      <w:r>
        <w:rPr>
          <w:color w:val="C8C8C8"/>
        </w:rPr>
        <w:t>────────────────────────────────────────</w:t>
      </w:r>
    </w:p>
    <w:p>
      <w:r>
        <w:rPr>
          <w:color w:val="000000"/>
        </w:rPr>
        <w:t>### SHORTS 6</w:t>
      </w:r>
    </w:p>
    <w:p>
      <w:r>
        <w:rPr>
          <w:i/>
          <w:color w:val="000000"/>
        </w:rPr>
        <w:t xml:space="preserve"> </w:t>
      </w:r>
      <w:r>
        <w:rPr>
          <w:i/>
          <w:color w:val="000000"/>
        </w:rPr>
        <w:t>🔥 Tiêu đề Shorts Viral:</w:t>
      </w:r>
      <w:r>
        <w:rPr>
          <w:color w:val="000000"/>
        </w:rPr>
        <w:t>*</w:t>
      </w:r>
      <w:r>
        <w:rPr>
          <w:color w:val="000000"/>
        </w:rPr>
        <w:t xml:space="preserve"> 🔥 Ga Đầu Đất Mình, Ga Cuối Đất Mình!</w:t>
      </w:r>
    </w:p>
    <w:p>
      <w:r>
        <w:rPr>
          <w:i/>
          <w:color w:val="000000"/>
        </w:rPr>
        <w:t xml:space="preserve"> </w:t>
      </w:r>
      <w:r>
        <w:rPr>
          <w:i/>
          <w:color w:val="000000"/>
        </w:rPr>
        <w:t>⏱️ Thời lượng dự kiến:</w:t>
      </w:r>
      <w:r>
        <w:rPr>
          <w:color w:val="000000"/>
        </w:rPr>
        <w:t>*</w:t>
      </w:r>
      <w:r>
        <w:rPr>
          <w:color w:val="000000"/>
        </w:rPr>
        <w:t xml:space="preserve"> ~45 - 50 giây (Độ dài: ~120 từ)</w:t>
      </w:r>
    </w:p>
    <w:p>
      <w:r>
        <w:rPr>
          <w:b/>
          <w:color w:val="000000"/>
        </w:rPr>
        <w:t>Nội dung kịch bản:</w:t>
      </w:r>
    </w:p>
    <w:p>
      <w:r>
        <w:rPr>
          <w:color w:val="000000"/>
        </w:rPr>
        <w:t>Đường sắt 350 km/h Hà Nội – Quảng Ninh, V Group đang xây. Ga đầu ở đâu? Nằm trong Vinhomes Global Gate — đất của V Group. Ga cuối ở đâu? Nằm trong Vinhomes Hạ Long Xanh — cũng đất của V Group. Đại lộ 16 làn ở Hà Nội? Chạy qua sân vận động VinFast và khu đô thị thể thao — cũng V Group. Đường sắt Bến Thành – Cần Giờ? Tạo đà cho đại đô thị VinHomes Grand Park 2.900 ha — lại V Group. Xây đường tới đâu, đất lên giá tới đó. Doanh nghiệp được lợi, nhà nước có hạ tầng mới mà không phải rót hết ngân sách. Ai cũng có phần.</w:t>
      </w:r>
    </w:p>
    <w:p>
      <w:r>
        <w:rPr>
          <w:i/>
          <w:color w:val="000000"/>
        </w:rPr>
        <w:t xml:space="preserve"> </w:t>
      </w:r>
      <w:r>
        <w:rPr>
          <w:i/>
          <w:color w:val="000000"/>
        </w:rPr>
        <w:t>💡 Chốt hạ / CTA:</w:t>
      </w:r>
      <w:r>
        <w:rPr>
          <w:i/>
          <w:color w:val="000000"/>
        </w:rPr>
        <w:t xml:space="preserve"> Nhưng rủi ro nằm ở đâu? </w:t>
      </w:r>
      <w:r>
        <w:rPr>
          <w:i/>
          <w:color w:val="000000"/>
        </w:rPr>
        <w:t>Bấm vào Video ngay bên dưới để hiểu rõ hơn về vấn đề này.</w:t>
      </w:r>
      <w:r>
        <w:rPr>
          <w:color w:val="000000"/>
        </w:rPr>
        <w:t>*</w:t>
      </w:r>
    </w:p>
    <w:p>
      <w:pPr>
        <w:jc w:val="center"/>
      </w:pPr>
      <w:r>
        <w:rPr>
          <w:color w:val="C8C8C8"/>
        </w:rPr>
        <w:t>────────────────────────────────────────</w:t>
      </w:r>
    </w:p>
    <w:p>
      <w:r>
        <w:rPr>
          <w:color w:val="000000"/>
        </w:rPr>
        <w:t>### SHORTS 7</w:t>
      </w:r>
    </w:p>
    <w:p>
      <w:r>
        <w:rPr>
          <w:i/>
          <w:color w:val="000000"/>
        </w:rPr>
        <w:t xml:space="preserve"> </w:t>
      </w:r>
      <w:r>
        <w:rPr>
          <w:i/>
          <w:color w:val="000000"/>
        </w:rPr>
        <w:t>🔥 Tiêu đề Shorts Viral:</w:t>
      </w:r>
      <w:r>
        <w:rPr>
          <w:color w:val="000000"/>
        </w:rPr>
        <w:t>*</w:t>
      </w:r>
      <w:r>
        <w:rPr>
          <w:color w:val="000000"/>
        </w:rPr>
        <w:t xml:space="preserve"> ⚡ Tàu Đức Chạy Trên Đất Việt!</w:t>
      </w:r>
    </w:p>
    <w:p>
      <w:r>
        <w:rPr>
          <w:i/>
          <w:color w:val="000000"/>
        </w:rPr>
        <w:t xml:space="preserve"> </w:t>
      </w:r>
      <w:r>
        <w:rPr>
          <w:i/>
          <w:color w:val="000000"/>
        </w:rPr>
        <w:t>⏱️ Thời lượng dự kiến:</w:t>
      </w:r>
      <w:r>
        <w:rPr>
          <w:color w:val="000000"/>
        </w:rPr>
        <w:t>*</w:t>
      </w:r>
      <w:r>
        <w:rPr>
          <w:color w:val="000000"/>
        </w:rPr>
        <w:t xml:space="preserve"> ~45 - 50 giây (Độ dài: ~120 từ)</w:t>
      </w:r>
    </w:p>
    <w:p>
      <w:r>
        <w:rPr>
          <w:b/>
          <w:color w:val="000000"/>
        </w:rPr>
        <w:t>Nội dung kịch bản:</w:t>
      </w:r>
    </w:p>
    <w:p>
      <w:r>
        <w:rPr>
          <w:color w:val="000000"/>
        </w:rPr>
        <w:t>V Group vừa công bố đối tác cung cấp tàu cao tốc cho tuyến Hà Nội – Quảng Ninh: CMN Mobility của Đức. Không chỉ mua tàu — V Group đang đàm phán chuyển giao toàn bộ công nghệ vận hành, hệ thống tín hiệu, thiết bị liên quan cho VSpeed. Mục tiêu: tự làm chủ cả ngành đường sắt tốc độ cao tại Việt Nam. Trước giờ Việt Nam chưa từng tự vận hành tàu 350 km/h. Công nghệ Đức nổi tiếng khó tính, quy trình chuyển giao mất nhiều năm. Mà mục tiêu vận hành thương mại là năm 2028. Chỉ còn hơn 2 năm.</w:t>
      </w:r>
    </w:p>
    <w:p>
      <w:r>
        <w:rPr>
          <w:i/>
          <w:color w:val="000000"/>
        </w:rPr>
        <w:t xml:space="preserve"> </w:t>
      </w:r>
      <w:r>
        <w:rPr>
          <w:i/>
          <w:color w:val="000000"/>
        </w:rPr>
        <w:t>💡 Chốt hạ / CTA:</w:t>
      </w:r>
      <w:r>
        <w:rPr>
          <w:i/>
          <w:color w:val="000000"/>
        </w:rPr>
        <w:t xml:space="preserve"> Kịp hay không kịp? </w:t>
      </w:r>
      <w:r>
        <w:rPr>
          <w:i/>
          <w:color w:val="000000"/>
        </w:rPr>
        <w:t>Bấm vào Video ngay bên dưới để hiểu rõ hơn về vấn đề này.</w:t>
      </w:r>
      <w:r>
        <w:rPr>
          <w:color w:val="000000"/>
        </w:rPr>
        <w:t>*</w:t>
      </w:r>
    </w:p>
    <w:p>
      <w:pPr>
        <w:jc w:val="center"/>
      </w:pPr>
      <w:r>
        <w:rPr>
          <w:color w:val="C8C8C8"/>
        </w:rPr>
        <w:t>────────────────────────────────────────</w:t>
      </w:r>
    </w:p>
    <w:p>
      <w:r>
        <w:rPr>
          <w:color w:val="000000"/>
        </w:rPr>
        <w:t>### SHORTS 8</w:t>
      </w:r>
    </w:p>
    <w:p>
      <w:r>
        <w:rPr>
          <w:i/>
          <w:color w:val="000000"/>
        </w:rPr>
        <w:t xml:space="preserve"> </w:t>
      </w:r>
      <w:r>
        <w:rPr>
          <w:i/>
          <w:color w:val="000000"/>
        </w:rPr>
        <w:t>🔥 Tiêu đề Shorts Viral:</w:t>
      </w:r>
      <w:r>
        <w:rPr>
          <w:color w:val="000000"/>
        </w:rPr>
        <w:t>*</w:t>
      </w:r>
      <w:r>
        <w:rPr>
          <w:color w:val="000000"/>
        </w:rPr>
        <w:t xml:space="preserve"> 💰 500.000 Tỷ — Lớn Cỡ Nào?</w:t>
      </w:r>
    </w:p>
    <w:p>
      <w:r>
        <w:rPr>
          <w:i/>
          <w:color w:val="000000"/>
        </w:rPr>
        <w:t xml:space="preserve"> </w:t>
      </w:r>
      <w:r>
        <w:rPr>
          <w:i/>
          <w:color w:val="000000"/>
        </w:rPr>
        <w:t>⏱️ Thời lượng dự kiến:</w:t>
      </w:r>
      <w:r>
        <w:rPr>
          <w:color w:val="000000"/>
        </w:rPr>
        <w:t>*</w:t>
      </w:r>
      <w:r>
        <w:rPr>
          <w:color w:val="000000"/>
        </w:rPr>
        <w:t xml:space="preserve"> ~45 - 50 giây (Độ dài: ~120 từ)</w:t>
      </w:r>
    </w:p>
    <w:p>
      <w:r>
        <w:rPr>
          <w:b/>
          <w:color w:val="000000"/>
        </w:rPr>
        <w:t>Nội dung kịch bản:</w:t>
      </w:r>
    </w:p>
    <w:p>
      <w:r>
        <w:rPr>
          <w:color w:val="000000"/>
        </w:rPr>
        <w:t>500.000 tỷ đồng — con số V Group cam kết rót vào hạ tầng. To cỡ nào? Gấp đôi tổng thu ngân sách của nhiều tỉnh gộp lại trong cả năm. Mua gạo thì cả nước ăn mấy chục năm. Và tất cả đều triển khai cùng lúc: đường sắt Hà Nội – Quảng Ninh hơn 147.000 tỷ, đại lộ 16 làn gần 162.000 tỷ, đường sắt Bến Thành – Cần Giờ hơn 86.000 tỷ, đường vượt biển Cần Giờ – Vũng Tàu trên 93.000 tỷ. Mục tiêu hoàn thành phần lớn vào 2028. Áp lực gom vốn, giải phóng mặt bằng, điều phối thi công — khổng lồ.</w:t>
      </w:r>
    </w:p>
    <w:p>
      <w:r>
        <w:rPr>
          <w:i/>
          <w:color w:val="000000"/>
        </w:rPr>
        <w:t xml:space="preserve"> </w:t>
      </w:r>
      <w:r>
        <w:rPr>
          <w:i/>
          <w:color w:val="000000"/>
        </w:rPr>
        <w:t>💡 Chốt hạ / CTA:</w:t>
      </w:r>
      <w:r>
        <w:rPr>
          <w:i/>
          <w:color w:val="000000"/>
        </w:rPr>
        <w:t xml:space="preserve"> Liệu doanh nghiệp tư nhân gánh nổi? </w:t>
      </w:r>
      <w:r>
        <w:rPr>
          <w:i/>
          <w:color w:val="000000"/>
        </w:rPr>
        <w:t>Bấm vào Video ngay bên dưới để hiểu rõ hơn về vấn đề này.</w:t>
      </w:r>
      <w:r>
        <w:rPr>
          <w:color w:val="000000"/>
        </w:rPr>
        <w:t>*</w:t>
      </w:r>
    </w:p>
    <w:p>
      <w:pPr>
        <w:jc w:val="center"/>
      </w:pPr>
      <w:r>
        <w:rPr>
          <w:color w:val="C8C8C8"/>
        </w:rPr>
        <w:t>────────────────────────────────────────</w:t>
      </w:r>
    </w:p>
    <w:p>
      <w:r>
        <w:rPr>
          <w:color w:val="000000"/>
        </w:rPr>
        <w:t>### SHORTS 9</w:t>
      </w:r>
    </w:p>
    <w:p>
      <w:r>
        <w:rPr>
          <w:i/>
          <w:color w:val="000000"/>
        </w:rPr>
        <w:t xml:space="preserve"> </w:t>
      </w:r>
      <w:r>
        <w:rPr>
          <w:i/>
          <w:color w:val="000000"/>
        </w:rPr>
        <w:t>🔥 Tiêu đề Shorts Viral:</w:t>
      </w:r>
      <w:r>
        <w:rPr>
          <w:color w:val="000000"/>
        </w:rPr>
        <w:t>*</w:t>
      </w:r>
      <w:r>
        <w:rPr>
          <w:color w:val="000000"/>
        </w:rPr>
        <w:t xml:space="preserve"> 🌾 Đường Sắt 96% Trên Cao!</w:t>
      </w:r>
    </w:p>
    <w:p>
      <w:r>
        <w:rPr>
          <w:i/>
          <w:color w:val="000000"/>
        </w:rPr>
        <w:t xml:space="preserve"> </w:t>
      </w:r>
      <w:r>
        <w:rPr>
          <w:i/>
          <w:color w:val="000000"/>
        </w:rPr>
        <w:t>⏱️ Thời lượng dự kiến:</w:t>
      </w:r>
      <w:r>
        <w:rPr>
          <w:color w:val="000000"/>
        </w:rPr>
        <w:t>*</w:t>
      </w:r>
      <w:r>
        <w:rPr>
          <w:color w:val="000000"/>
        </w:rPr>
        <w:t xml:space="preserve"> ~45 - 50 giây (Độ dài: ~120 từ)</w:t>
      </w:r>
    </w:p>
    <w:p>
      <w:r>
        <w:rPr>
          <w:b/>
          <w:color w:val="000000"/>
        </w:rPr>
        <w:t>Nội dung kịch bản:</w:t>
      </w:r>
    </w:p>
    <w:p>
      <w:r>
        <w:rPr>
          <w:color w:val="000000"/>
        </w:rPr>
        <w:t>Tuyến đường sắt Hà Nội – Quảng Ninh dài 120 km. Trong đó 116 km chạy trên cao — chiếm hơn 96%. Chỉ khoảng 4 km chạy trên mặt đất. Tại sao lại xây trên cao nhiều như vậy? Vì tuyến đi qua 4 tỉnh thành, cắt ngang hàng chục con sông, hàng trăm tuyến đường hiện hữu. Nếu chạy dưới đất thì phải giải phóng mặt bằng khổng lồ, đền bù nhà cửa, ruộng vườn — tốn tiền gấp bội và mất thêm nhiều năm. Đi trên cao thì tiết kiệm đất, thi công nhanh hơn, ít ảnh hưởng giao thông bên dưới. Đổi lại, xây cầu cạn đắt đỏ và kỹ thuật phức tạp.</w:t>
      </w:r>
    </w:p>
    <w:p>
      <w:r>
        <w:rPr>
          <w:i/>
          <w:color w:val="000000"/>
        </w:rPr>
        <w:t xml:space="preserve"> </w:t>
      </w:r>
      <w:r>
        <w:rPr>
          <w:i/>
          <w:color w:val="000000"/>
        </w:rPr>
        <w:t>💡 Chốt hạ / CTA:</w:t>
      </w:r>
      <w:r>
        <w:rPr>
          <w:i/>
          <w:color w:val="000000"/>
        </w:rPr>
        <w:t xml:space="preserve"> Chi phí chênh bao nhiêu? </w:t>
      </w:r>
      <w:r>
        <w:rPr>
          <w:i/>
          <w:color w:val="000000"/>
        </w:rPr>
        <w:t>Bấm vào Video ngay bên dưới để hiểu rõ hơn về vấn đề này.</w:t>
      </w:r>
      <w:r>
        <w:rPr>
          <w:color w:val="000000"/>
        </w:rPr>
        <w:t>*</w:t>
      </w:r>
    </w:p>
    <w:p>
      <w:pPr>
        <w:jc w:val="center"/>
      </w:pPr>
      <w:r>
        <w:rPr>
          <w:color w:val="C8C8C8"/>
        </w:rPr>
        <w:t>────────────────────────────────────────</w:t>
      </w:r>
    </w:p>
    <w:p>
      <w:r>
        <w:rPr>
          <w:color w:val="000000"/>
        </w:rPr>
        <w:t>### SHORTS 10</w:t>
      </w:r>
    </w:p>
    <w:p>
      <w:r>
        <w:rPr>
          <w:i/>
          <w:color w:val="000000"/>
        </w:rPr>
        <w:t xml:space="preserve"> </w:t>
      </w:r>
      <w:r>
        <w:rPr>
          <w:i/>
          <w:color w:val="000000"/>
        </w:rPr>
        <w:t>🔥 Tiêu đề Shorts Viral:</w:t>
      </w:r>
      <w:r>
        <w:rPr>
          <w:color w:val="000000"/>
        </w:rPr>
        <w:t>*</w:t>
      </w:r>
      <w:r>
        <w:rPr>
          <w:color w:val="000000"/>
        </w:rPr>
        <w:t xml:space="preserve"> 🏗️ Tư Nhân Xây Hạ Tầng Quốc Gia?</w:t>
      </w:r>
    </w:p>
    <w:p>
      <w:r>
        <w:rPr>
          <w:i/>
          <w:color w:val="000000"/>
        </w:rPr>
        <w:t xml:space="preserve"> </w:t>
      </w:r>
      <w:r>
        <w:rPr>
          <w:i/>
          <w:color w:val="000000"/>
        </w:rPr>
        <w:t>⏱️ Thời lượng dự kiến:</w:t>
      </w:r>
      <w:r>
        <w:rPr>
          <w:color w:val="000000"/>
        </w:rPr>
        <w:t>*</w:t>
      </w:r>
      <w:r>
        <w:rPr>
          <w:color w:val="000000"/>
        </w:rPr>
        <w:t xml:space="preserve"> ~45 - 50 giây (Độ dài: ~120 từ)</w:t>
      </w:r>
    </w:p>
    <w:p>
      <w:r>
        <w:rPr>
          <w:b/>
          <w:color w:val="000000"/>
        </w:rPr>
        <w:t>Nội dung kịch bản:</w:t>
      </w:r>
    </w:p>
    <w:p>
      <w:r>
        <w:rPr>
          <w:color w:val="000000"/>
        </w:rPr>
        <w:t>Từ trước tới nay, đường sắt, đại lộ, cầu vượt biển — toàn bộ nhà nước lo. Ngân sách xây, ngân sách bảo trì, ngân sách sửa chữa. Giờ V Group của ông Phạm Nhật Vượng nhảy vào, tự bỏ tiền xây hàng loạt siêu dự án. Mô hình đối tác công tư — doanh nghiệp góp vốn và thi công, nhà nước hỗ trợ mặt bằng và cơ chế. Nhà nước bớt gánh nặng ngân sách, doanh nghiệp được lợi khi đất xung quanh lên giá. Nghe thì ai cũng có phần. Nhưng nếu dự án chậm tiến độ, vỡ vốn? Ai chịu? Câu hỏi đó vẫn đang để ngỏ.</w:t>
      </w:r>
    </w:p>
    <w:p>
      <w:r>
        <w:rPr>
          <w:i/>
          <w:color w:val="000000"/>
        </w:rPr>
        <w:t xml:space="preserve"> </w:t>
      </w:r>
      <w:r>
        <w:rPr>
          <w:i/>
          <w:color w:val="000000"/>
        </w:rPr>
        <w:t>💡 Chốt hạ / CTA:</w:t>
      </w:r>
      <w:r>
        <w:rPr>
          <w:i/>
          <w:color w:val="000000"/>
        </w:rPr>
        <w:t xml:space="preserve"> Mô hình này có rủi ro gì? </w:t>
      </w:r>
      <w:r>
        <w:rPr>
          <w:i/>
          <w:color w:val="000000"/>
        </w:rPr>
        <w:t>Bấm vào Video ngay bên dưới để hiểu rõ hơn về vấn đề này.</w:t>
      </w:r>
      <w:r>
        <w:rPr>
          <w:color w:val="000000"/>
        </w:rPr>
        <w:t>*</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