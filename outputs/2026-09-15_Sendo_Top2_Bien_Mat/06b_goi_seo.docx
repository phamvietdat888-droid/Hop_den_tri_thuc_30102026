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SENDO: TỪ TOP 2 ĐẾN BIẾN MẤT</w:t>
      </w:r>
    </w:p>
    <w:p>
      <w:pPr>
        <w:jc w:val="center"/>
      </w:pPr>
      <w:r>
        <w:rPr>
          <w:color w:val="C8C8C8"/>
        </w:rPr>
        <w:t>────────────────────────────────────────</w:t>
      </w:r>
    </w:p>
    <w:p>
      <w:r>
        <w:t>📌 10 TIÊU ĐỀ NGẮN GỌN SIÊU THU HÚT</w:t>
      </w:r>
    </w:p>
    <w:p>
      <w:r>
        <w:rPr>
          <w:color w:val="000000"/>
        </w:rPr>
        <w:t>1. Sendo từng đứng top 2 Việt Nam — vì sao biến mất?</w:t>
      </w:r>
    </w:p>
    <w:p>
      <w:r>
        <w:rPr>
          <w:color w:val="000000"/>
        </w:rPr>
        <w:t>2. 14 năm kiên trì, 51 triệu đô gọi vốn — vẫn không cứu nổi Sendo</w:t>
      </w:r>
    </w:p>
    <w:p>
      <w:r>
        <w:rPr>
          <w:color w:val="000000"/>
        </w:rPr>
        <w:t>3. Sendo Farm đóng cửa: giấc mơ "đi chợ online" thuần Việt chính thức tắt</w:t>
      </w:r>
    </w:p>
    <w:p>
      <w:r>
        <w:rPr>
          <w:color w:val="000000"/>
        </w:rPr>
        <w:t>4. Từ niềm tự hào Việt đến lời chia tay — câu chuyện Sendo</w:t>
      </w:r>
    </w:p>
    <w:p>
      <w:r>
        <w:rPr>
          <w:color w:val="000000"/>
        </w:rPr>
        <w:t>5. Vì sao Sendo thua Shopee dù từng vượt cả Lazada lẫn Tiki?</w:t>
      </w:r>
    </w:p>
    <w:p>
      <w:r>
        <w:rPr>
          <w:color w:val="000000"/>
        </w:rPr>
        <w:t>6. Sendo: bài học đắt giá nhất của thương mại điện tử Việt Nam</w:t>
      </w:r>
    </w:p>
    <w:p>
      <w:r>
        <w:rPr>
          <w:color w:val="000000"/>
        </w:rPr>
        <w:t>7. Sáp nhập Tiki thất bại, Sendo Farm đóng cửa — đâu là nguyên nhân?</w:t>
      </w:r>
    </w:p>
    <w:p>
      <w:r>
        <w:rPr>
          <w:color w:val="000000"/>
        </w:rPr>
        <w:t>8. Thương hiệu Việt 100% từng top 2 — giờ không còn trên bản đồ</w:t>
      </w:r>
    </w:p>
    <w:p>
      <w:r>
        <w:rPr>
          <w:color w:val="000000"/>
        </w:rPr>
        <w:t>9. Sendo và cuộc đua đốt tiền mà thương hiệu Việt không thể thắng</w:t>
      </w:r>
    </w:p>
    <w:p>
      <w:r>
        <w:rPr>
          <w:color w:val="000000"/>
        </w:rPr>
        <w:t>10. Chị em nội trợ mất app đi chợ quen tay — Sendo Farm dừng hoạt động</w:t>
      </w:r>
    </w:p>
    <w:p>
      <w:pPr>
        <w:jc w:val="center"/>
      </w:pPr>
      <w:r>
        <w:rPr>
          <w:color w:val="C8C8C8"/>
        </w:rPr>
        <w:t>────────────────────────────────────────</w:t>
      </w:r>
    </w:p>
    <w:p>
      <w:r>
        <w:t>📝 MÔ TẢ CHUẨN SEO (~150-250 từ)</w:t>
      </w:r>
    </w:p>
    <w:p>
      <w:r>
        <w:rPr>
          <w:color w:val="000000"/>
        </w:rPr>
        <w:t>Sendo — sàn thương mại điện tử thuần Việt 100% do FPT phát triển từ năm 2012 — từng là niềm tự hào của làng công nghệ Việt Nam khi vươn lên vị trí top 2 với hơn 30 triệu lượt truy cập mỗi tháng vào năm 2019. Với chiến lược táo bạo nhắm vào thị trường tỉnh lẻ và vùng nông thôn, Sendo từng được kỳ vọng trở thành "Taobao phiên bản Việt". Tuy nhiên, cuộc đua đốt tiền khốc liệt với các đối thủ ngoại có túi tiền không đáy như Shopee (Sea Group), Lazada (Alibaba) và TikTok Shop đã nhanh chóng bào mòn nguồn lực. Vốn gọi được 51 triệu đô nhưng không đủ sức theo cuộc chơi freeship và khuyến mãi liên tục. Chất lượng dịch vụ tuột dốc, thương vụ sáp nhập với Tiki đổ bể vì bất đồng tỷ lệ sở hữu. Sendo chuyển hướng sang mô hình Sendo Farm — bán thực phẩm tươi sống qua điểm nhận hàng cố định — nhưng không cạnh tranh nổi với thói quen "tiện đâu ghé đấy" và giao hàng nhanh 30 phút của người Việt. Tháng 7/2025, Sendo Farm chính thức đóng cửa, khép lại 14 năm hành trình đầy tâm huyết nhưng cũng đầy tiếc nuối. Bài viết phân tích toàn bộ hành trình từ đỉnh cao đến sụp đổ của Sendo và những bài học giá trị cho thương hiệu Việt trên thị trường thương mại điện tử.</w:t>
      </w:r>
    </w:p>
    <w:p>
      <w:pPr>
        <w:jc w:val="center"/>
      </w:pPr>
      <w:r>
        <w:rPr>
          <w:color w:val="C8C8C8"/>
        </w:rPr>
        <w:t>────────────────────────────────────────</w:t>
      </w:r>
    </w:p>
    <w:p>
      <w:r>
        <w:t>🏷️ BỘ THẺ HASHTAG TỐI ƯU TÌM KIẾM</w:t>
      </w:r>
    </w:p>
    <w:p>
      <w:r>
        <w:rPr>
          <w:color w:val="000000"/>
        </w:rPr>
        <w:t>#giaima360 #sendo #sendofarm #thuongmaidientu #thuonghieuviet #FPT #shopee #lazada #tiki #tiktokshop #ecommerce #sanTMDT #dichochonline #nongsan #thucphamtuoi #startupviet #congnghe #kinhdoanh #thuonghieu #baihockinhdoanh</w:t>
      </w:r>
    </w:p>
    <w:p>
      <w:pPr>
        <w:jc w:val="center"/>
      </w:pPr>
      <w:r>
        <w:rPr>
          <w:color w:val="C8C8C8"/>
        </w:rPr>
        <w:t>────────────────────────────────────────</w:t>
      </w:r>
    </w:p>
    <w:p>
      <w:r>
        <w:t>🔑 20 TỪ KHÓA CHUẨN SEO</w:t>
      </w:r>
    </w:p>
    <w:p>
      <w:r>
        <w:rPr>
          <w:color w:val="000000"/>
        </w:rPr>
        <w:t>1. Sendo đóng cửa</w:t>
      </w:r>
    </w:p>
    <w:p>
      <w:r>
        <w:rPr>
          <w:color w:val="000000"/>
        </w:rPr>
        <w:t>2. Sendo Farm ngừng hoạt động</w:t>
      </w:r>
    </w:p>
    <w:p>
      <w:r>
        <w:rPr>
          <w:color w:val="000000"/>
        </w:rPr>
        <w:t>3. sàn thương mại điện tử Việt Nam</w:t>
      </w:r>
    </w:p>
    <w:p>
      <w:r>
        <w:rPr>
          <w:color w:val="000000"/>
        </w:rPr>
        <w:t>4. Sendo top 2 TMĐT</w:t>
      </w:r>
    </w:p>
    <w:p>
      <w:r>
        <w:rPr>
          <w:color w:val="000000"/>
        </w:rPr>
        <w:t>5. Sendo vs Shopee</w:t>
      </w:r>
    </w:p>
    <w:p>
      <w:r>
        <w:rPr>
          <w:color w:val="000000"/>
        </w:rPr>
        <w:t>6. thương hiệu Việt thương mại điện tử</w:t>
      </w:r>
    </w:p>
    <w:p>
      <w:r>
        <w:rPr>
          <w:color w:val="000000"/>
        </w:rPr>
        <w:t>7. FPT Sendo</w:t>
      </w:r>
    </w:p>
    <w:p>
      <w:r>
        <w:rPr>
          <w:color w:val="000000"/>
        </w:rPr>
        <w:t>8. Sendo Farm bán thực phẩm</w:t>
      </w:r>
    </w:p>
    <w:p>
      <w:r>
        <w:rPr>
          <w:color w:val="000000"/>
        </w:rPr>
        <w:t>9. Sendo sáp nhập Tiki</w:t>
      </w:r>
    </w:p>
    <w:p>
      <w:r>
        <w:rPr>
          <w:color w:val="000000"/>
        </w:rPr>
        <w:t>10. tại sao Sendo thất bại</w:t>
      </w:r>
    </w:p>
    <w:p>
      <w:r>
        <w:rPr>
          <w:color w:val="000000"/>
        </w:rPr>
        <w:t>11. cuộc đua đốt tiền TMĐT</w:t>
      </w:r>
    </w:p>
    <w:p>
      <w:r>
        <w:rPr>
          <w:color w:val="000000"/>
        </w:rPr>
        <w:t>12. Sendo 51 triệu đô</w:t>
      </w:r>
    </w:p>
    <w:p>
      <w:r>
        <w:rPr>
          <w:color w:val="000000"/>
        </w:rPr>
        <w:t>13. sàn TMĐT Việt Nam 2025</w:t>
      </w:r>
    </w:p>
    <w:p>
      <w:r>
        <w:rPr>
          <w:color w:val="000000"/>
        </w:rPr>
        <w:t>14. Sendo biến mất</w:t>
      </w:r>
    </w:p>
    <w:p>
      <w:r>
        <w:rPr>
          <w:color w:val="000000"/>
        </w:rPr>
        <w:t>15. chợ online Việt Nam</w:t>
      </w:r>
    </w:p>
    <w:p>
      <w:r>
        <w:rPr>
          <w:color w:val="000000"/>
        </w:rPr>
        <w:t>16. Sendo Farm đi chợ online</w:t>
      </w:r>
    </w:p>
    <w:p>
      <w:r>
        <w:rPr>
          <w:color w:val="000000"/>
        </w:rPr>
        <w:t>17. thương mại điện tử Việt Nam 2025</w:t>
      </w:r>
    </w:p>
    <w:p>
      <w:r>
        <w:rPr>
          <w:color w:val="000000"/>
        </w:rPr>
        <w:t>18. Shopee thắng Sendo</w:t>
      </w:r>
    </w:p>
    <w:p>
      <w:r>
        <w:rPr>
          <w:color w:val="000000"/>
        </w:rPr>
        <w:t>19. bài học Sendo</w:t>
      </w:r>
    </w:p>
    <w:p>
      <w:r>
        <w:rPr>
          <w:color w:val="000000"/>
        </w:rPr>
        <w:t>20. startup Việt Nam thất bại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