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BÀI VIẾT NGẮN — SENDO: TỪ TOP 2 ĐẾN BIẾN MẤT</w:t>
      </w:r>
    </w:p>
    <w:p>
      <w:pPr>
        <w:jc w:val="center"/>
      </w:pPr>
      <w:r>
        <w:rPr>
          <w:color w:val="C8C8C8"/>
        </w:rPr>
        <w:t>────────────────────────────────────────</w:t>
      </w:r>
    </w:p>
    <w:p>
      <w:r>
        <w:t>🎣 2 PHƯƠNG ÁN HOOK (Sếp chọn 1)</w:t>
      </w:r>
    </w:p>
    <w:p>
      <w:r>
        <w:rPr>
          <w:color w:val="000000"/>
        </w:rPr>
        <w:t>### Phương án 1 — Hook nghịch lý gây sốc:</w:t>
      </w:r>
    </w:p>
    <w:p>
      <w:r>
        <w:rPr>
          <w:color w:val="000000"/>
        </w:rPr>
        <w:t>30 triệu lượt truy cập mỗi tháng, top 2 sàn thương mại điện tử Việt Nam — rồi bỗng một ngày, biến mất không một tiếng vang.</w:t>
      </w:r>
    </w:p>
    <w:p>
      <w:r>
        <w:rPr>
          <w:b/>
          <w:color w:val="000000"/>
        </w:rPr>
        <w:t>Câu cầu nối:</w:t>
      </w:r>
      <w:r>
        <w:rPr>
          <w:color w:val="000000"/>
        </w:rPr>
        <w:t xml:space="preserve"> Sendo từng là niềm tự hào thuần Việt 100%, vậy mà chưa đầy 5 năm sau đỉnh cao, cả sàn lẫn mô hình "đi chợ online" đều phải đóng cửa. Chuyện gì đã xảy ra?</w:t>
      </w:r>
    </w:p>
    <w:p>
      <w:r>
        <w:rPr>
          <w:color w:val="000000"/>
        </w:rPr>
        <w:t>### Phương án 2 — Hook xoáy trực diện cảm xúc:</w:t>
      </w:r>
    </w:p>
    <w:p>
      <w:r>
        <w:rPr>
          <w:color w:val="000000"/>
        </w:rPr>
        <w:t>Mấy chị em nội trợ quen tay mở app đặt rau củ thịt cá mỗi chiều, bỗng một hôm nhận được thông báo: "Sendo Farm ngừng hoạt động." Thế là hết.</w:t>
      </w:r>
    </w:p>
    <w:p>
      <w:r>
        <w:rPr>
          <w:b/>
          <w:color w:val="000000"/>
        </w:rPr>
        <w:t>Câu cầu nối:</w:t>
      </w:r>
      <w:r>
        <w:rPr>
          <w:color w:val="000000"/>
        </w:rPr>
        <w:t xml:space="preserve"> Sendo không phải startup non nớt — đây là đứa con ruột của FPT, từng đứng top 2 cả nước, từng gọi được 51 triệu đô. Vậy vì đâu mà một thương hiệu Việt đình đám lại không thể trụ nổi?</w:t>
      </w:r>
    </w:p>
    <w:p>
      <w:pPr>
        <w:jc w:val="center"/>
      </w:pPr>
      <w:r>
        <w:rPr>
          <w:color w:val="C8C8C8"/>
        </w:rPr>
        <w:t>────────────────────────────────────────</w:t>
      </w:r>
    </w:p>
    <w:p>
      <w:r>
        <w:t>✅ BÀI VIẾT HOÀN CHỈNH (~300 từ — dùng Phương án 1)</w:t>
      </w:r>
    </w:p>
    <w:p>
      <w:r>
        <w:rPr>
          <w:color w:val="000000"/>
        </w:rPr>
        <w:t>📉 SENDO: TỪ TOP 2 ĐẾN BIẾN MẤT — CHUYỆN GÌ ĐÃ XẢY RA?</w:t>
      </w:r>
    </w:p>
    <w:p>
      <w:r>
        <w:rPr>
          <w:color w:val="000000"/>
        </w:rPr>
        <w:t>───</w:t>
      </w:r>
    </w:p>
    <w:p>
      <w:r>
        <w:rPr>
          <w:color w:val="000000"/>
        </w:rPr>
        <w:t>30 triệu lượt truy cập mỗi tháng, top 2 sàn thương mại điện tử Việt Nam — rồi bỗng một ngày, biến mất không một tiếng vang. Sendo từng là niềm tự hào thuần Việt 100%, vậy mà chưa đầy 5 năm sau đỉnh cao, cả sàn lẫn mô hình "đi chợ online" đều phải đóng cửa. Chuyện gì đã xảy ra?</w:t>
      </w:r>
    </w:p>
    <w:p>
      <w:r>
        <w:rPr>
          <w:color w:val="000000"/>
        </w:rPr>
        <w:t>Năm 2019, Sendo vượt mặt cả Lazada lẫn Tiki nhờ một nước đi khác biệt: bỏ thành phố lớn, dồn hết sức vào tỉnh lẻ và vùng nông thôn.</w:t>
      </w:r>
    </w:p>
    <w:p>
      <w:r>
        <w:rPr>
          <w:color w:val="000000"/>
        </w:rPr>
        <w:t>Nghe thì hay, nhưng mà cuộc chơi này có một luật sắt: ai hết tiền trước, người đó thua. Shopee có Sea Group, Lazada có Alibaba, TikTok Shop thì ngồi trên đống khách hàng trẻ khổng lồ — ba ông này vung tiền freeship và đốt khuyến mãi không giới hạn. Còn Sendo? 51 triệu đô nghe ghê gớm, nhưng mà ném vào cuộc đua đốt tiền thì chỉ như muỗi đốt voi. Càng đua càng đuối. Dịch vụ tuột dốc — hàng giao sai màu, đổi trả lằng nhằng, ví Senpay nuốt tiền rồi im re. Niềm tin rơi tự do.</w:t>
      </w:r>
    </w:p>
    <w:p>
      <w:r>
        <w:rPr>
          <w:color w:val="000000"/>
        </w:rPr>
        <w:t>Thế nhưng mà cái đau nhất chưa phải ở đó. Sendo thử sáp nhập với Tiki để gom sức chống ngoại — đổ bể vì không thỏa được tỷ lệ sở hữu. Rồi xoay sang Sendo Farm, bán rau củ thịt cá qua điểm nhận hàng gần nhà. Ý tưởng đẹp. Nhưng mấy chị em đi làm về, tiện đâu ghé đấy — chợ truyền thống, Bách Hóa Xanh ngay đầu ngõ, Grab giao 30 phút. Ai mà chờ đến ngày mai rồi ra điểm hẹn lấy rau?</w:t>
      </w:r>
    </w:p>
    <w:p>
      <w:r>
        <w:rPr>
          <w:color w:val="000000"/>
        </w:rPr>
        <w:t>Tháng 7/2025, Sendo Farm đóng cửa. 14 năm kiên trì, đội ngũ có tâm, có khát vọng — nhưng trên chiến trường mà đối thủ có túi tiền không đáy thì chỉ có tâm thôi là chưa đủ.</w:t>
      </w:r>
    </w:p>
    <w:p>
      <w:r>
        <w:rPr>
          <w:color w:val="000000"/>
        </w:rPr>
        <w:t>───</w:t>
      </w:r>
    </w:p>
    <w:p>
      <w:r>
        <w:rPr>
          <w:color w:val="000000"/>
        </w:rPr>
        <w:t>Bạn nghĩ thương hiệu Việt còn cơ hội nào trên sân chơi thương mại điện tử, hay đây là cuộc chơi chỉ dành cho "ông lớn ngoại"? Để lại bình luận nhé!</w:t>
      </w:r>
    </w:p>
    <w:p>
      <w:r>
        <w:rPr>
          <w:color w:val="000000"/>
        </w:rPr>
        <w:t>Đừng quên bấm Like và đăng ký kênh để thảo luận những vấn đề nóng bỏng khác nữa.</w:t>
      </w:r>
    </w:p>
    <w:p>
      <w:r>
        <w:rPr>
          <w:color w:val="000000"/>
        </w:rPr>
        <w:t>#giaima360 #sendo #sendofarm #thuongmaidientu #thuonghieuviet #FPT #shopee #ecommerce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