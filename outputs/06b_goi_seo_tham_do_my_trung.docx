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 Thảm đỏ Mỹ–Trung: Quỳ gối lau thảm và ván cờ ngoại giao</w:t>
      </w:r>
    </w:p>
    <w:p>
      <w:r>
        <w:rPr>
          <w:b/>
          <w:color w:val="000000"/>
        </w:rPr>
        <w:t>Ngày:</w:t>
      </w:r>
      <w:r>
        <w:rPr>
          <w:color w:val="000000"/>
        </w:rPr>
        <w:t xml:space="preserve"> 24/09/2026 | </w:t>
      </w:r>
      <w:r>
        <w:rPr>
          <w:b/>
          <w:color w:val="000000"/>
        </w:rPr>
        <w:t>Bài gốc:</w:t>
      </w:r>
      <w:r>
        <w:rPr>
          <w:color w:val="000000"/>
        </w:rPr>
        <w:t xml:space="preserve"> `06d_bai_dang_fb_tham_do_my_trung.md`</w:t>
      </w:r>
    </w:p>
    <w:p>
      <w:pPr>
        <w:jc w:val="center"/>
      </w:pPr>
      <w:r>
        <w:rPr>
          <w:color w:val="C8C8C8"/>
        </w:rPr>
        <w:t>────────────────────────────────────────</w:t>
      </w:r>
    </w:p>
    <w:p>
      <w:r>
        <w:t>10 TIÊU ĐỀ SIÊU THU HÚT</w:t>
      </w:r>
    </w:p>
    <w:p>
      <w:r>
        <w:rPr>
          <w:color w:val="000000"/>
        </w:rPr>
        <w:t>1. Nhân Viên Mỹ Quỳ Lau Thảm Đỏ — Vương Nghị Đứng Trên Nhìn Xuống</w:t>
      </w:r>
    </w:p>
    <w:p>
      <w:r>
        <w:rPr>
          <w:color w:val="000000"/>
        </w:rPr>
        <w:t>2. Trump Phá Lệ 60 Năm Đón Tập Cận Bình — Đằng Sau Là Gì?</w:t>
      </w:r>
    </w:p>
    <w:p>
      <w:r>
        <w:rPr>
          <w:color w:val="000000"/>
        </w:rPr>
        <w:t>3. Hình Ảnh Gây Sốc Trên Đường Băng Andrews — Mỹ Đang Chiều Hay Đang Tính?</w:t>
      </w:r>
    </w:p>
    <w:p>
      <w:r>
        <w:rPr>
          <w:color w:val="000000"/>
        </w:rPr>
        <w:t>4. Quỳ Gối Lau Thảm: Hạ Nhục Quốc Thể Hay Nước Cờ Ngoại Giao?</w:t>
      </w:r>
    </w:p>
    <w:p>
      <w:r>
        <w:rPr>
          <w:color w:val="000000"/>
        </w:rPr>
        <w:t>5. Tấm Thảm Đỏ Trị Giá Trăm Tỷ Đô Giữa Mỹ Và Trung Quốc</w:t>
      </w:r>
    </w:p>
    <w:p>
      <w:r>
        <w:rPr>
          <w:color w:val="000000"/>
        </w:rPr>
        <w:t>6. Vương Nghị Tay Đút Túi, Lính Mỹ Quỳ Dưới Đường Băng — Chuyện Gì Đang Xảy Ra?</w:t>
      </w:r>
    </w:p>
    <w:p>
      <w:r>
        <w:rPr>
          <w:color w:val="000000"/>
        </w:rPr>
        <w:t>7. Trump Ra Sân Bay Đón Tập — Lần Đầu Tiên Kể Từ Kennedy 1962</w:t>
      </w:r>
    </w:p>
    <w:p>
      <w:r>
        <w:rPr>
          <w:color w:val="000000"/>
        </w:rPr>
        <w:t>8. Đình Chiến Thương Mại Mỹ–Trung Gia Hạn Ngay Trên Đường Băng</w:t>
      </w:r>
    </w:p>
    <w:p>
      <w:r>
        <w:rPr>
          <w:color w:val="000000"/>
        </w:rPr>
        <w:t>9. Dư Luận Mỹ Dậy Sóng Vì Một Tấm Thảm Đỏ</w:t>
      </w:r>
    </w:p>
    <w:p>
      <w:r>
        <w:rPr>
          <w:color w:val="000000"/>
        </w:rPr>
        <w:t>10. Ván Cờ Ngoại Giao Mỹ–Trung Bắt Đầu Từ Một Tấm Thảm</w:t>
      </w:r>
    </w:p>
    <w:p>
      <w:pPr>
        <w:jc w:val="center"/>
      </w:pPr>
      <w:r>
        <w:rPr>
          <w:color w:val="C8C8C8"/>
        </w:rPr>
        <w:t>────────────────────────────────────────</w:t>
      </w:r>
    </w:p>
    <w:p>
      <w:r>
        <w:t>MÔ TẢ CHUẨN SEO (~200 từ)</w:t>
      </w:r>
    </w:p>
    <w:p>
      <w:r>
        <w:rPr>
          <w:color w:val="000000"/>
        </w:rPr>
        <w:t>Đoạn video ghi lại cảnh nhân viên an ninh Mỹ quỳ gối lau thảm đỏ trên đường băng căn cứ Andrews trong khi Ngoại trưởng Trung Quốc Vương Nghị đứng từ cửa chuyên cơ nhìn xuống đã gây bão mạng xã hội với hàng chục triệu lượt xem. Sự kiện diễn ra trong chuyến thăm chính thức của Chủ tịch Tập Cận Bình tới Mỹ, khi Tổng thống Donald Trump phá lệ hơn 60 năm — lần đầu tiên kể từ thời Kennedy năm 1962, một tổng thống Mỹ đích thân ra tận sân bay đón nguyên thủ nước ngoài. Dư luận Mỹ chia rẽ gay gắt: một bên cho rằng hình ảnh này làm tổn thương phẩm giá quốc gia, bên kia nhìn nhận đây là chiến thuật ngoại giao nhằm tạo bầu không khí thuận lợi cho đàm phán. Đáng chú ý, ngay khi ông Tập vừa hạ cánh, Bộ trưởng Tài chính Mỹ Scott Bessent đã chốt gia hạn đình chiến thương mại Mỹ–Trung thêm 2 tháng đến tháng 1 năm 2027. Bài viết phân tích ý nghĩa ngoại giao đằng sau nghi thức đón tiếp đặc biệt này, phản ứng dư luận Mỹ và những toan tính chiến lược trong quan hệ Mỹ–Trung.</w:t>
      </w:r>
    </w:p>
    <w:p>
      <w:pPr>
        <w:jc w:val="center"/>
      </w:pPr>
      <w:r>
        <w:rPr>
          <w:color w:val="C8C8C8"/>
        </w:rPr>
        <w:t>────────────────────────────────────────</w:t>
      </w:r>
    </w:p>
    <w:p>
      <w:r>
        <w:t>BỘ THẺ HASHTAG</w:t>
      </w:r>
    </w:p>
    <w:p>
      <w:r>
        <w:rPr>
          <w:color w:val="000000"/>
        </w:rPr>
        <w:t>#MỹTrung #TậpCậnBình #Trump #ThảmĐỏ #NgoạiGiao #ThươngMại #AndrewsAFB #VươngNghị #ChínhTrị #QuanHệQuốcTế #NhàTrắng #MelanIa #ĐìnhChiếnThươngMại #ScottBessent #Kennedy #ThượngĐỉnh #HộpĐenTriThức #GiảiMã360 #DưLuậnMỹ #BắcKinh #Washington #NgoạiGiaoĐỉnhCao</w:t>
      </w:r>
    </w:p>
    <w:p>
      <w:pPr>
        <w:jc w:val="center"/>
      </w:pPr>
      <w:r>
        <w:rPr>
          <w:color w:val="C8C8C8"/>
        </w:rPr>
        <w:t>────────────────────────────────────────</w:t>
      </w:r>
    </w:p>
    <w:p>
      <w:r>
        <w:t>20 TỪ KHÓA CHUẨN SEO</w:t>
      </w:r>
    </w:p>
    <w:p>
      <w:r>
        <w:rPr>
          <w:color w:val="000000"/>
        </w:rPr>
        <w:t>1. thảm đỏ Mỹ Trung</w:t>
      </w:r>
    </w:p>
    <w:p>
      <w:r>
        <w:rPr>
          <w:color w:val="000000"/>
        </w:rPr>
        <w:t>2. Vương Nghị đường băng Andrews</w:t>
      </w:r>
    </w:p>
    <w:p>
      <w:r>
        <w:rPr>
          <w:color w:val="000000"/>
        </w:rPr>
        <w:t>3. Trump đón Tập Cận Bình sân bay</w:t>
      </w:r>
    </w:p>
    <w:p>
      <w:r>
        <w:rPr>
          <w:color w:val="000000"/>
        </w:rPr>
        <w:t>4. nhân viên Mỹ quỳ lau thảm</w:t>
      </w:r>
    </w:p>
    <w:p>
      <w:r>
        <w:rPr>
          <w:color w:val="000000"/>
        </w:rPr>
        <w:t>5. căn cứ Andrews chuyên cơ</w:t>
      </w:r>
    </w:p>
    <w:p>
      <w:r>
        <w:rPr>
          <w:color w:val="000000"/>
        </w:rPr>
        <w:t>6. ngoại giao Mỹ Trung 2026</w:t>
      </w:r>
    </w:p>
    <w:p>
      <w:r>
        <w:rPr>
          <w:color w:val="000000"/>
        </w:rPr>
        <w:t>7. đình chiến thương mại Mỹ Trung gia hạn</w:t>
      </w:r>
    </w:p>
    <w:p>
      <w:r>
        <w:rPr>
          <w:color w:val="000000"/>
        </w:rPr>
        <w:t>8. Trump phá lệ 60 năm</w:t>
      </w:r>
    </w:p>
    <w:p>
      <w:r>
        <w:rPr>
          <w:color w:val="000000"/>
        </w:rPr>
        <w:t>9. Kennedy đón nguyên thủ sân bay 1962</w:t>
      </w:r>
    </w:p>
    <w:p>
      <w:r>
        <w:rPr>
          <w:color w:val="000000"/>
        </w:rPr>
        <w:t>10. dư luận Mỹ thảm đỏ Trung Quốc</w:t>
      </w:r>
    </w:p>
    <w:p>
      <w:r>
        <w:rPr>
          <w:color w:val="000000"/>
        </w:rPr>
        <w:t>11. Scott Bessent thương mại</w:t>
      </w:r>
    </w:p>
    <w:p>
      <w:r>
        <w:rPr>
          <w:color w:val="000000"/>
        </w:rPr>
        <w:t>12. thượng đỉnh Trump Tập</w:t>
      </w:r>
    </w:p>
    <w:p>
      <w:r>
        <w:rPr>
          <w:color w:val="000000"/>
        </w:rPr>
        <w:t>13. Hà Lập Phong Mỹ Trung</w:t>
      </w:r>
    </w:p>
    <w:p>
      <w:r>
        <w:rPr>
          <w:color w:val="000000"/>
        </w:rPr>
        <w:t>14. Thái Kỳ chánh văn phòng</w:t>
      </w:r>
    </w:p>
    <w:p>
      <w:r>
        <w:rPr>
          <w:color w:val="000000"/>
        </w:rPr>
        <w:t>15. nghi thức ngoại giao đặc biệt</w:t>
      </w:r>
    </w:p>
    <w:p>
      <w:r>
        <w:rPr>
          <w:color w:val="000000"/>
        </w:rPr>
        <w:t>16. quan hệ Mỹ Trung cạnh tranh</w:t>
      </w:r>
    </w:p>
    <w:p>
      <w:r>
        <w:rPr>
          <w:color w:val="000000"/>
        </w:rPr>
        <w:t>17. Tuyên ngôn Độc lập Mỹ chuyến thăm</w:t>
      </w:r>
    </w:p>
    <w:p>
      <w:r>
        <w:rPr>
          <w:color w:val="000000"/>
        </w:rPr>
        <w:t>18. phẩm giá quốc gia Mỹ</w:t>
      </w:r>
    </w:p>
    <w:p>
      <w:r>
        <w:rPr>
          <w:color w:val="000000"/>
        </w:rPr>
        <w:t>19. Melania Trump đón khách</w:t>
      </w:r>
    </w:p>
    <w:p>
      <w:r>
        <w:rPr>
          <w:color w:val="000000"/>
        </w:rPr>
        <w:t>20. chiến lược ngoại giao Trump</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