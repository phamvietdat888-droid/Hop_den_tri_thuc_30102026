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ĐẦY ĐỦ: ĐẠI DỰ ÁN SÂN BAY LONG THÀNH (16 TỶ ĐÔ)</w:t>
      </w:r>
    </w:p>
    <w:p>
      <w:r>
        <w:t>1. 10 TIÊU ĐỀ NGẮN GỌN SIÊU THU HÚT</w:t>
      </w:r>
    </w:p>
    <w:p>
      <w:r>
        <w:rPr>
          <w:color w:val="000000"/>
        </w:rPr>
        <w:t>1. Sân Bay Long Thành 16 Tỷ Đô: Thợ Việt Khiến Thầu Ngoại Bẽ Mặt</w:t>
      </w:r>
    </w:p>
    <w:p>
      <w:r>
        <w:rPr>
          <w:color w:val="000000"/>
        </w:rPr>
        <w:t>2. Cú Bắt Tay Nghìn Tỷ: Khi Đại Gia Việt Tự Xây Siêu Sân Bay</w:t>
      </w:r>
    </w:p>
    <w:p>
      <w:r>
        <w:rPr>
          <w:color w:val="000000"/>
        </w:rPr>
        <w:t>3. Long Thành Cấp 4F: Người Việt Tự Làm Hay Lại Nuôi Thầu Ngoại?</w:t>
      </w:r>
    </w:p>
    <w:p>
      <w:r>
        <w:rPr>
          <w:color w:val="000000"/>
        </w:rPr>
        <w:t>4. Đại Công Trường 16 Tỷ Đô: Vì Sao Thầu Ngoại Phải Nhường Bước?</w:t>
      </w:r>
    </w:p>
    <w:p>
      <w:r>
        <w:rPr>
          <w:color w:val="000000"/>
        </w:rPr>
        <w:t>5. Liên Minh Thợ Việt Ở Long Thành: Bẻ Gãy Cái Dớp Đội Vốn ODA</w:t>
      </w:r>
    </w:p>
    <w:p>
      <w:r>
        <w:rPr>
          <w:color w:val="000000"/>
        </w:rPr>
        <w:t>6. Bí Mật Nhà Ga Hoa Sen: Ai Đang Rót Tiền, Ai Đang Thi Công?</w:t>
      </w:r>
    </w:p>
    <w:p>
      <w:r>
        <w:rPr>
          <w:color w:val="000000"/>
        </w:rPr>
        <w:t>7. Cửa Ngõ Hàng Không 16 Tỷ Đô: Giữ Trọn Tiền Tươi Trong Nước</w:t>
      </w:r>
    </w:p>
    <w:p>
      <w:r>
        <w:rPr>
          <w:color w:val="000000"/>
        </w:rPr>
        <w:t>8. Long Thành Đỏ Lửa Đêm Ngày: Cuộc Chia Việc Chưa Từng Thấy</w:t>
      </w:r>
    </w:p>
    <w:p>
      <w:r>
        <w:rPr>
          <w:color w:val="000000"/>
        </w:rPr>
        <w:t>9. Thép Hòa Phát, Não Viettel: Vũ Khí Thật Của Sân Bay Long Thành</w:t>
      </w:r>
    </w:p>
    <w:p>
      <w:r>
        <w:rPr>
          <w:color w:val="000000"/>
        </w:rPr>
        <w:t>10. Nút Thắt Radar Ngoại Nhập: Thách Thức Chí Mạng Tại Long Thành</w:t>
      </w:r>
    </w:p>
    <w:p>
      <w:pPr>
        <w:jc w:val="center"/>
      </w:pPr>
      <w:r>
        <w:rPr>
          <w:color w:val="C8C8C8"/>
        </w:rPr>
        <w:t>────────────────────────────────────────</w:t>
      </w:r>
    </w:p>
    <w:p>
      <w:r>
        <w:t>2. ĐOẠN MÔ TẢ CHUẨN SEO (~180 TỪ)</w:t>
      </w:r>
    </w:p>
    <w:p>
      <w:r>
        <w:rPr>
          <w:color w:val="000000"/>
        </w:rPr>
        <w:t>Siêu sân bay Long Thành với tổng mức đầu tư hơn 16 tỷ đô la đang chứng kiến một cuộc chuyển giao lịch sử: nhà thầu Việt Nam chính thức bước lên làm chủ đại công trường quốc tế cấp 4F. Không còn cảnh phụ thuộc hoàn toàn vào các liên danh nước ngoài hay loay hoay với cái dớp đội vốn, liên minh cơ giới trong nước gồm Vinaconex, Đèo Cả, Phục Hưng, Cienco 4, Viettel và Hòa Phát đã chia vai rành mạch. Từ việc đổ bê tông khối nhà ga hoa sen khổng lồ, trải thảm đường băng 4.000 mét, cung ứng hàng chục vạn tấn thép chịu lực cho tới dựng trọn vẹn hạ tầng điều hành bay số hóa, kỹ sư và công nhân Việt đang giữ lại nguồn tiền đầu tư khổng lồ cho nền kinh tế nội địa. Dù vậy, rào cản công nghệ ở hệ thống radar dẫn đường và phân loại hành lý tốc độ cao vẫn là bài toán hóc búa cần giải quyết dứt điểm. Video phân tích chi tiết sức mạnh thật sự của liên minh thầu Việt tại Long Thành và những nút thắt công nghệ đang chờ tháo gỡ.</w:t>
      </w:r>
    </w:p>
    <w:p>
      <w:pPr>
        <w:jc w:val="center"/>
      </w:pPr>
      <w:r>
        <w:rPr>
          <w:color w:val="C8C8C8"/>
        </w:rPr>
        <w:t>────────────────────────────────────────</w:t>
      </w:r>
    </w:p>
    <w:p>
      <w:r>
        <w:t>3. BỘ THẺ HASHTAG TỐI ƯU TÌM KIẾM</w:t>
      </w:r>
    </w:p>
    <w:p>
      <w:r>
        <w:rPr>
          <w:color w:val="000000"/>
        </w:rPr>
        <w:t>`#SanBayLongThanh` `#LongThanhAirport` `#KinhTeVietNam` `#HaTangGiaoThong` `#HopDenTriThuc` `#Vinaconex` `#DeoCa` `#HoaPhat` `#Viettel` `#SieuDuAn` `#KienThucKinhTe`</w:t>
      </w:r>
    </w:p>
    <w:p>
      <w:pPr>
        <w:jc w:val="center"/>
      </w:pPr>
      <w:r>
        <w:rPr>
          <w:color w:val="C8C8C8"/>
        </w:rPr>
        <w:t>────────────────────────────────────────</w:t>
      </w:r>
    </w:p>
    <w:p>
      <w:r>
        <w:t>4. 20 TỪ KHÓA CHUẨN SEO (TAGS)</w:t>
      </w:r>
    </w:p>
    <w:p>
      <w:r>
        <w:rPr>
          <w:color w:val="000000"/>
        </w:rPr>
        <w:t>1. sân bay long thành</w:t>
      </w:r>
    </w:p>
    <w:p>
      <w:r>
        <w:rPr>
          <w:color w:val="000000"/>
        </w:rPr>
        <w:t>2. dự án sân bay long thành 16 tỷ đô</w:t>
      </w:r>
    </w:p>
    <w:p>
      <w:r>
        <w:rPr>
          <w:color w:val="000000"/>
        </w:rPr>
        <w:t>3. tiến độ sân bay long thành mới nhất</w:t>
      </w:r>
    </w:p>
    <w:p>
      <w:r>
        <w:rPr>
          <w:color w:val="000000"/>
        </w:rPr>
        <w:t>4. nhà thầu việt nam sân bay long thành</w:t>
      </w:r>
    </w:p>
    <w:p>
      <w:r>
        <w:rPr>
          <w:color w:val="000000"/>
        </w:rPr>
        <w:t>5. liên minh nhà thầu long thành</w:t>
      </w:r>
    </w:p>
    <w:p>
      <w:r>
        <w:rPr>
          <w:color w:val="000000"/>
        </w:rPr>
        <w:t>6. vinaconex sân bay long thành</w:t>
      </w:r>
    </w:p>
    <w:p>
      <w:r>
        <w:rPr>
          <w:color w:val="000000"/>
        </w:rPr>
        <w:t>7. đèo cả thi công đường băng</w:t>
      </w:r>
    </w:p>
    <w:p>
      <w:r>
        <w:rPr>
          <w:color w:val="000000"/>
        </w:rPr>
        <w:t>8. nhà ga hoa sen long thành</w:t>
      </w:r>
    </w:p>
    <w:p>
      <w:r>
        <w:rPr>
          <w:color w:val="000000"/>
        </w:rPr>
        <w:t>9. hạ tầng giao thông việt nam</w:t>
      </w:r>
    </w:p>
    <w:p>
      <w:r>
        <w:rPr>
          <w:color w:val="000000"/>
        </w:rPr>
        <w:t>10. thép hòa phát sân bay long thành</w:t>
      </w:r>
    </w:p>
    <w:p>
      <w:r>
        <w:rPr>
          <w:color w:val="000000"/>
        </w:rPr>
        <w:t>11. viettel điều hành bay long thành</w:t>
      </w:r>
    </w:p>
    <w:p>
      <w:r>
        <w:rPr>
          <w:color w:val="000000"/>
        </w:rPr>
        <w:t>12. tự chủ công nghệ sân bay</w:t>
      </w:r>
    </w:p>
    <w:p>
      <w:r>
        <w:rPr>
          <w:color w:val="000000"/>
        </w:rPr>
        <w:t>13. đội vốn oda sân bay</w:t>
      </w:r>
    </w:p>
    <w:p>
      <w:r>
        <w:rPr>
          <w:color w:val="000000"/>
        </w:rPr>
        <w:t>14. siêu dự án 16 tỷ usd</w:t>
      </w:r>
    </w:p>
    <w:p>
      <w:r>
        <w:rPr>
          <w:color w:val="000000"/>
        </w:rPr>
        <w:t>15. sân bay cấp 4f việt nam</w:t>
      </w:r>
    </w:p>
    <w:p>
      <w:r>
        <w:rPr>
          <w:color w:val="000000"/>
        </w:rPr>
        <w:t>16. kinh tế việt nam tự chủ</w:t>
      </w:r>
    </w:p>
    <w:p>
      <w:r>
        <w:rPr>
          <w:color w:val="000000"/>
        </w:rPr>
        <w:t>17. kỹ sư việt nam xây sân bay</w:t>
      </w:r>
    </w:p>
    <w:p>
      <w:r>
        <w:rPr>
          <w:color w:val="000000"/>
        </w:rPr>
        <w:t>18. hệ thống radar sân bay long thành</w:t>
      </w:r>
    </w:p>
    <w:p>
      <w:r>
        <w:rPr>
          <w:color w:val="000000"/>
        </w:rPr>
        <w:t>19. hộp đen tri thức kinh tế</w:t>
      </w:r>
    </w:p>
    <w:p>
      <w:r>
        <w:rPr>
          <w:color w:val="000000"/>
        </w:rPr>
        <w:t>20. phân tích dự án long thành</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