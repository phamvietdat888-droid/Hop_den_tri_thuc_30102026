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SHORTS VỆ TINH 1-3 — CHUẨN CHIẾN LƯỢC THÁNG 9</w:t>
      </w:r>
    </w:p>
    <w:p>
      <w:r>
        <w:t>CHỦ ĐỀ: TỪ CON ỐC VÍT ĐẾN SIÊU TRẠM BIẾN ÁP 16.000 TẤN</w:t>
      </w:r>
    </w:p>
    <w:p>
      <w:r>
        <w:rPr>
          <w:color w:val="000000"/>
        </w:rPr>
        <w:t>### Định dạng: Nhịp Dựng 5 Nấc (KT16) — Tỷ lệ 9:16 — Thời lượng 50–58 giây</w:t>
      </w:r>
    </w:p>
    <w:p>
      <w:pPr>
        <w:jc w:val="center"/>
      </w:pPr>
      <w:r>
        <w:rPr>
          <w:color w:val="C8C8C8"/>
        </w:rPr>
        <w:t>────────────────────────────────────────</w:t>
      </w:r>
    </w:p>
    <w:p>
      <w:r>
        <w:t>🎬 SHORTS 1 (KHÁM PHÁ): PHÁO ĐÀI THÉP 16.000 TẤN RỜI CẢNG SANG CHÂU ÂU</w:t>
      </w:r>
    </w:p>
    <w:p>
      <w:r>
        <w:rPr>
          <w:i/>
          <w:color w:val="000000"/>
        </w:rPr>
        <w:t xml:space="preserve"> </w:t>
      </w:r>
      <w:r>
        <w:rPr>
          <w:i/>
          <w:color w:val="000000"/>
        </w:rPr>
        <w:t>Khung hình:</w:t>
      </w:r>
      <w:r>
        <w:rPr>
          <w:color w:val="000000"/>
        </w:rPr>
        <w:t>*</w:t>
      </w:r>
      <w:r>
        <w:rPr>
          <w:color w:val="000000"/>
        </w:rPr>
        <w:t xml:space="preserve"> Video dọc 9:16, góc quay flycam từ trên cao lia xuống 4 khối thượng tầng trạm biến áp khổng lồ tại cảng PTSC Vũng Tàu.</w:t>
      </w:r>
    </w:p>
    <w:p>
      <w:r>
        <w:rPr>
          <w:i/>
          <w:color w:val="000000"/>
        </w:rPr>
        <w:t xml:space="preserve"> </w:t>
      </w:r>
      <w:r>
        <w:rPr>
          <w:i/>
          <w:color w:val="000000"/>
        </w:rPr>
        <w:t>Text Hook TV-Safe (giữa màn hình, font Impact vàng viền đen):</w:t>
      </w:r>
      <w:r>
        <w:rPr>
          <w:i/>
          <w:color w:val="000000"/>
        </w:rPr>
        <w:t xml:space="preserve"> </w:t>
      </w:r>
      <w:r>
        <w:rPr>
          <w:i/>
          <w:color w:val="000000"/>
        </w:rPr>
        <w:t>16.000 TẤN THÉP VƯỢT BIỂN!</w:t>
      </w:r>
      <w:r>
        <w:rPr>
          <w:color w:val="000000"/>
        </w:rPr>
        <w:t>*</w:t>
      </w:r>
    </w:p>
    <w:p>
      <w:r>
        <w:rPr>
          <w:color w:val="000000"/>
        </w:rPr>
        <w:t>### KỊCH BẢN CHI TIẾT THEO NHỊP DỰNG 5 NẤC (KT16):</w:t>
      </w:r>
    </w:p>
    <w:p>
      <w:r>
        <w:rPr>
          <w:i/>
          <w:color w:val="000000"/>
        </w:rPr>
        <w:t xml:space="preserve"> </w:t>
      </w:r>
      <w:r>
        <w:rPr>
          <w:i/>
          <w:color w:val="000000"/>
        </w:rPr>
        <w:t>Nấc 1: Visual Hook (18 từ):</w:t>
      </w:r>
      <w:r>
        <w:rPr>
          <w:color w:val="000000"/>
        </w:rPr>
        <w:t>*</w:t>
      </w:r>
    </w:p>
    <w:p>
      <w:r>
        <w:rPr>
          <w:color w:val="000000"/>
        </w:rPr>
        <w:t xml:space="preserve">  Bạn có tin nổi khối thép khổng lồ nặng 16.000 tấn này vừa được hoàn thiện tại Việt Nam để xuất khẩu sang tận châu Âu?</w:t>
      </w:r>
    </w:p>
    <w:p>
      <w:r>
        <w:rPr>
          <w:i/>
          <w:color w:val="000000"/>
        </w:rPr>
        <w:t xml:space="preserve"> </w:t>
      </w:r>
      <w:r>
        <w:rPr>
          <w:i/>
          <w:color w:val="000000"/>
        </w:rPr>
        <w:t>Nấc 2: Bối cảnh tối thiểu (19 từ):</w:t>
      </w:r>
      <w:r>
        <w:rPr>
          <w:color w:val="000000"/>
        </w:rPr>
        <w:t>*</w:t>
      </w:r>
    </w:p>
    <w:p>
      <w:r>
        <w:rPr>
          <w:color w:val="000000"/>
        </w:rPr>
        <w:t xml:space="preserve">  Đó là bốn siêu trạm biến áp ngoài khơi dự án Baltica 2, chuẩn bị cấp điện cho 2,4 triệu hộ gia đình Ba Lan.</w:t>
      </w:r>
    </w:p>
    <w:p>
      <w:r>
        <w:rPr>
          <w:i/>
          <w:color w:val="000000"/>
        </w:rPr>
        <w:t xml:space="preserve"> </w:t>
      </w:r>
      <w:r>
        <w:rPr>
          <w:i/>
          <w:color w:val="000000"/>
        </w:rPr>
        <w:t>Nấc 3: Bóc cơ chế &amp; Bằng chứng (88 từ — Trái tim Shorts):</w:t>
      </w:r>
      <w:r>
        <w:rPr>
          <w:color w:val="000000"/>
        </w:rPr>
        <w:t>*</w:t>
      </w:r>
    </w:p>
    <w:p>
      <w:r>
        <w:rPr>
          <w:color w:val="000000"/>
        </w:rPr>
        <w:t xml:space="preserve">  Để chịu được mùa đông đóng băng và hơi muối biển Baltic, hơn 2.000 thợ cơ khí Việt Nam đã sơn phủ đặc chủng 120.000 mét vuông thép, rộng bằng mười bảy sân bóng đá. Suốt 43 ngày đêm hạ thủy tám khối kết cấu siêu trường siêu trọng, kích thủy lực vi tính điều khiển nhích từng milimet. Kết quả chấn động: 5 triệu giờ làm việc an toàn tuyệt đối, không một tai nạn mất ngày công, hệ thống điều khiển điện tử hoàn thiện tới hơn 98%.</w:t>
      </w:r>
    </w:p>
    <w:p>
      <w:r>
        <w:rPr>
          <w:i/>
          <w:color w:val="000000"/>
        </w:rPr>
        <w:t xml:space="preserve"> </w:t>
      </w:r>
      <w:r>
        <w:rPr>
          <w:i/>
          <w:color w:val="000000"/>
        </w:rPr>
        <w:t>Nấc 4: Cú Twist nhận thức (35 từ):</w:t>
      </w:r>
      <w:r>
        <w:rPr>
          <w:color w:val="000000"/>
        </w:rPr>
        <w:t>*</w:t>
      </w:r>
    </w:p>
    <w:p>
      <w:r>
        <w:rPr>
          <w:color w:val="000000"/>
        </w:rPr>
        <w:t xml:space="preserve">  Mười năm trước, chúng ta đỏ mặt vì bị chê không làm nổi con ốc vít điện thoại. Giờ đây, chính người thợ Việt Nam chế tạo pháo đài thép công nghệ cao bán thẳng cho khách hàng khó tính nhất thế giới!</w:t>
      </w:r>
    </w:p>
    <w:p>
      <w:r>
        <w:rPr>
          <w:i/>
          <w:color w:val="000000"/>
        </w:rPr>
        <w:t xml:space="preserve"> </w:t>
      </w:r>
      <w:r>
        <w:rPr>
          <w:i/>
          <w:color w:val="000000"/>
        </w:rPr>
        <w:t>Nấc 5: Kết mở độc lập (24 từ):</w:t>
      </w:r>
      <w:r>
        <w:rPr>
          <w:color w:val="000000"/>
        </w:rPr>
        <w:t>*</w:t>
      </w:r>
    </w:p>
    <w:p>
      <w:r>
        <w:rPr>
          <w:color w:val="000000"/>
        </w:rPr>
        <w:t xml:space="preserve">  Thế giới đang nhìn cơ khí Việt Nam bằng con mắt hoàn toàn khác. Bạn thấy năng lực công nghiệp nước mình đã đủ sức bứt phá chưa?</w:t>
      </w:r>
    </w:p>
    <w:p>
      <w:pPr>
        <w:jc w:val="center"/>
      </w:pPr>
      <w:r>
        <w:rPr>
          <w:color w:val="C8C8C8"/>
        </w:rPr>
        <w:t>────────────────────────────────────────</w:t>
      </w:r>
    </w:p>
    <w:p>
      <w:r>
        <w:rPr>
          <w:i/>
          <w:color w:val="000000"/>
        </w:rPr>
        <w:t xml:space="preserve"> </w:t>
      </w:r>
      <w:r>
        <w:rPr>
          <w:i/>
          <w:color w:val="000000"/>
        </w:rPr>
        <w:t>CTA cố định:</w:t>
      </w:r>
      <w:r>
        <w:rPr>
          <w:color w:val="000000"/>
        </w:rPr>
        <w:t>*</w:t>
      </w:r>
    </w:p>
    <w:p>
      <w:r>
        <w:rPr>
          <w:color w:val="000000"/>
        </w:rPr>
        <w:t xml:space="preserve">  </w:t>
      </w:r>
      <w:r>
        <w:rPr>
          <w:i/>
          <w:color w:val="000000"/>
        </w:rPr>
        <w:t>Đừng quên bấm Like và đăng ký kênh để thảo luận những vấn đề nóng bỏng khác nữa.</w:t>
      </w:r>
    </w:p>
    <w:p>
      <w:pPr>
        <w:jc w:val="center"/>
      </w:pPr>
      <w:r>
        <w:rPr>
          <w:color w:val="C8C8C8"/>
        </w:rPr>
        <w:t>────────────────────────────────────────</w:t>
      </w:r>
    </w:p>
    <w:p>
      <w:r>
        <w:t>🎬 SHORTS 2 (CƠ CHẾ): BÍ MẬT ĐẰNG SAU "CON ỐC VÍT SAMSUNG" NĂM 2015</w:t>
      </w:r>
    </w:p>
    <w:p>
      <w:r>
        <w:rPr>
          <w:i/>
          <w:color w:val="000000"/>
        </w:rPr>
        <w:t xml:space="preserve"> </w:t>
      </w:r>
      <w:r>
        <w:rPr>
          <w:i/>
          <w:color w:val="000000"/>
        </w:rPr>
        <w:t>Khung hình:</w:t>
      </w:r>
      <w:r>
        <w:rPr>
          <w:color w:val="000000"/>
        </w:rPr>
        <w:t>*</w:t>
      </w:r>
      <w:r>
        <w:rPr>
          <w:color w:val="000000"/>
        </w:rPr>
        <w:t xml:space="preserve"> Cận cảnh một con ốc vít siêu nhỏ đặt trên đầu ngón tay đối lập với cánh tay robot lắp ráp trong nhà máy tự động.</w:t>
      </w:r>
    </w:p>
    <w:p>
      <w:r>
        <w:rPr>
          <w:i/>
          <w:color w:val="000000"/>
        </w:rPr>
        <w:t xml:space="preserve"> </w:t>
      </w:r>
      <w:r>
        <w:rPr>
          <w:i/>
          <w:color w:val="000000"/>
        </w:rPr>
        <w:t>Text Hook TV-Safe (giữa màn hình, font Impact trắng viền đỏ):</w:t>
      </w:r>
      <w:r>
        <w:rPr>
          <w:i/>
          <w:color w:val="000000"/>
        </w:rPr>
        <w:t xml:space="preserve"> </w:t>
      </w:r>
      <w:r>
        <w:rPr>
          <w:i/>
          <w:color w:val="000000"/>
        </w:rPr>
        <w:t>VÌ SAO BỊ CHÊ ỐC VÍT?</w:t>
      </w:r>
      <w:r>
        <w:rPr>
          <w:color w:val="000000"/>
        </w:rPr>
        <w:t>*</w:t>
      </w:r>
    </w:p>
    <w:p>
      <w:r>
        <w:rPr>
          <w:color w:val="000000"/>
        </w:rPr>
        <w:t>### KỊCH BẢN CHI TIẾT THEO NHỊP DỰNG 5 NẤC (KT16):</w:t>
      </w:r>
    </w:p>
    <w:p>
      <w:r>
        <w:rPr>
          <w:i/>
          <w:color w:val="000000"/>
        </w:rPr>
        <w:t xml:space="preserve"> </w:t>
      </w:r>
      <w:r>
        <w:rPr>
          <w:i/>
          <w:color w:val="000000"/>
        </w:rPr>
        <w:t>Nấc 1: Visual Hook (19 từ):</w:t>
      </w:r>
      <w:r>
        <w:rPr>
          <w:color w:val="000000"/>
        </w:rPr>
        <w:t>*</w:t>
      </w:r>
    </w:p>
    <w:p>
      <w:r>
        <w:rPr>
          <w:color w:val="000000"/>
        </w:rPr>
        <w:t xml:space="preserve">  Năm 2015, Samsung lắc đầu chê ốc vít Việt Nam. Có thật thợ cơ khí nước mình dở đến mức không tiện nổi con ốc?</w:t>
      </w:r>
    </w:p>
    <w:p>
      <w:r>
        <w:rPr>
          <w:i/>
          <w:color w:val="000000"/>
        </w:rPr>
        <w:t xml:space="preserve"> </w:t>
      </w:r>
      <w:r>
        <w:rPr>
          <w:i/>
          <w:color w:val="000000"/>
        </w:rPr>
        <w:t>Nấc 2: Bối cảnh tối thiểu (18 từ):</w:t>
      </w:r>
      <w:r>
        <w:rPr>
          <w:color w:val="000000"/>
        </w:rPr>
        <w:t>*</w:t>
      </w:r>
    </w:p>
    <w:p>
      <w:r>
        <w:rPr>
          <w:color w:val="000000"/>
        </w:rPr>
        <w:t xml:space="preserve">  Ốc vít bắt bàn ghế thì chợ nào cũng bán đầy, nhưng ốc vít gắn bo mạch điện thoại thông minh lại là câu chuyện khác.</w:t>
      </w:r>
    </w:p>
    <w:p>
      <w:r>
        <w:rPr>
          <w:i/>
          <w:color w:val="000000"/>
        </w:rPr>
        <w:t xml:space="preserve"> </w:t>
      </w:r>
      <w:r>
        <w:rPr>
          <w:i/>
          <w:color w:val="000000"/>
        </w:rPr>
        <w:t>Nấc 3: Bóc cơ chế &amp; Bằng chứng (92 từ — Trái tim Shorts):</w:t>
      </w:r>
      <w:r>
        <w:rPr>
          <w:color w:val="000000"/>
        </w:rPr>
        <w:t>*</w:t>
      </w:r>
    </w:p>
    <w:p>
      <w:r>
        <w:rPr>
          <w:color w:val="000000"/>
        </w:rPr>
        <w:t xml:space="preserve">  Một chiếc điện thoại mỏng vài milimet đòi hỏi dung sai ở mức một phần nghìn milimet, tương đương sợi tóc chẻ làm một trăm phần. Samsung không mua vài con, họ đặt mỗi ngày một triệu con giống nhau chằn chặn. Xưởng cơ khí nhỏ của ta quen làm thủ công, dùng mắt nhìn tay sờ, lệch thì lấy giũa mài lại. Khi đưa vào robot tự động hóa, chỉ lệch một phần trăm milimet là kẹt dây chuyền, tập đoàn thiệt hại hàng triệu đô la ngay tức khắc.</w:t>
      </w:r>
    </w:p>
    <w:p>
      <w:r>
        <w:rPr>
          <w:i/>
          <w:color w:val="000000"/>
        </w:rPr>
        <w:t xml:space="preserve"> </w:t>
      </w:r>
      <w:r>
        <w:rPr>
          <w:i/>
          <w:color w:val="000000"/>
        </w:rPr>
        <w:t>Nấc 4: Cú Twist nhận thức (34 từ):</w:t>
      </w:r>
      <w:r>
        <w:rPr>
          <w:color w:val="000000"/>
        </w:rPr>
        <w:t>*</w:t>
      </w:r>
    </w:p>
    <w:p>
      <w:r>
        <w:rPr>
          <w:color w:val="000000"/>
        </w:rPr>
        <w:t xml:space="preserve">  Bị từ chối không phải vì ta dốt, mà vì ta thiếu kỷ luật công nghiệp chính xác. Nỗi đau con ốc vít năm ấy chính là cú tát thức tỉnh tư duy sản xuất của cả nền cơ khí.</w:t>
      </w:r>
    </w:p>
    <w:p>
      <w:r>
        <w:rPr>
          <w:i/>
          <w:color w:val="000000"/>
        </w:rPr>
        <w:t xml:space="preserve"> </w:t>
      </w:r>
      <w:r>
        <w:rPr>
          <w:i/>
          <w:color w:val="000000"/>
        </w:rPr>
        <w:t>Nấc 5: Kết mở độc lập (22 từ):</w:t>
      </w:r>
      <w:r>
        <w:rPr>
          <w:color w:val="000000"/>
        </w:rPr>
        <w:t>*</w:t>
      </w:r>
    </w:p>
    <w:p>
      <w:r>
        <w:rPr>
          <w:color w:val="000000"/>
        </w:rPr>
        <w:t xml:space="preserve">  Từ bài học đắt giá đó, chúng ta mới có kỳ tích xuất khẩu trạm biến áp 16.000 tấn hôm nay. Bạn nghĩ gì về sự chuyển mình này?</w:t>
      </w:r>
    </w:p>
    <w:p>
      <w:pPr>
        <w:jc w:val="center"/>
      </w:pPr>
      <w:r>
        <w:rPr>
          <w:color w:val="C8C8C8"/>
        </w:rPr>
        <w:t>────────────────────────────────────────</w:t>
      </w:r>
    </w:p>
    <w:p>
      <w:r>
        <w:rPr>
          <w:i/>
          <w:color w:val="000000"/>
        </w:rPr>
        <w:t xml:space="preserve"> </w:t>
      </w:r>
      <w:r>
        <w:rPr>
          <w:i/>
          <w:color w:val="000000"/>
        </w:rPr>
        <w:t>CTA cố định:</w:t>
      </w:r>
      <w:r>
        <w:rPr>
          <w:color w:val="000000"/>
        </w:rPr>
        <w:t>*</w:t>
      </w:r>
    </w:p>
    <w:p>
      <w:r>
        <w:rPr>
          <w:color w:val="000000"/>
        </w:rPr>
        <w:t xml:space="preserve">  </w:t>
      </w:r>
      <w:r>
        <w:rPr>
          <w:i/>
          <w:color w:val="000000"/>
        </w:rPr>
        <w:t>Đừng quên bấm Like và đăng ký kênh để thảo luận những vấn đề nóng bỏng khác nữa.</w:t>
      </w:r>
    </w:p>
    <w:p>
      <w:pPr>
        <w:jc w:val="center"/>
      </w:pPr>
      <w:r>
        <w:rPr>
          <w:color w:val="C8C8C8"/>
        </w:rPr>
        <w:t>────────────────────────────────────────</w:t>
      </w:r>
    </w:p>
    <w:p>
      <w:r>
        <w:t>🎬 SHORTS 3 (HỆ QUẢ): BÀN CỜ LỘT XÁC CỦA CÔNG NGHIỆP CÔNG NGHỆ CAO VIỆT NAM</w:t>
      </w:r>
    </w:p>
    <w:p>
      <w:r>
        <w:rPr>
          <w:i/>
          <w:color w:val="000000"/>
        </w:rPr>
        <w:t xml:space="preserve"> </w:t>
      </w:r>
      <w:r>
        <w:rPr>
          <w:i/>
          <w:color w:val="000000"/>
        </w:rPr>
        <w:t>Khung hình:</w:t>
      </w:r>
      <w:r>
        <w:rPr>
          <w:color w:val="000000"/>
        </w:rPr>
        <w:t>*</w:t>
      </w:r>
      <w:r>
        <w:rPr>
          <w:color w:val="000000"/>
        </w:rPr>
        <w:t xml:space="preserve"> Cắt cảnh nhanh dồn dập giữa siêu trạm biến áp ngoài khơi, trạm phát sóng 5G Viettel và tàu biển chở hàng ngàn xe điện VinFast rời cảng.</w:t>
      </w:r>
    </w:p>
    <w:p>
      <w:r>
        <w:rPr>
          <w:i/>
          <w:color w:val="000000"/>
        </w:rPr>
        <w:t xml:space="preserve"> </w:t>
      </w:r>
      <w:r>
        <w:rPr>
          <w:i/>
          <w:color w:val="000000"/>
        </w:rPr>
        <w:t>Text Hook TV-Safe (giữa màn hình, font Impact xanh lục viền đen):</w:t>
      </w:r>
      <w:r>
        <w:rPr>
          <w:i/>
          <w:color w:val="000000"/>
        </w:rPr>
        <w:t xml:space="preserve"> </w:t>
      </w:r>
      <w:r>
        <w:rPr>
          <w:i/>
          <w:color w:val="000000"/>
        </w:rPr>
        <w:t>VIỆT NAM ĐÃ SANG TRANG!</w:t>
      </w:r>
      <w:r>
        <w:rPr>
          <w:color w:val="000000"/>
        </w:rPr>
        <w:t>*</w:t>
      </w:r>
    </w:p>
    <w:p>
      <w:r>
        <w:rPr>
          <w:color w:val="000000"/>
        </w:rPr>
        <w:t>### KỊCH BẢN CHI TIẾT THEO NHỊP DỰNG 5 NẤC (KT16):</w:t>
      </w:r>
    </w:p>
    <w:p>
      <w:r>
        <w:rPr>
          <w:i/>
          <w:color w:val="000000"/>
        </w:rPr>
        <w:t xml:space="preserve"> </w:t>
      </w:r>
      <w:r>
        <w:rPr>
          <w:i/>
          <w:color w:val="000000"/>
        </w:rPr>
        <w:t>Nấc 1: Visual Hook (20 từ):</w:t>
      </w:r>
      <w:r>
        <w:rPr>
          <w:color w:val="000000"/>
        </w:rPr>
        <w:t>*</w:t>
      </w:r>
    </w:p>
    <w:p>
      <w:r>
        <w:rPr>
          <w:color w:val="000000"/>
        </w:rPr>
        <w:t xml:space="preserve">  Nếu bạn nghĩ Việt Nam chỉ biết may gia công và đóng giày dép giá rẻ, hãy nhìn những gì đang diễn ra ngay lúc này!</w:t>
      </w:r>
    </w:p>
    <w:p>
      <w:r>
        <w:rPr>
          <w:i/>
          <w:color w:val="000000"/>
        </w:rPr>
        <w:t xml:space="preserve"> </w:t>
      </w:r>
      <w:r>
        <w:rPr>
          <w:i/>
          <w:color w:val="000000"/>
        </w:rPr>
        <w:t>Nấc 2: Bối cảnh tối thiểu (17 từ):</w:t>
      </w:r>
      <w:r>
        <w:rPr>
          <w:color w:val="000000"/>
        </w:rPr>
        <w:t>*</w:t>
      </w:r>
    </w:p>
    <w:p>
      <w:r>
        <w:rPr>
          <w:color w:val="000000"/>
        </w:rPr>
        <w:t xml:space="preserve">  Chỉ trong mười năm, công nghiệp Việt Nam đã âm thầm bước lên nấc thang cao nhất của chuỗi cung ứng toàn cầu.</w:t>
      </w:r>
    </w:p>
    <w:p>
      <w:r>
        <w:rPr>
          <w:i/>
          <w:color w:val="000000"/>
        </w:rPr>
        <w:t xml:space="preserve"> </w:t>
      </w:r>
      <w:r>
        <w:rPr>
          <w:i/>
          <w:color w:val="000000"/>
        </w:rPr>
        <w:t>Nấc 3: Bóc cơ chế &amp; Bằng chứng (89 từ — Trái tim Shorts):</w:t>
      </w:r>
      <w:r>
        <w:rPr>
          <w:color w:val="000000"/>
        </w:rPr>
        <w:t>*</w:t>
      </w:r>
    </w:p>
    <w:p>
      <w:r>
        <w:rPr>
          <w:color w:val="000000"/>
        </w:rPr>
        <w:t xml:space="preserve">  Ngoài khơi, PTSC chế tạo trạm biến áp 16.000 tấn sang châu Âu, bàn giao topside 3.390 tấn cho Đài Loan và rầm trượt 5.500 tấn cho dự án biển Bắc. Trên bờ, Viettel High Tech tự lực làm chủ trạm 5G Make in Vietnam xuất khẩu sang Ấn Độ và UAE. VinFast đưa hàng ngàn ô tô điện vượt đại dương cập bến châu Âu và Đông Nam Á. Trong lòng đất, kỹ sư Việt làm chủ máy đào hầm TBM thi công metro ngầm, bên cạnh những tổ hợp vi mạch bán dẫn tỷ đô đang mọc lên.</w:t>
      </w:r>
    </w:p>
    <w:p>
      <w:r>
        <w:rPr>
          <w:i/>
          <w:color w:val="000000"/>
        </w:rPr>
        <w:t xml:space="preserve"> </w:t>
      </w:r>
      <w:r>
        <w:rPr>
          <w:i/>
          <w:color w:val="000000"/>
        </w:rPr>
        <w:t>Nấc 4: Cú Twist nhận thức (33 từ):</w:t>
      </w:r>
      <w:r>
        <w:rPr>
          <w:color w:val="000000"/>
        </w:rPr>
        <w:t>*</w:t>
      </w:r>
    </w:p>
    <w:p>
      <w:r>
        <w:rPr>
          <w:color w:val="000000"/>
        </w:rPr>
        <w:t xml:space="preserve">  Chúng ta không còn đi làm thuê ở đáy chuỗi giá trị. Người Việt đang trực tiếp nắm giữ những mắt xích kỹ thuật phức tạp nhất trong cuộc chơi công nghiệp và năng lượng xanh thế giới!</w:t>
      </w:r>
    </w:p>
    <w:p>
      <w:r>
        <w:rPr>
          <w:i/>
          <w:color w:val="000000"/>
        </w:rPr>
        <w:t xml:space="preserve"> </w:t>
      </w:r>
      <w:r>
        <w:rPr>
          <w:i/>
          <w:color w:val="000000"/>
        </w:rPr>
        <w:t>Nấc 5: Kết mở độc lập (23 từ):</w:t>
      </w:r>
      <w:r>
        <w:rPr>
          <w:color w:val="000000"/>
        </w:rPr>
        <w:t>*</w:t>
      </w:r>
    </w:p>
    <w:p>
      <w:r>
        <w:rPr>
          <w:color w:val="000000"/>
        </w:rPr>
        <w:t xml:space="preserve">  Hành trình từ con ốc vít đến pháo đài thép ngoài khơi đã chứng minh bản lĩnh Việt. Bước tiến tiếp theo sẽ đưa chúng ta đi xa đến đâu?</w:t>
      </w:r>
    </w:p>
    <w:p>
      <w:pPr>
        <w:jc w:val="center"/>
      </w:pPr>
      <w:r>
        <w:rPr>
          <w:color w:val="C8C8C8"/>
        </w:rPr>
        <w:t>────────────────────────────────────────</w:t>
      </w:r>
    </w:p>
    <w:p>
      <w:r>
        <w:rPr>
          <w:i/>
          <w:color w:val="000000"/>
        </w:rPr>
        <w:t xml:space="preserve"> </w:t>
      </w:r>
      <w:r>
        <w:rPr>
          <w:i/>
          <w:color w:val="000000"/>
        </w:rPr>
        <w:t>CTA cố định:</w:t>
      </w:r>
      <w:r>
        <w:rPr>
          <w:color w:val="000000"/>
        </w:rPr>
        <w:t>*</w:t>
      </w:r>
    </w:p>
    <w:p>
      <w:r>
        <w:rPr>
          <w:color w:val="000000"/>
        </w:rPr>
        <w:t xml:space="preserve">  </w:t>
      </w:r>
      <w:r>
        <w:rPr>
          <w:i/>
          <w:color w:val="000000"/>
        </w:rPr>
        <w:t>Đừng quên bấm Like và đăng ký kênh để thảo luận những vấn đề nóng bỏng khác nữa.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