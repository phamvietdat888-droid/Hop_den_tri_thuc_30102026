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&amp; TITLE THUMBNAIL TV-SAFE — CHIẾN LƯỢC THÁNG 9</w:t>
      </w:r>
    </w:p>
    <w:p>
      <w:r>
        <w:t>CHỦ ĐỀ: TỪ CON ỐC VÍT ĐẾN SIÊU TRẠM BIẾN ÁP 16.000 TẤN: BƯỚC NGOẶT CƠ KHÍ VIỆT NAM</w:t>
      </w:r>
    </w:p>
    <w:p>
      <w:pPr>
        <w:jc w:val="center"/>
      </w:pPr>
      <w:r>
        <w:rPr>
          <w:color w:val="C8C8C8"/>
        </w:rPr>
        <w:t>────────────────────────────────────────</w:t>
      </w:r>
    </w:p>
    <w:p>
      <w:r>
        <w:t>🎯 BỘ 10 TIÊU ĐỀ 3 THÀNH PHẦN SIÊU THU HÚT</w:t>
      </w:r>
    </w:p>
    <w:p>
      <w:r>
        <w:rPr>
          <w:i/>
          <w:color w:val="000000"/>
        </w:rPr>
        <w:t>Cấu trúc chuẩn:</w:t>
      </w:r>
      <w:r>
        <w:rPr>
          <w:color w:val="000000"/>
        </w:rPr>
        <w:t xml:space="preserve"> `[Chủ thể] + [Quy mô/Cơ chế] + [Điểm chạm người xem]`</w:t>
      </w:r>
    </w:p>
    <w:p>
      <w:r>
        <w:rPr>
          <w:color w:val="000000"/>
        </w:rPr>
        <w:t xml:space="preserve">1. </w:t>
      </w:r>
      <w:r>
        <w:rPr>
          <w:b/>
          <w:color w:val="000000"/>
        </w:rPr>
        <w:t>Cơ Khí Việt Nam:</w:t>
      </w:r>
      <w:r>
        <w:rPr>
          <w:color w:val="000000"/>
        </w:rPr>
        <w:t xml:space="preserve"> Từ Bị Chê Con Ốc Vít Đến Xuất Khẩu Trạm Biến Áp 16.000 Tấn Sang Châu Âu!</w:t>
      </w:r>
    </w:p>
    <w:p>
      <w:r>
        <w:rPr>
          <w:color w:val="000000"/>
        </w:rPr>
        <w:t xml:space="preserve">2. </w:t>
      </w:r>
      <w:r>
        <w:rPr>
          <w:b/>
          <w:color w:val="000000"/>
        </w:rPr>
        <w:t>Kỳ Tích Baltica 2:</w:t>
      </w:r>
      <w:r>
        <w:rPr>
          <w:color w:val="000000"/>
        </w:rPr>
        <w:t xml:space="preserve"> Thợ Việt Chế Tạo Pháo Đài Thép 16.000 Tấn Vượt Sóng Sang Biển Baltic Ba Lan</w:t>
      </w:r>
    </w:p>
    <w:p>
      <w:r>
        <w:rPr>
          <w:color w:val="000000"/>
        </w:rPr>
        <w:t xml:space="preserve">3. </w:t>
      </w:r>
      <w:r>
        <w:rPr>
          <w:b/>
          <w:color w:val="000000"/>
        </w:rPr>
        <w:t>Cú Lột Xác 10 Năm:</w:t>
      </w:r>
      <w:r>
        <w:rPr>
          <w:color w:val="000000"/>
        </w:rPr>
        <w:t xml:space="preserve"> Vì Sao Từ Nỗi Đau Ốc Vít Samsung, Việt Nam Nay Làm Chủ Siêu Công Trình Đại Dương?</w:t>
      </w:r>
    </w:p>
    <w:p>
      <w:r>
        <w:rPr>
          <w:color w:val="000000"/>
        </w:rPr>
        <w:t xml:space="preserve">4. </w:t>
      </w:r>
      <w:r>
        <w:rPr>
          <w:b/>
          <w:color w:val="000000"/>
        </w:rPr>
        <w:t>PTSC M&amp;C Xuất Ngoại:</w:t>
      </w:r>
      <w:r>
        <w:rPr>
          <w:color w:val="000000"/>
        </w:rPr>
        <w:t xml:space="preserve"> 4 Siêu Trạm Biến Áp 16.000 Tấn Của Việt Nam Sang Thắp Sáng 2,4 Triệu Nhà Châu Âu</w:t>
      </w:r>
    </w:p>
    <w:p>
      <w:r>
        <w:rPr>
          <w:color w:val="000000"/>
        </w:rPr>
        <w:t xml:space="preserve">5. </w:t>
      </w:r>
      <w:r>
        <w:rPr>
          <w:b/>
          <w:color w:val="000000"/>
        </w:rPr>
        <w:t>Giải Mã Cơ Khí Việt:</w:t>
      </w:r>
      <w:r>
        <w:rPr>
          <w:color w:val="000000"/>
        </w:rPr>
        <w:t xml:space="preserve"> 5 Triệu Giờ Kỷ Luật Thép Đã Đưa Công Nghiệp Nặng Nước Nhà Vươn Tầm Thế Giới Ra Sao?</w:t>
      </w:r>
    </w:p>
    <w:p>
      <w:r>
        <w:rPr>
          <w:color w:val="000000"/>
        </w:rPr>
        <w:t xml:space="preserve">6. </w:t>
      </w:r>
      <w:r>
        <w:rPr>
          <w:b/>
          <w:color w:val="000000"/>
        </w:rPr>
        <w:t>Không Còn Gia Công Giá Rẻ:</w:t>
      </w:r>
      <w:r>
        <w:rPr>
          <w:color w:val="000000"/>
        </w:rPr>
        <w:t xml:space="preserve"> Từ Ốc Vít Bị Từ Chối Đến Đơn Hàng Gigawatt Của Châu Âu</w:t>
      </w:r>
    </w:p>
    <w:p>
      <w:r>
        <w:rPr>
          <w:color w:val="000000"/>
        </w:rPr>
        <w:t xml:space="preserve">7. </w:t>
      </w:r>
      <w:r>
        <w:rPr>
          <w:b/>
          <w:color w:val="000000"/>
        </w:rPr>
        <w:t>Đại Công Trình Ngoài Khơi:</w:t>
      </w:r>
      <w:r>
        <w:rPr>
          <w:color w:val="000000"/>
        </w:rPr>
        <w:t xml:space="preserve"> Bài Toán 120.000m² Sơn Chịu Lạnh Biển Baltic Và Bản Lĩnh Thợ Cơ Khí Việt</w:t>
      </w:r>
    </w:p>
    <w:p>
      <w:r>
        <w:rPr>
          <w:color w:val="000000"/>
        </w:rPr>
        <w:t xml:space="preserve">8. </w:t>
      </w:r>
      <w:r>
        <w:rPr>
          <w:b/>
          <w:color w:val="000000"/>
        </w:rPr>
        <w:t>Bản Cờ Công Nghiệp Việt:</w:t>
      </w:r>
      <w:r>
        <w:rPr>
          <w:color w:val="000000"/>
        </w:rPr>
        <w:t xml:space="preserve"> Khi PTSC, Viettel 5G Và VinFast Đồng Loạt Đánh Chiếm Thị Trường Quốc Tế</w:t>
      </w:r>
    </w:p>
    <w:p>
      <w:r>
        <w:rPr>
          <w:color w:val="000000"/>
        </w:rPr>
        <w:t xml:space="preserve">9. </w:t>
      </w:r>
      <w:r>
        <w:rPr>
          <w:b/>
          <w:color w:val="000000"/>
        </w:rPr>
        <w:t>Từ Đáy Chuỗi Cung Ứng Đến Tổng Thầu EPC:</w:t>
      </w:r>
      <w:r>
        <w:rPr>
          <w:color w:val="000000"/>
        </w:rPr>
        <w:t xml:space="preserve"> Bước Ngoặt Lịch Sử Của Ngành Chế Tạo Việt Nam</w:t>
      </w:r>
    </w:p>
    <w:p>
      <w:r>
        <w:rPr>
          <w:color w:val="000000"/>
        </w:rPr>
        <w:t xml:space="preserve">10. </w:t>
      </w:r>
      <w:r>
        <w:rPr>
          <w:b/>
          <w:color w:val="000000"/>
        </w:rPr>
        <w:t>Bí Mật Dung Sai Phần Nghìn:</w:t>
      </w:r>
      <w:r>
        <w:rPr>
          <w:color w:val="000000"/>
        </w:rPr>
        <w:t xml:space="preserve"> Bài Học Đắt Giá 10 Năm Trước Đã Thay Máu Nền Sản Xuất Việt Nam Như Thế Nào?</w:t>
      </w:r>
    </w:p>
    <w:p>
      <w:pPr>
        <w:jc w:val="center"/>
      </w:pPr>
      <w:r>
        <w:rPr>
          <w:color w:val="C8C8C8"/>
        </w:rPr>
        <w:t>────────────────────────────────────────</w:t>
      </w:r>
    </w:p>
    <w:p>
      <w:r>
        <w:t>🖼️ ĐẶC TẢ THUMBNAIL CHUẨN TV-SAFE (16:9)</w:t>
      </w:r>
    </w:p>
    <w:p>
      <w:r>
        <w:rPr>
          <w:i/>
          <w:color w:val="000000"/>
        </w:rPr>
        <w:t xml:space="preserve"> </w:t>
      </w:r>
      <w:r>
        <w:rPr>
          <w:i/>
          <w:color w:val="000000"/>
        </w:rPr>
        <w:t>Bố cục chính:</w:t>
      </w:r>
      <w:r>
        <w:rPr>
          <w:color w:val="000000"/>
        </w:rPr>
        <w:t>*</w:t>
      </w:r>
    </w:p>
    <w:p>
      <w:r>
        <w:rPr>
          <w:color w:val="000000"/>
        </w:rPr>
        <w:t xml:space="preserve">  - </w:t>
      </w:r>
      <w:r>
        <w:rPr>
          <w:b/>
          <w:color w:val="000000"/>
        </w:rPr>
        <w:t>Bên trái (45% diện tích):</w:t>
      </w:r>
      <w:r>
        <w:rPr>
          <w:color w:val="000000"/>
        </w:rPr>
        <w:t xml:space="preserve"> Hình ảnh tương phản lịch sử — Con ốc vít Samsung siêu nhỏ đặt trên bàn họp kèm dấu gạch chéo đỏ mờ và dòng số "NĂM 2015".</w:t>
      </w:r>
    </w:p>
    <w:p>
      <w:r>
        <w:rPr>
          <w:color w:val="000000"/>
        </w:rPr>
        <w:t xml:space="preserve">  - </w:t>
      </w:r>
      <w:r>
        <w:rPr>
          <w:b/>
          <w:color w:val="000000"/>
        </w:rPr>
        <w:t>Bên phải (55% diện tích):</w:t>
      </w:r>
      <w:r>
        <w:rPr>
          <w:color w:val="000000"/>
        </w:rPr>
        <w:t xml:space="preserve"> Toàn cảnh 4 siêu trạm biến áp khổng lồ màu vàng - xám của dự án Baltica 2 sừng sững tại cảng Vũng Tàu, ánh lửa hàn rực sáng, cờ đỏ sao vàng tung bay trên đỉnh khối thượng tầng, dưới chân là sà lan chuyên dụng sẵn sàng ra khơi.</w:t>
      </w:r>
    </w:p>
    <w:p>
      <w:r>
        <w:rPr>
          <w:i/>
          <w:color w:val="000000"/>
        </w:rPr>
        <w:t xml:space="preserve"> </w:t>
      </w:r>
      <w:r>
        <w:rPr>
          <w:i/>
          <w:color w:val="000000"/>
        </w:rPr>
        <w:t>Text Hook TV-Safe (2–4 từ in hoa đậm, font Montserrat Black / Impact, cách mép tối thiểu 10%):</w:t>
      </w:r>
      <w:r>
        <w:rPr>
          <w:color w:val="000000"/>
        </w:rPr>
        <w:t>*</w:t>
      </w:r>
    </w:p>
    <w:p>
      <w:r>
        <w:rPr>
          <w:color w:val="000000"/>
        </w:rPr>
        <w:t xml:space="preserve">  - </w:t>
      </w:r>
      <w:r>
        <w:rPr>
          <w:b/>
          <w:color w:val="000000"/>
        </w:rPr>
        <w:t>Phương án A:</w:t>
      </w:r>
      <w:r>
        <w:rPr>
          <w:color w:val="000000"/>
        </w:rPr>
        <w:t xml:space="preserve"> </w:t>
      </w:r>
      <w:r>
        <w:rPr>
          <w:b/>
          <w:color w:val="000000"/>
        </w:rPr>
        <w:t>16.000 TẤN VƯỢT BIỂN!</w:t>
      </w:r>
      <w:r>
        <w:rPr>
          <w:color w:val="000000"/>
        </w:rPr>
        <w:t xml:space="preserve"> (Chữ vàng viền đen dày, đổ bóng 3D nổi bật trên nền xanh đại dương).</w:t>
      </w:r>
    </w:p>
    <w:p>
      <w:r>
        <w:rPr>
          <w:color w:val="000000"/>
        </w:rPr>
        <w:t xml:space="preserve">  - </w:t>
      </w:r>
      <w:r>
        <w:rPr>
          <w:b/>
          <w:color w:val="000000"/>
        </w:rPr>
        <w:t>Phương án B:</w:t>
      </w:r>
      <w:r>
        <w:rPr>
          <w:color w:val="000000"/>
        </w:rPr>
        <w:t xml:space="preserve"> </w:t>
      </w:r>
      <w:r>
        <w:rPr>
          <w:b/>
          <w:color w:val="000000"/>
        </w:rPr>
        <w:t>ỐC VÍT ĐÃ HÓA RỒNG!</w:t>
      </w:r>
      <w:r>
        <w:rPr>
          <w:color w:val="000000"/>
        </w:rPr>
        <w:t xml:space="preserve"> (Chữ trắng viền đỏ rực, kích thích thị giác cực mạnh).</w:t>
      </w:r>
    </w:p>
    <w:p>
      <w:r>
        <w:rPr>
          <w:i/>
          <w:color w:val="000000"/>
        </w:rPr>
        <w:t xml:space="preserve"> </w:t>
      </w:r>
      <w:r>
        <w:rPr>
          <w:i/>
          <w:color w:val="000000"/>
        </w:rPr>
        <w:t>Hiệu ứng ánh sáng:</w:t>
      </w:r>
      <w:r>
        <w:rPr>
          <w:color w:val="000000"/>
        </w:rPr>
        <w:t>*</w:t>
      </w:r>
      <w:r>
        <w:rPr>
          <w:color w:val="000000"/>
        </w:rPr>
        <w:t xml:space="preserve"> Tương phản cao (High Contrast), dải sáng vàng cam ấm từ vệt hàn công nghiệp hắt lên khối thép lạnh, tạo cảm xúc hào hùng và chân thực.</w:t>
      </w:r>
    </w:p>
    <w:p>
      <w:pPr>
        <w:jc w:val="center"/>
      </w:pPr>
      <w:r>
        <w:rPr>
          <w:color w:val="C8C8C8"/>
        </w:rPr>
        <w:t>────────────────────────────────────────</w:t>
      </w:r>
    </w:p>
    <w:p>
      <w:r>
        <w:t>📝 ĐOẠN MÔ TẢ CHUẨN SEO (~180 TỪ)</w:t>
      </w:r>
    </w:p>
    <w:p>
      <w:r>
        <w:rPr>
          <w:color w:val="000000"/>
        </w:rPr>
        <w:t xml:space="preserve">Năm 2015, câu chuyện doanh nghiệp Việt Nam không đáp ứng nổi đơn hàng ốc vít và sạc pin cho Samsung từng làm dậy sóng dư luận, trở thành nỗi trăn trở lớn về năng lực công nghiệp phụ trợ. Thế nhưng hơn 10 năm sau, bức tranh cơ khí chế tạo nước nhà đã hoàn toàn sang trang! </w:t>
      </w:r>
    </w:p>
    <w:p>
      <w:r>
        <w:rPr>
          <w:color w:val="000000"/>
        </w:rPr>
        <w:t>Lần đầu tiên trong lịch sử, Việt Nam xuất khẩu thành công 4 siêu trạm biến áp ngoài khơi nặng 16.000 tấn sang châu Âu thuộc dự án Baltica 2 (Ba Lan), phục vụ nguồn điện gió 1,5 GW cho 2,4 triệu hộ gia đình. Bằng kỷ luật thép với 5 triệu giờ làm việc tuyệt đối an toàn và 120.000m² bề mặt kết cấu được xử lý đặc chủng chịu băng giá biển Baltic, các kỹ sư và thợ cơ khí PTSC M&amp;C đã khẳng định bản lĩnh của một Tổng thầu EPC tầm cỡ quốc tế. Cùng với những bước tiến vượt bậc của Viettel High Tech (xuất khẩu thiết bị 5G), VinFast (xe điện toàn cầu) và các dự án đường sắt đô thị đào hầm TBM, Việt Nam đang vững vàng thoát khỏi cái mác gia công giá rẻ để bước lên nấc thang công nghệ cao.</w:t>
      </w:r>
    </w:p>
    <w:p>
      <w:pPr>
        <w:jc w:val="center"/>
      </w:pPr>
      <w:r>
        <w:rPr>
          <w:color w:val="C8C8C8"/>
        </w:rPr>
        <w:t>────────────────────────────────────────</w:t>
      </w:r>
    </w:p>
    <w:p>
      <w:r>
        <w:t>🏷️ BỘ HASHTAG TỐI ƯU TÌM KIẾM</w:t>
      </w:r>
    </w:p>
    <w:p>
      <w:r>
        <w:rPr>
          <w:color w:val="000000"/>
        </w:rPr>
        <w:t>`#CoKhiVietNam` `#Baltica2` `#PTSCMC` `#TramBienApNgoaiKhoi` `#DienGioNgoaiKhoi` `#MakeInVietnam` `#Viettel5G` `#VinFast` `#CongNghiepNang` `#HopDenTriThuc` `#GiaiMa360` `#TuHaoVietNam`</w:t>
      </w:r>
    </w:p>
    <w:p>
      <w:pPr>
        <w:jc w:val="center"/>
      </w:pPr>
      <w:r>
        <w:rPr>
          <w:color w:val="C8C8C8"/>
        </w:rPr>
        <w:t>────────────────────────────────────────</w:t>
      </w:r>
    </w:p>
    <w:p>
      <w:r>
        <w:t>🔑 20 TỪ KHÓA CHUẨN SEO (KEYWORD MATRIX)</w:t>
      </w:r>
    </w:p>
    <w:p>
      <w:r>
        <w:rPr>
          <w:color w:val="000000"/>
        </w:rPr>
        <w:t>1. cơ khí việt nam</w:t>
      </w:r>
    </w:p>
    <w:p>
      <w:r>
        <w:rPr>
          <w:color w:val="000000"/>
        </w:rPr>
        <w:t>2. trạm biến áp ngoài khơi 16000 tấn</w:t>
      </w:r>
    </w:p>
    <w:p>
      <w:r>
        <w:rPr>
          <w:color w:val="000000"/>
        </w:rPr>
        <w:t>3. dự án baltica 2 ba lan</w:t>
      </w:r>
    </w:p>
    <w:p>
      <w:r>
        <w:rPr>
          <w:color w:val="000000"/>
        </w:rPr>
        <w:t>4. ptsc mc dầu khí việt nam</w:t>
      </w:r>
    </w:p>
    <w:p>
      <w:r>
        <w:rPr>
          <w:color w:val="000000"/>
        </w:rPr>
        <w:t>5. semco maritime ptsc</w:t>
      </w:r>
    </w:p>
    <w:p>
      <w:r>
        <w:rPr>
          <w:color w:val="000000"/>
        </w:rPr>
        <w:t>6. ốc vít samsung việt nam 2015</w:t>
      </w:r>
    </w:p>
    <w:p>
      <w:r>
        <w:rPr>
          <w:color w:val="000000"/>
        </w:rPr>
        <w:t>7. công nghiệp phụ trợ việt nam</w:t>
      </w:r>
    </w:p>
    <w:p>
      <w:r>
        <w:rPr>
          <w:color w:val="000000"/>
        </w:rPr>
        <w:t>8. xuất khẩu điện gió ngoài khơi</w:t>
      </w:r>
    </w:p>
    <w:p>
      <w:r>
        <w:rPr>
          <w:color w:val="000000"/>
        </w:rPr>
        <w:t>9. viettel 5g make in vietnam</w:t>
      </w:r>
    </w:p>
    <w:p>
      <w:r>
        <w:rPr>
          <w:color w:val="000000"/>
        </w:rPr>
        <w:t>10. vinfast xuất khẩu ô tô điện</w:t>
      </w:r>
    </w:p>
    <w:p>
      <w:r>
        <w:rPr>
          <w:color w:val="000000"/>
        </w:rPr>
        <w:t>11. đào hầm tbm metro việt nam</w:t>
      </w:r>
    </w:p>
    <w:p>
      <w:r>
        <w:rPr>
          <w:color w:val="000000"/>
        </w:rPr>
        <w:t>12. tổng thầu epc cơ khí chế tạo</w:t>
      </w:r>
    </w:p>
    <w:p>
      <w:r>
        <w:rPr>
          <w:color w:val="000000"/>
        </w:rPr>
        <w:t>13. công nghiệp nặng việt nam</w:t>
      </w:r>
    </w:p>
    <w:p>
      <w:r>
        <w:rPr>
          <w:color w:val="000000"/>
        </w:rPr>
        <w:t>14. kỷ luật an toàn 5 triệu giờ</w:t>
      </w:r>
    </w:p>
    <w:p>
      <w:r>
        <w:rPr>
          <w:color w:val="000000"/>
        </w:rPr>
        <w:t>15. trạm biến áp biển baltic</w:t>
      </w:r>
    </w:p>
    <w:p>
      <w:r>
        <w:rPr>
          <w:color w:val="000000"/>
        </w:rPr>
        <w:t>16. chuỗi giá trị toàn cầu việt nam</w:t>
      </w:r>
    </w:p>
    <w:p>
      <w:r>
        <w:rPr>
          <w:color w:val="000000"/>
        </w:rPr>
        <w:t>17. hạ thủy trạm biến áp ngoài khơi</w:t>
      </w:r>
    </w:p>
    <w:p>
      <w:r>
        <w:rPr>
          <w:color w:val="000000"/>
        </w:rPr>
        <w:t>18. năng lượng tái tạo việt nam</w:t>
      </w:r>
    </w:p>
    <w:p>
      <w:r>
        <w:rPr>
          <w:color w:val="000000"/>
        </w:rPr>
        <w:t>19. giải mã kinh tế việt nam</w:t>
      </w:r>
    </w:p>
    <w:p>
      <w:r>
        <w:rPr>
          <w:color w:val="000000"/>
        </w:rPr>
        <w:t>20. bước ngoặt công nghiệp việt 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