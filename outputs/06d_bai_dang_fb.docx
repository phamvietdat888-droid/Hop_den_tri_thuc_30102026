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2 PHƯƠNG ÁN HOOK (SẾP CHỌN 1)</w:t>
      </w:r>
    </w:p>
    <w:p>
      <w:r>
        <w:rPr>
          <w:color w:val="000000"/>
        </w:rPr>
        <w:t>### Phương án 1 — Hook nghịch lý gây sốc:</w:t>
      </w:r>
    </w:p>
    <w:p>
      <w:r>
        <w:rPr>
          <w:color w:val="000000"/>
        </w:rPr>
        <w:t>Việt Nam vừa bán ra thế giới 421 tỷ đô la hàng công nghiệp chỉ trong một năm — nhiều hơn tổng xuất khẩu của cả nước hồi mười năm trước. Cái tên từng bị gọi là "công xưởng lắp ráp giá rẻ" giờ đang khiến cả khu vực phải ngoái nhìn.</w:t>
      </w:r>
    </w:p>
    <w:p>
      <w:r>
        <w:rPr>
          <w:color w:val="000000"/>
        </w:rPr>
        <w:t>### Phương án 2 — Hook xoáy trực diện cảm xúc:</w:t>
      </w:r>
    </w:p>
    <w:p>
      <w:r>
        <w:rPr>
          <w:color w:val="000000"/>
        </w:rPr>
        <w:t>Giữa Hà Nội, hơn 2.000 gian hàng trải kín 70.000 mét vuông — robot, xe điện, vi mạch bán dẫn, cơ khí chính xác — tất cả do người Việt và doanh nghiệp Việt đứng trưng bày cạnh các ông lớn quốc tế. Báo Malaysia nhìn vào mà phải viết hẳn bài ca ngợi.</w:t>
      </w:r>
    </w:p>
    <w:p>
      <w:pPr>
        <w:jc w:val="center"/>
      </w:pPr>
      <w:r>
        <w:rPr>
          <w:color w:val="C8C8C8"/>
        </w:rPr>
        <w:t>────────────────────────────────────────</w:t>
      </w:r>
    </w:p>
    <w:p>
      <w:r>
        <w:t>BÀI VIẾT (Phương án 1)</w:t>
      </w:r>
    </w:p>
    <w:p>
      <w:r>
        <w:rPr>
          <w:color w:val="000000"/>
        </w:rPr>
        <w:t>🔥 VIỆT NAM BÁN 421 TỶ ĐÔ HÀNG CÔNG NGHIỆP — CẢ KHU VỰC PHẢI NGOÁI NHÌN</w:t>
      </w:r>
    </w:p>
    <w:p>
      <w:r>
        <w:rPr>
          <w:color w:val="000000"/>
        </w:rPr>
        <w:t>Việt Nam vừa bán ra thế giới 421 tỷ đô la hàng công nghiệp chỉ trong một năm — nhiều hơn tổng xuất khẩu của cả nước hồi mười năm trước. Cái tên từng bị gọi là "công xưởng lắp ráp giá rẻ" giờ đang khiến cả khu vực phải ngoái nhìn.</w:t>
      </w:r>
    </w:p>
    <w:p>
      <w:r>
        <w:rPr>
          <w:color w:val="000000"/>
        </w:rPr>
        <w:t>Vậy Việt Nam đã làm gì để nhảy vọt nhanh đến vậy, và liệu mình có thật sự đang tự làm chủ cuộc chơi hay vẫn chỉ đang làm thuê cho người ta?</w:t>
      </w:r>
    </w:p>
    <w:p>
      <w:r>
        <w:rPr>
          <w:color w:val="000000"/>
        </w:rPr>
        <w:t>Năm 2025, cứ 10 đồng hàng Việt bán ra nước ngoài thì gần 9 đồng là đồ công nghiệp — điện thoại, linh kiện, máy móc, thiết bị điện tử. Không phải gạo. Không phải cà phê. Chỉ trong một năm, kim ngạch xuất khẩu đã nhảy từ 405 tỷ lên 475 tỷ đô la, còn riêng ngành chế biến chế tạo thì tăng trưởng gần 10%. Ngay tại triển lãm VITW 2026 ở Hà Nội — hơn 2.000 gian hàng trải rộng trên 70.000 mét vuông, tiếng máy trình diễn rầm rập khắp bảy khu — thì CNCtech, Rogo và hàng loạt doanh nghiệp Việt đã đứng trưng bày robot công nghiệp, cơ khí chính xác, phần mềm nhà máy ngay cạnh các ông lớn quốc tế. Báo Dagang News của Malaysia đăng hẳn bài, dẫn lời chuyên gia nói Việt Nam đang ở vị thế thuận lợi trước làn sóng chuyển đổi công nghiệp toàn cầu.</w:t>
      </w:r>
    </w:p>
    <w:p>
      <w:r>
        <w:rPr>
          <w:color w:val="000000"/>
        </w:rPr>
        <w:t>Thế nhưng mà, 77% kim ngạch xuất khẩu vẫn nằm trong tay doanh nghiệp nước ngoài. Nói thẳng ra thì phần lớn mình vẫn đang cho thuê đất, cho thuê nhân công. Chỉ có điều, VinFast đã mang cả hệ sinh thái xe điện — từ pin, trạm sạc, robot đến phần mềm sản xuất — ra trưng bày không phải để khoe, mà để chứng minh doanh nghiệp Việt có thể tự tay làm ra sản phẩm hoàn chỉnh rồi đem bán khắp thế giới. Mười năm trước, chuyện đó nghe như viễn tưởng.</w:t>
      </w:r>
    </w:p>
    <w:p>
      <w:r>
        <w:rPr>
          <w:color w:val="000000"/>
        </w:rPr>
        <w:t>Vậy bạn nghĩ sao — Việt Nam sẽ thật sự leo lên nấc cao hơn trong chuỗi giá trị, hay mãi mãi chỉ là nơi các tập đoàn ngoại ghé qua thuê mặt bằng?</w:t>
      </w:r>
    </w:p>
    <w:p>
      <w:pPr>
        <w:jc w:val="center"/>
      </w:pPr>
      <w:r>
        <w:rPr>
          <w:color w:val="C8C8C8"/>
        </w:rPr>
        <w:t>────────────────────────────────────────</w:t>
      </w:r>
    </w:p>
    <w:p>
      <w:r>
        <w:rPr>
          <w:color w:val="000000"/>
        </w:rPr>
        <w:t>Bạn có tin Việt Nam sẽ thoát được cái mác "công xưởng lắp ráp" trong 5 năm tới không? Để lại ý kiến của bạn dưới bình luận nhé!</w:t>
      </w:r>
    </w:p>
    <w:p>
      <w:r>
        <w:rPr>
          <w:color w:val="000000"/>
        </w:rPr>
        <w:t>Đừng quên bấm Like và đăng ký kênh để thảo luận những vấn đề nóng bỏng khác nữa.</w:t>
      </w:r>
    </w:p>
    <w:p>
      <w:r>
        <w:rPr>
          <w:color w:val="000000"/>
        </w:rPr>
        <w:t>#giaima360 #congxuongVietNam #xuatkhauhangcongnghe #congnghiepchebien #VinFast #sanxuatcongnghe</w:t>
      </w:r>
    </w:p>
    <w:p>
      <w:pPr>
        <w:jc w:val="center"/>
      </w:pPr>
      <w:r>
        <w:rPr>
          <w:color w:val="C8C8C8"/>
        </w:rPr>
        <w:t>────────────────────────────────────────</w:t>
      </w:r>
    </w:p>
    <w:p>
      <w:r>
        <w:t>BÀI VIẾT (Phương án 2)</w:t>
      </w:r>
    </w:p>
    <w:p>
      <w:r>
        <w:rPr>
          <w:color w:val="000000"/>
        </w:rPr>
        <w:t>🔥 NGAY GIỮA HÀ NỘI — DOANH NGHIỆP VIỆT TRƯNG BÀY ROBOT, XE ĐIỆN, VI MẠCH CẠNH ÔNG LỚN QUỐC TẾ</w:t>
      </w:r>
    </w:p>
    <w:p>
      <w:r>
        <w:rPr>
          <w:color w:val="000000"/>
        </w:rPr>
        <w:t>Giữa Hà Nội, hơn 2.000 gian hàng trải kín 70.000 mét vuông — robot, xe điện, vi mạch bán dẫn, cơ khí chính xác — tất cả do người Việt và doanh nghiệp Việt đứng trưng bày cạnh các ông lớn quốc tế. Báo Malaysia nhìn vào mà phải viết hẳn bài ca ngợi.</w:t>
      </w:r>
    </w:p>
    <w:p>
      <w:r>
        <w:rPr>
          <w:color w:val="000000"/>
        </w:rPr>
        <w:t>Vậy Việt Nam đã thay đổi thế nào mà từ chỗ chỉ biết may gia công, giờ lại khiến cả khu vực phải ngước nhìn?</w:t>
      </w:r>
    </w:p>
    <w:p>
      <w:r>
        <w:rPr>
          <w:color w:val="000000"/>
        </w:rPr>
        <w:t>Năm 2025, Việt Nam xuất khẩu 421 tỷ đô la hàng công nghiệp chế biến — chiếm gần 89% tổng kim ngạch. Cứ 10 đồng hàng Việt bán ra nước ngoài thì gần 9 đồng là đồ công nghiệp: điện thoại, linh kiện, máy móc, thiết bị điện tử. Con số này cao hơn cả tổng xuất khẩu của cả nước hồi mười năm trước. Chỉ trong một năm, kim ngạch đã nhảy từ 405 tỷ lên 475 tỷ đô la. Nhanh thật. Ngay tại triển lãm VITW 2026, tiếng máy trình diễn rầm rập khắp bảy khu triển lãm — CNCtech, Rogo trưng bày robot công nghiệp, cơ khí chính xác, phần mềm nhà máy. VinFast thì mang cả hệ sinh thái xe điện từ pin đến trạm sạc ra chứng minh rằng doanh nghiệp Việt hoàn toàn có thể tự tay làm ra sản phẩm hoàn chỉnh rồi bán khắp thế giới. Đó không chỉ là triển lãm. Đó là tuyên bố.</w:t>
      </w:r>
    </w:p>
    <w:p>
      <w:r>
        <w:rPr>
          <w:color w:val="000000"/>
        </w:rPr>
        <w:t>Thế nhưng đây mới là chỗ đáng suy ngẫm: 77% kim ngạch xuất khẩu vẫn nằm trong tay doanh nghiệp nước ngoài. Muốn thoát mác "công xưởng lắp ráp" thật sự thì năng suất và công nghệ phải tăng nhanh hơn chi phí lao động. Nếu không, mình cứ xuất khẩu trăm tỷ đô nhưng phần giá trị giữ lại trong nước thì mỏng lắm.</w:t>
      </w:r>
    </w:p>
    <w:p>
      <w:r>
        <w:rPr>
          <w:color w:val="000000"/>
        </w:rPr>
        <w:t>Vậy theo bạn, Việt Nam cần bao lâu nữa để thế giới nhìn vào và nói "đây là cường quốc công nghiệp" — chứ không chỉ là nơi các tập đoàn ngoại ghé thuê mặt bằng?</w:t>
      </w:r>
    </w:p>
    <w:p>
      <w:pPr>
        <w:jc w:val="center"/>
      </w:pPr>
      <w:r>
        <w:rPr>
          <w:color w:val="C8C8C8"/>
        </w:rPr>
        <w:t>────────────────────────────────────────</w:t>
      </w:r>
    </w:p>
    <w:p>
      <w:r>
        <w:rPr>
          <w:color w:val="000000"/>
        </w:rPr>
        <w:t>Bạn nghĩ Việt Nam sẽ mất bao lâu để bước lên nấc thang cao hơn? Comment ngay ý kiến của bạn nhé!</w:t>
      </w:r>
    </w:p>
    <w:p>
      <w:r>
        <w:rPr>
          <w:color w:val="000000"/>
        </w:rPr>
        <w:t>Đừng quên bấm Like và đăng ký kênh để thảo luận những vấn đề nóng bỏng khác nữa.</w:t>
      </w:r>
    </w:p>
    <w:p>
      <w:r>
        <w:rPr>
          <w:color w:val="000000"/>
        </w:rPr>
        <w:t>#giaima360 #congxuongVietNam #xuatkhauhangcongnghe #congnghiepchebien #VinFast #sanxuatcongnghe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