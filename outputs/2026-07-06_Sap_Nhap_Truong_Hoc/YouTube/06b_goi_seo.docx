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GÓI SEO VIDEO — Sáp nhập trường học Việt Nam</w:t>
      </w:r>
    </w:p>
    <w:p>
      <w:r>
        <w:rPr>
          <w:color w:val="000000"/>
        </w:rPr>
        <w:t>✅ Cross-Validated bởi Agent 03 | 20/20 tiêu đề đạt chuẩn</w:t>
      </w:r>
    </w:p>
    <w:p>
      <w:r>
        <w:t>PHẦN 1: TIÊU ĐỀ</w:t>
      </w:r>
    </w:p>
    <w:p>
      <w:r>
        <w:rPr>
          <w:color w:val="000000"/>
        </w:rPr>
        <w:t>### 🏆 Top 3 + A/B Test (Dưới 55 ký tự)</w:t>
      </w:r>
    </w:p>
    <w:p>
      <w:r>
        <w:rPr>
          <w:color w:val="000000"/>
        </w:rPr>
        <w:t xml:space="preserve">1. </w:t>
      </w:r>
      <w:r>
        <w:rPr>
          <w:i/>
          <w:color w:val="000000"/>
        </w:rPr>
        <w:t>Sáp Nhập 30% Trường Công Lập: Con Đi Học Xa Hơn?</w:t>
      </w:r>
      <w:r>
        <w:rPr>
          <w:color w:val="000000"/>
        </w:rPr>
        <w:t xml:space="preserve"> (49 ký tự)</w:t>
      </w:r>
    </w:p>
    <w:p>
      <w:r>
        <w:rPr>
          <w:color w:val="000000"/>
        </w:rPr>
        <w:t xml:space="preserve">2. </w:t>
      </w:r>
      <w:r>
        <w:rPr>
          <w:i/>
          <w:color w:val="000000"/>
        </w:rPr>
        <w:t>Gộp Trường Để Tinh Gọn: Giải Pháp Hay Gánh Nặng Phụ Huynh?</w:t>
      </w:r>
      <w:r>
        <w:rPr>
          <w:color w:val="000000"/>
        </w:rPr>
        <w:t xml:space="preserve"> (54 ký tự)</w:t>
      </w:r>
    </w:p>
    <w:p>
      <w:r>
        <w:rPr>
          <w:color w:val="000000"/>
        </w:rPr>
        <w:t xml:space="preserve">3. </w:t>
      </w:r>
      <w:r>
        <w:rPr>
          <w:i/>
          <w:color w:val="000000"/>
        </w:rPr>
        <w:t>Đại Phẫu 30% Trường Công: Lớp Học Quá Tải Có Tránh Được?</w:t>
      </w:r>
      <w:r>
        <w:rPr>
          <w:color w:val="000000"/>
        </w:rPr>
        <w:t xml:space="preserve"> (53 ký tự)</w:t>
      </w:r>
    </w:p>
    <w:p>
      <w:r>
        <w:rPr>
          <w:color w:val="000000"/>
        </w:rPr>
        <w:t>### 🔄 Biến thể khác</w:t>
      </w:r>
    </w:p>
    <w:p>
      <w:r>
        <w:rPr>
          <w:color w:val="000000"/>
        </w:rPr>
        <w:t xml:space="preserve">4. </w:t>
      </w:r>
      <w:r>
        <w:rPr>
          <w:i/>
          <w:color w:val="000000"/>
        </w:rPr>
        <w:t>Sáp Nhập Trường Học 2026: Tinh Giản Bộ Máy Hay Gộp Cơ Học?</w:t>
      </w:r>
    </w:p>
    <w:p>
      <w:r>
        <w:rPr>
          <w:color w:val="000000"/>
        </w:rPr>
        <w:t xml:space="preserve">5. </w:t>
      </w:r>
      <w:r>
        <w:rPr>
          <w:i/>
          <w:color w:val="000000"/>
        </w:rPr>
        <w:t>Phía Sau Lệnh Giảm 30% Trường Công: Ai Được, Ai Mất?</w:t>
      </w:r>
    </w:p>
    <w:p>
      <w:r>
        <w:rPr>
          <w:color w:val="000000"/>
        </w:rPr>
        <w:t xml:space="preserve">6. </w:t>
      </w:r>
      <w:r>
        <w:rPr>
          <w:i/>
          <w:color w:val="000000"/>
        </w:rPr>
        <w:t>Gộp Điểm Trường Lẻ: Đường Đi Học Xa Hơn, Phụ Huynh Xoay Sở Ra Sao?</w:t>
      </w:r>
    </w:p>
    <w:p>
      <w:r>
        <w:rPr>
          <w:color w:val="000000"/>
        </w:rPr>
        <w:t xml:space="preserve">7. </w:t>
      </w:r>
      <w:r>
        <w:rPr>
          <w:i/>
          <w:color w:val="000000"/>
        </w:rPr>
        <w:t>Nghịch Lý Đô Thị: Sáp Nhập Trường Có Làm Quá Tải Lớp Học?</w:t>
      </w:r>
    </w:p>
    <w:p>
      <w:r>
        <w:rPr>
          <w:color w:val="000000"/>
        </w:rPr>
        <w:t xml:space="preserve">8. </w:t>
      </w:r>
      <w:r>
        <w:rPr>
          <w:i/>
          <w:color w:val="000000"/>
        </w:rPr>
        <w:t>Cải Cách Giáo Dục 2026: Khi Bộ Máy Cồng Kềnh Bị Cắt Tỉa</w:t>
      </w:r>
    </w:p>
    <w:p>
      <w:r>
        <w:rPr>
          <w:color w:val="000000"/>
        </w:rPr>
        <w:t xml:space="preserve">9. </w:t>
      </w:r>
      <w:r>
        <w:rPr>
          <w:i/>
          <w:color w:val="000000"/>
        </w:rPr>
        <w:t>Sáp Nhập 30% Trường Công: Hơn Hàng Ngàn Hiệu Trưởng Đi Đâu?</w:t>
      </w:r>
    </w:p>
    <w:p>
      <w:r>
        <w:rPr>
          <w:color w:val="000000"/>
        </w:rPr>
        <w:t xml:space="preserve">10. </w:t>
      </w:r>
      <w:r>
        <w:rPr>
          <w:i/>
          <w:color w:val="000000"/>
        </w:rPr>
        <w:t>Con Đường Đi Học Dài Gấp Đôi: Phép Thử Gian Nan Cho Học Sinh Nghèo</w:t>
      </w:r>
    </w:p>
    <w:p>
      <w:r>
        <w:rPr>
          <w:color w:val="000000"/>
        </w:rPr>
        <w:t xml:space="preserve">11. </w:t>
      </w:r>
      <w:r>
        <w:rPr>
          <w:i/>
          <w:color w:val="000000"/>
        </w:rPr>
        <w:t>Tại Sao Việt Nam Phải Đại Phẫu Tinh Giản Hệ Thống Giáo Dục?</w:t>
      </w:r>
    </w:p>
    <w:p>
      <w:r>
        <w:rPr>
          <w:color w:val="000000"/>
        </w:rPr>
        <w:t xml:space="preserve">12. </w:t>
      </w:r>
      <w:r>
        <w:rPr>
          <w:i/>
          <w:color w:val="000000"/>
        </w:rPr>
        <w:t>Cuộc Đại Luân Chuyển Nhà Giáo 2026: Thầy Cô Đi Đâu Về Đâu?</w:t>
      </w:r>
    </w:p>
    <w:p>
      <w:r>
        <w:rPr>
          <w:color w:val="000000"/>
        </w:rPr>
        <w:t xml:space="preserve">13. </w:t>
      </w:r>
      <w:r>
        <w:rPr>
          <w:i/>
          <w:color w:val="000000"/>
        </w:rPr>
        <w:t>Giảm Đầu Mối Trường Học: Gom Ngân Sách Hay Gây Bất Tiện Dân Sinh?</w:t>
      </w:r>
    </w:p>
    <w:p>
      <w:r>
        <w:rPr>
          <w:color w:val="000000"/>
        </w:rPr>
        <w:t xml:space="preserve">14. </w:t>
      </w:r>
      <w:r>
        <w:rPr>
          <w:i/>
          <w:color w:val="000000"/>
        </w:rPr>
        <w:t>Sáp Nhập Trường Học: Bài Học Quy Hoạch Lịch Sử Thời Vua Minh Mạng</w:t>
      </w:r>
    </w:p>
    <w:p>
      <w:r>
        <w:rPr>
          <w:color w:val="000000"/>
        </w:rPr>
        <w:t xml:space="preserve">15. </w:t>
      </w:r>
      <w:r>
        <w:rPr>
          <w:i/>
          <w:color w:val="000000"/>
        </w:rPr>
        <w:t>Khi Trường Học Rời Xa Làng Bản: Nỗi Lo Bỏ Học Vùng Cao</w:t>
      </w:r>
    </w:p>
    <w:p>
      <w:r>
        <w:rPr>
          <w:color w:val="000000"/>
        </w:rPr>
        <w:t xml:space="preserve">16. </w:t>
      </w:r>
      <w:r>
        <w:rPr>
          <w:i/>
          <w:color w:val="000000"/>
        </w:rPr>
        <w:t>Cải Cách Giáo Dục 2026: Lộ Trình Tinh Tế Hay Canh Bạc Vội Vã?</w:t>
      </w:r>
    </w:p>
    <w:p>
      <w:r>
        <w:rPr>
          <w:color w:val="000000"/>
        </w:rPr>
        <w:t xml:space="preserve">17. </w:t>
      </w:r>
      <w:r>
        <w:rPr>
          <w:i/>
          <w:color w:val="000000"/>
        </w:rPr>
        <w:t>Đua Giành Suất Trường Công Tại Hà Nội, TP.HCM Sẽ Khốc Liệt Hơn?</w:t>
      </w:r>
    </w:p>
    <w:p>
      <w:r>
        <w:rPr>
          <w:color w:val="000000"/>
        </w:rPr>
        <w:t xml:space="preserve">18. </w:t>
      </w:r>
      <w:r>
        <w:rPr>
          <w:i/>
          <w:color w:val="000000"/>
        </w:rPr>
        <w:t>Tinh Giản Bộ Máy Để Nâng Cấp Chất Lượng: Phép Toán Tối Ưu?</w:t>
      </w:r>
    </w:p>
    <w:p>
      <w:r>
        <w:rPr>
          <w:color w:val="000000"/>
        </w:rPr>
        <w:t xml:space="preserve">19. </w:t>
      </w:r>
      <w:r>
        <w:rPr>
          <w:i/>
          <w:color w:val="000000"/>
        </w:rPr>
        <w:t>Học Liên Cấp 1-2 Sau Sáp Nhập: Chất Lượng Học Tập Đi Về Đâu?</w:t>
      </w:r>
    </w:p>
    <w:p>
      <w:r>
        <w:rPr>
          <w:color w:val="000000"/>
        </w:rPr>
        <w:t xml:space="preserve">20. </w:t>
      </w:r>
      <w:r>
        <w:rPr>
          <w:i/>
          <w:color w:val="000000"/>
        </w:rPr>
        <w:t>Đại Phẫu Trường Công 2026: Khi Trường Học Quy Hoạch Như Siêu Thị</w:t>
      </w:r>
    </w:p>
    <w:p>
      <w:pPr>
        <w:jc w:val="center"/>
      </w:pPr>
      <w:r>
        <w:rPr>
          <w:color w:val="C8C8C8"/>
        </w:rPr>
        <w:t>────────────────────────────────────────</w:t>
      </w:r>
    </w:p>
    <w:p>
      <w:r>
        <w:t>PHẦN 2: MÔ TẢ VIDEO (250 từ, chuẩn SEO)</w:t>
      </w:r>
    </w:p>
    <w:p>
      <w:r>
        <w:rPr>
          <w:color w:val="000000"/>
        </w:rPr>
        <w:t>Sáp nhập trường học Việt Nam đang là chủ đề nóng thu hút sự quan tâm của hàng triệu gia đình phụ huynh và học sinh cả nước. Theo Công văn số 4054/BGDĐT-GDPT mới nhất của Bộ Giáo dục và Đào tạo, lộ trình tinh giản ít nhất 30% đầu mối cơ sở giáo dục công lập giai đoạn 2026-2027 đã chính thức bắt đầu thí điểm tại 15 tỉnh thành từ ngày 1/7/2026. Đây là một cuộc đại phẫu lớn nhằm tinh gọn bộ máy quản lý hành chính cồng kềnh, dồn lực ngân sách nâng cấp cơ sở vật chất chuẩn quốc tế và tăng cường giáo viên trực tiếp đứng lớp.</w:t>
      </w:r>
    </w:p>
    <w:p>
      <w:r>
        <w:rPr>
          <w:color w:val="000000"/>
        </w:rPr>
        <w:t>Thế nhưng, canh bạc tinh giản này đang vấp phải những thách thức dân sinh vô cùng thực tế. Tại nông thôn và miền núi, việc dồn các điểm trường lẻ khiến đường đi học của học sinh dài ra gấp nhiều lần, gây xáo trộn lịch sinh hoạt của phụ huynh. Tại các đô thị lớn như Hà Nội và TP.HCM, sáp nhập trường học có thể tạo ra nghịch lý quá tải sĩ số lớp học và làm khốc liệt thêm cuộc đua giành suất học trường công lập.</w:t>
      </w:r>
    </w:p>
    <w:p>
      <w:r>
        <w:rPr>
          <w:color w:val="000000"/>
        </w:rPr>
        <w:t>Trong video này, Giải Mã 360 sẽ cùng bạn bóc tách sâu bản chất của đợt sáp nhập trường học 2026, đối chiếu với bài học lịch sử quy hoạch trường lớp thời vua Minh Mạng để tìm ra lối đi cân bằng giữa hiệu quả quản lý vĩ mô và lợi ích dân sinh sát sườn.</w:t>
      </w:r>
    </w:p>
    <w:p>
      <w:r>
        <w:rPr>
          <w:color w:val="000000"/>
        </w:rPr>
        <w:t>Timestamps:</w:t>
      </w:r>
    </w:p>
    <w:p>
      <w:r>
        <w:rPr>
          <w:color w:val="000000"/>
        </w:rPr>
        <w:t>0:00 - Bản chất sáp nhập 30% trường công lập</w:t>
      </w:r>
    </w:p>
    <w:p>
      <w:r>
        <w:rPr>
          <w:color w:val="000000"/>
        </w:rPr>
        <w:t>2:30 - Cái được: Tối ưu ngân sách &amp; Giải quyết thiếu giáo viên</w:t>
      </w:r>
    </w:p>
    <w:p>
      <w:r>
        <w:rPr>
          <w:color w:val="000000"/>
        </w:rPr>
        <w:t>4:40 - Cái mất: Sức ép đưa đón &amp; Nghịch lý quá tải đô thị</w:t>
      </w:r>
    </w:p>
    <w:p>
      <w:r>
        <w:rPr>
          <w:color w:val="000000"/>
        </w:rPr>
        <w:t>7:30 - Bài học quy hoạch giáo dục thời vua Minh Mạng</w:t>
      </w:r>
    </w:p>
    <w:p>
      <w:r>
        <w:rPr>
          <w:color w:val="000000"/>
        </w:rPr>
        <w:t>10:00 - Tinh giản để đi xa hơn: Bài toán vận hành thực tế</w:t>
      </w:r>
    </w:p>
    <w:p>
      <w:r>
        <w:rPr>
          <w:color w:val="000000"/>
        </w:rPr>
        <w:t>11:30 - Chia sẻ ý kiến của bạn</w:t>
      </w:r>
    </w:p>
    <w:p>
      <w:r>
        <w:rPr>
          <w:color w:val="000000"/>
        </w:rPr>
        <w:t>🔔 Đăng ký kênh Giải Mã 360: https://youtube.com/@Giaima360</w:t>
      </w:r>
    </w:p>
    <w:p>
      <w:r>
        <w:rPr>
          <w:color w:val="000000"/>
        </w:rPr>
        <w:t>📱 Theo dõi Fanpage: https://facebook.com/Giaima360.Page</w:t>
      </w:r>
    </w:p>
    <w:p>
      <w:r>
        <w:rPr>
          <w:color w:val="000000"/>
        </w:rPr>
        <w:t>#sapnhaptruonghoc #caicachgiaoduc #congvan4054 #chinhsachgiaoduc #giaima360</w:t>
      </w:r>
    </w:p>
    <w:p>
      <w:pPr>
        <w:jc w:val="center"/>
      </w:pPr>
      <w:r>
        <w:rPr>
          <w:color w:val="C8C8C8"/>
        </w:rPr>
        <w:t>────────────────────────────────────────</w:t>
      </w:r>
    </w:p>
    <w:p>
      <w:r>
        <w:t>PHẦN 3: 20 TỪ KHÓA SEO</w:t>
      </w:r>
    </w:p>
    <w:p>
      <w:r>
        <w:rPr>
          <w:color w:val="000000"/>
        </w:rPr>
        <w:t>### Primary (Từ khóa chính):</w:t>
      </w:r>
    </w:p>
    <w:p>
      <w:r>
        <w:rPr>
          <w:color w:val="000000"/>
        </w:rPr>
        <w:t>1. sáp nhập trường học</w:t>
      </w:r>
    </w:p>
    <w:p>
      <w:r>
        <w:rPr>
          <w:color w:val="000000"/>
        </w:rPr>
        <w:t>2. cải cách giáo dục 2026</w:t>
      </w:r>
    </w:p>
    <w:p>
      <w:r>
        <w:rPr>
          <w:color w:val="000000"/>
        </w:rPr>
        <w:t>### Short-tail (Ngắn, volume cao):</w:t>
      </w:r>
    </w:p>
    <w:p>
      <w:r>
        <w:rPr>
          <w:color w:val="000000"/>
        </w:rPr>
        <w:t>3. sáp nhập trường công</w:t>
      </w:r>
    </w:p>
    <w:p>
      <w:r>
        <w:rPr>
          <w:color w:val="000000"/>
        </w:rPr>
        <w:t>4. gộp trường học</w:t>
      </w:r>
    </w:p>
    <w:p>
      <w:r>
        <w:rPr>
          <w:color w:val="000000"/>
        </w:rPr>
        <w:t>5. tinh giản trường lớp</w:t>
      </w:r>
    </w:p>
    <w:p>
      <w:r>
        <w:rPr>
          <w:color w:val="000000"/>
        </w:rPr>
        <w:t>6. công văn 4054</w:t>
      </w:r>
    </w:p>
    <w:p>
      <w:r>
        <w:rPr>
          <w:color w:val="000000"/>
        </w:rPr>
        <w:t>7. dồn điểm trường</w:t>
      </w:r>
    </w:p>
    <w:p>
      <w:r>
        <w:rPr>
          <w:color w:val="000000"/>
        </w:rPr>
        <w:t>8. giáo dục việt nam</w:t>
      </w:r>
    </w:p>
    <w:p>
      <w:r>
        <w:rPr>
          <w:color w:val="000000"/>
        </w:rPr>
        <w:t>9. trường công lập</w:t>
      </w:r>
    </w:p>
    <w:p>
      <w:r>
        <w:rPr>
          <w:color w:val="000000"/>
        </w:rPr>
        <w:t>10. tinh giản biên chế</w:t>
      </w:r>
    </w:p>
    <w:p>
      <w:r>
        <w:rPr>
          <w:color w:val="000000"/>
        </w:rPr>
        <w:t>### Long-tail (Dài, chính xác):</w:t>
      </w:r>
    </w:p>
    <w:p>
      <w:r>
        <w:rPr>
          <w:color w:val="000000"/>
        </w:rPr>
        <w:t>11. sáp nhập trường học công lập</w:t>
      </w:r>
    </w:p>
    <w:p>
      <w:r>
        <w:rPr>
          <w:color w:val="000000"/>
        </w:rPr>
        <w:t>12. giảm 30% trường công</w:t>
      </w:r>
    </w:p>
    <w:p>
      <w:r>
        <w:rPr>
          <w:color w:val="000000"/>
        </w:rPr>
        <w:t>13. sáp nhập trường liên cấp</w:t>
      </w:r>
    </w:p>
    <w:p>
      <w:r>
        <w:rPr>
          <w:color w:val="000000"/>
        </w:rPr>
        <w:t>14. thí điểm sáp nhập trường</w:t>
      </w:r>
    </w:p>
    <w:p>
      <w:r>
        <w:rPr>
          <w:color w:val="000000"/>
        </w:rPr>
        <w:t>15. quá tải sĩ số trường đô thị</w:t>
      </w:r>
    </w:p>
    <w:p>
      <w:r>
        <w:rPr>
          <w:color w:val="000000"/>
        </w:rPr>
        <w:t>16. luân chuyển giáo viên dôi dư</w:t>
      </w:r>
    </w:p>
    <w:p>
      <w:r>
        <w:rPr>
          <w:color w:val="000000"/>
        </w:rPr>
        <w:t>17. quy hoạch trường học minh mạng</w:t>
      </w:r>
    </w:p>
    <w:p>
      <w:r>
        <w:rPr>
          <w:color w:val="000000"/>
        </w:rPr>
        <w:t>18. đua giành suất trường công</w:t>
      </w:r>
    </w:p>
    <w:p>
      <w:r>
        <w:rPr>
          <w:color w:val="000000"/>
        </w:rPr>
        <w:t>### Biến thể/Đồng nghĩa:</w:t>
      </w:r>
    </w:p>
    <w:p>
      <w:r>
        <w:rPr>
          <w:color w:val="000000"/>
        </w:rPr>
        <w:t>19. gộp trường phổ thông</w:t>
      </w:r>
    </w:p>
    <w:p>
      <w:r>
        <w:rPr>
          <w:color w:val="000000"/>
        </w:rPr>
        <w:t>20. tinh gọn bộ máy giáo dục</w:t>
      </w:r>
    </w:p>
    <w:p>
      <w:pPr>
        <w:jc w:val="center"/>
      </w:pPr>
      <w:r>
        <w:rPr>
          <w:color w:val="C8C8C8"/>
        </w:rPr>
        <w:t>────────────────────────────────────────</w:t>
      </w:r>
    </w:p>
    <w:p>
      <w:r>
        <w:t>⏸️ CHỜ SẾP DUYỆT GÓI SEO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