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THỢ VIỆT LÀM CẢ WORLD CUP, SAO VẪN BỊ HỎI "ỐC VÍT ĐÂU?"</w:t>
      </w:r>
    </w:p>
    <w:p>
      <w:pPr>
        <w:jc w:val="center"/>
      </w:pPr>
      <w:r>
        <w:rPr>
          <w:color w:val="C8C8C8"/>
        </w:rPr>
        <w:t>────────────────────────────────────────</w:t>
      </w:r>
    </w:p>
    <w:p>
      <w:r>
        <w:t>10 TIÊU ĐỀ SIÊU THU HÚT</w:t>
      </w:r>
    </w:p>
    <w:p>
      <w:r>
        <w:rPr>
          <w:color w:val="000000"/>
        </w:rPr>
        <w:t>1. Thợ Việt Làm Cả Mái Vòm World Cup 12.000 Tấn — Sao Vẫn Bị Hỏi "Ốc Vít Đâu?"</w:t>
      </w:r>
    </w:p>
    <w:p>
      <w:r>
        <w:rPr>
          <w:color w:val="000000"/>
        </w:rPr>
        <w:t>2. 100 Đồng Giá Trị Mái Vòm World Cup — Người Việt Giữ Lại Được Bao Nhiêu?</w:t>
      </w:r>
    </w:p>
    <w:p>
      <w:r>
        <w:rPr>
          <w:color w:val="000000"/>
        </w:rPr>
        <w:t>3. Đại Dũng: Từ 20 Thợ Hàn Đến Sân Vận Động World Cup — Câu Chuyện Ít Ai Kể</w:t>
      </w:r>
    </w:p>
    <w:p>
      <w:r>
        <w:rPr>
          <w:color w:val="000000"/>
        </w:rPr>
        <w:t>4. Con Ốc Vít 10 Gram Và Mái Vòm 12.000 Tấn — Ai Đang Chấm Điểm Sai?</w:t>
      </w:r>
    </w:p>
    <w:p>
      <w:r>
        <w:rPr>
          <w:color w:val="000000"/>
        </w:rPr>
        <w:t>5. Gia Công Thượng Đẳng — Khi Thợ Việt Hàn Thép Cho Sân World Cup Qatar</w:t>
      </w:r>
    </w:p>
    <w:p>
      <w:r>
        <w:rPr>
          <w:color w:val="000000"/>
        </w:rPr>
        <w:t>6. Công Nghiệp Việt Nam Đang Ở Tầng Mấy? Câu Trả Lời Sẽ Khiến Bạn Bất Ngờ</w:t>
      </w:r>
    </w:p>
    <w:p>
      <w:r>
        <w:rPr>
          <w:color w:val="000000"/>
        </w:rPr>
        <w:t>7. Tại Sao Thợ Việt Làm Được Sân World Cup Mà Vẫn Bị Coi Thường?</w:t>
      </w:r>
    </w:p>
    <w:p>
      <w:r>
        <w:rPr>
          <w:color w:val="000000"/>
        </w:rPr>
        <w:t>8. 250 Tỷ Hợp Đồng Thép — Bóc Ra Mới Biết Người Việt Giữ Lại Bao Nhiêu</w:t>
      </w:r>
    </w:p>
    <w:p>
      <w:r>
        <w:rPr>
          <w:color w:val="000000"/>
        </w:rPr>
        <w:t>9. Hội "Chấm Điểm Bằng Ốc Vít" vs Hội "Mái Vòm Tự Hào" — Ai Đúng?</w:t>
      </w:r>
    </w:p>
    <w:p>
      <w:r>
        <w:rPr>
          <w:color w:val="000000"/>
        </w:rPr>
        <w:t>10. Từ Xưởng 20 Người Đến World Cup — Bài Toán Thật Của Công Nghiệp Việt Nam</w:t>
      </w:r>
    </w:p>
    <w:p>
      <w:pPr>
        <w:jc w:val="center"/>
      </w:pPr>
      <w:r>
        <w:rPr>
          <w:color w:val="C8C8C8"/>
        </w:rPr>
        <w:t>────────────────────────────────────────</w:t>
      </w:r>
    </w:p>
    <w:p>
      <w:r>
        <w:t>MÔ TẢ CHUẨN SEO (~200 từ)</w:t>
      </w:r>
    </w:p>
    <w:p>
      <w:r>
        <w:rPr>
          <w:color w:val="000000"/>
        </w:rPr>
        <w:t>Người Việt đã tham gia làm kết cấu thép cho mái vòm sân vận động Lusail tại Qatar — nơi diễn ra trận chung kết World Cup 2022. Mái vòm nặng khoảng 12.000 tấn thép, đòi hỏi độ chính xác đến từng milimet. Doanh nghiệp Đại Dũng khởi nghiệp từ xưởng cơ khí 20 người, sau hàng chục năm tích lũy đã xuất khẩu kết cấu thép đi Trung Đông, châu Âu và Mỹ.</w:t>
      </w:r>
    </w:p>
    <w:p>
      <w:r>
        <w:rPr>
          <w:color w:val="000000"/>
        </w:rPr>
        <w:t>Thế nhưng câu hỏi lớn hơn: trong 100 đồng giá trị của một sản phẩm công nghiệp "made by Vietnamese", người Việt thực sự giữ lại được bao nhiêu? Khi thép nhập từ Hàn-Nhật, máy móc nhập từ Đức, phần mềm thiết kế của Mỹ — phần giá trị gia tăng Việt Nam nắm giữ chỉ khoảng 25-35%.</w:t>
      </w:r>
    </w:p>
    <w:p>
      <w:r>
        <w:rPr>
          <w:color w:val="000000"/>
        </w:rPr>
        <w:t>Video phân tích toàn bộ chuỗi giá trị ngành cơ khí Việt Nam: từ thực trạng "gia công thượng đẳng" đến bài toán leo thang giá trị, so sánh lộ trình của Hàn Quốc và Trung Quốc, và câu hỏi thực sự: không phải "có làm được ốc vít không" mà "đang ở tầng mấy và bao giờ lên tầng tiếp theo."</w:t>
      </w:r>
    </w:p>
    <w:p>
      <w:pPr>
        <w:jc w:val="center"/>
      </w:pPr>
      <w:r>
        <w:rPr>
          <w:color w:val="C8C8C8"/>
        </w:rPr>
        <w:t>────────────────────────────────────────</w:t>
      </w:r>
    </w:p>
    <w:p>
      <w:r>
        <w:t>HASHTAG TỐI ƯU TÌM KIẾM</w:t>
      </w:r>
    </w:p>
    <w:p>
      <w:r>
        <w:rPr>
          <w:color w:val="000000"/>
        </w:rPr>
        <w:t>#CôngNghiệpViệtNam #ĐạiDũng #WorldCup2022 #KếtCấuThép #CơKhíViệtNam #ỐcVít #GiaCôngXuấtKhẩu #ChuỗiGiáTrị #SânVậnĐộngLusail #Qatar2022 #ThợHànViệtNam #XuấtKhẩuThép #GiáTrịGiaTăng #CôngNghiệpNặng #MadeInVietnam #ĐiệnGióNgoàiKhơi #TựChủCôngNghệ #KinhTếViệtNam #GiảiMã360 #HộpĐenTriThức</w:t>
      </w:r>
    </w:p>
    <w:p>
      <w:pPr>
        <w:jc w:val="center"/>
      </w:pPr>
      <w:r>
        <w:rPr>
          <w:color w:val="C8C8C8"/>
        </w:rPr>
        <w:t>────────────────────────────────────────</w:t>
      </w:r>
    </w:p>
    <w:p>
      <w:r>
        <w:t>20 TỪ KHÓA CHUẨN SEO</w:t>
      </w:r>
    </w:p>
    <w:p>
      <w:r>
        <w:rPr>
          <w:color w:val="000000"/>
        </w:rPr>
        <w:t>1. công nghiệp Việt Nam</w:t>
      </w:r>
    </w:p>
    <w:p>
      <w:r>
        <w:rPr>
          <w:color w:val="000000"/>
        </w:rPr>
        <w:t>2. Đại Dũng cơ khí</w:t>
      </w:r>
    </w:p>
    <w:p>
      <w:r>
        <w:rPr>
          <w:color w:val="000000"/>
        </w:rPr>
        <w:t>3. kết cấu thép World Cup</w:t>
      </w:r>
    </w:p>
    <w:p>
      <w:r>
        <w:rPr>
          <w:color w:val="000000"/>
        </w:rPr>
        <w:t>4. sân vận động Lusail</w:t>
      </w:r>
    </w:p>
    <w:p>
      <w:r>
        <w:rPr>
          <w:color w:val="000000"/>
        </w:rPr>
        <w:t>5. thợ hàn Việt Nam</w:t>
      </w:r>
    </w:p>
    <w:p>
      <w:r>
        <w:rPr>
          <w:color w:val="000000"/>
        </w:rPr>
        <w:t>6. gia công xuất khẩu</w:t>
      </w:r>
    </w:p>
    <w:p>
      <w:r>
        <w:rPr>
          <w:color w:val="000000"/>
        </w:rPr>
        <w:t>7. chuỗi giá trị công nghiệp</w:t>
      </w:r>
    </w:p>
    <w:p>
      <w:r>
        <w:rPr>
          <w:color w:val="000000"/>
        </w:rPr>
        <w:t>8. ốc vít công nghiệp</w:t>
      </w:r>
    </w:p>
    <w:p>
      <w:r>
        <w:rPr>
          <w:color w:val="000000"/>
        </w:rPr>
        <w:t>9. xuất khẩu kết cấu thép</w:t>
      </w:r>
    </w:p>
    <w:p>
      <w:r>
        <w:rPr>
          <w:color w:val="000000"/>
        </w:rPr>
        <w:t>10. cơ khí chế tạo Việt Nam</w:t>
      </w:r>
    </w:p>
    <w:p>
      <w:r>
        <w:rPr>
          <w:color w:val="000000"/>
        </w:rPr>
        <w:t>11. World Cup Qatar 2022</w:t>
      </w:r>
    </w:p>
    <w:p>
      <w:r>
        <w:rPr>
          <w:color w:val="000000"/>
        </w:rPr>
        <w:t>12. giá trị gia tăng sản xuất</w:t>
      </w:r>
    </w:p>
    <w:p>
      <w:r>
        <w:rPr>
          <w:color w:val="000000"/>
        </w:rPr>
        <w:t>13. tự chủ công nghệ</w:t>
      </w:r>
    </w:p>
    <w:p>
      <w:r>
        <w:rPr>
          <w:color w:val="000000"/>
        </w:rPr>
        <w:t>14. công nghiệp hỗ trợ</w:t>
      </w:r>
    </w:p>
    <w:p>
      <w:r>
        <w:rPr>
          <w:color w:val="000000"/>
        </w:rPr>
        <w:t>15. thép Việt Nam xuất khẩu</w:t>
      </w:r>
    </w:p>
    <w:p>
      <w:r>
        <w:rPr>
          <w:color w:val="000000"/>
        </w:rPr>
        <w:t>16. sân vận động 974 Qatar</w:t>
      </w:r>
    </w:p>
    <w:p>
      <w:r>
        <w:rPr>
          <w:color w:val="000000"/>
        </w:rPr>
        <w:t>17. điện gió ngoài khơi</w:t>
      </w:r>
    </w:p>
    <w:p>
      <w:r>
        <w:rPr>
          <w:color w:val="000000"/>
        </w:rPr>
        <w:t>18. tiêu chuẩn kỹ thuật quốc tế</w:t>
      </w:r>
    </w:p>
    <w:p>
      <w:r>
        <w:rPr>
          <w:color w:val="000000"/>
        </w:rPr>
        <w:t>19. doanh nghiệp cơ khí Việt Nam</w:t>
      </w:r>
    </w:p>
    <w:p>
      <w:r>
        <w:rPr>
          <w:color w:val="000000"/>
        </w:rPr>
        <w:t>20. leo thang giá trị sản xuất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