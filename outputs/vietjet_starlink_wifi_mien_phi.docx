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WIFI MIỄN PHÍ TRÊN MÁY BAY — Vietjet vừa làm điều nhiều hãng lớn chưa dám</w:t>
      </w:r>
    </w:p>
    <w:p>
      <w:r>
        <w:rPr>
          <w:color w:val="000000"/>
        </w:rPr>
        <w:t>───</w:t>
      </w:r>
    </w:p>
    <w:p>
      <w:r>
        <w:rPr>
          <w:color w:val="000000"/>
        </w:rPr>
        <w:t>Đang ngồi trên máy bay ở độ cao 10.000 mét, mở điện thoại lướt video mà không tốn thêm một đồng nào — nghe như chuyện viễn tưởng, đúng không?</w:t>
      </w:r>
    </w:p>
    <w:p>
      <w:r>
        <w:rPr>
          <w:color w:val="000000"/>
        </w:rPr>
        <w:t>Vietjet vừa bắt tay với Starlink của Elon Musk, đưa wifi vệ tinh tốc độ cao lên 120 máy bay.</w:t>
      </w:r>
    </w:p>
    <w:p>
      <w:r>
        <w:rPr>
          <w:color w:val="000000"/>
        </w:rPr>
        <w:t>Cái khác biệt nằm ở công nghệ. Wifi máy bay thế hệ cũ dựa vào vệ tinh treo cách mặt đất 36.000 km — xa quá nên chậm, hay đứt. Starlink thì khác. Hàng ngàn vệ tinh nhỏ bay thấp hơn nhiều, tín hiệu truyền nhanh, độ trễ cực thấp. Hành khách xem video, họp online, lướt web giữa trời mà mượt gần bằng ở nhà. Trong khi đó, Emirates tính gần 10 đô chỉ cho 30 phút wifi, Singapore Airlines thu tới 16 đô cho cả chuyến — thì Vietjet phát miễn phí. Riêng tiền thuê Starlink cho một máy bay đã ngốn hơn 6 tỷ đồng mỗi năm. Vậy mà hãng vẫn chọn không thu phí.</w:t>
      </w:r>
    </w:p>
    <w:p>
      <w:r>
        <w:rPr>
          <w:color w:val="000000"/>
        </w:rPr>
        <w:t>Thế nhưng đây không đơn thuần là cho không. Khi wifi trở thành tiêu chuẩn thay vì tiện ích mua thêm, hành khách sẽ chọn hãng nào đầu tiên?</w:t>
      </w:r>
    </w:p>
    <w:p>
      <w:r>
        <w:rPr>
          <w:color w:val="000000"/>
        </w:rPr>
        <w:t>Bạn nghĩ mình sẽ chọn hãng bay vì giá vé — hay vì được online miễn phí ở độ cao 10.000 mét?</w:t>
      </w:r>
    </w:p>
    <w:p>
      <w:r>
        <w:rPr>
          <w:color w:val="000000"/>
        </w:rPr>
        <w:t>───</w:t>
      </w:r>
    </w:p>
    <w:p>
      <w:r>
        <w:rPr>
          <w:color w:val="000000"/>
        </w:rPr>
        <w:t>Bạn đánh giá thế nào về bước đi này của Vietjet? Hãy để lại bình luận nhé!</w:t>
      </w:r>
    </w:p>
    <w:p>
      <w:r>
        <w:rPr>
          <w:color w:val="000000"/>
        </w:rPr>
        <w:t>Đừng quên bấm Like và đăng ký kênh để thảo luận những vấn đề nóng bỏng khác nữa.</w:t>
      </w:r>
    </w:p>
    <w:p>
      <w:r>
        <w:rPr>
          <w:color w:val="000000"/>
        </w:rPr>
        <w:t>#giaima360 #Vietjet #Starlink #WifiMayBay #ElonMusk #HangKhongVietNam #CongNgheHangKhong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