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GÓI SEO — Bài viết: Từ Ốc Vít Samsung Đến Siêu Công Trình Baltica 2</w:t>
      </w:r>
    </w:p>
    <w:p>
      <w:pPr>
        <w:jc w:val="center"/>
      </w:pPr>
      <w:r>
        <w:rPr>
          <w:color w:val="C8C8C8"/>
        </w:rPr>
        <w:t>────────────────────────────────────────</w:t>
      </w:r>
    </w:p>
    <w:p>
      <w:r>
        <w:t>10 TIÊU ĐỀ NGẮN GỌN SIÊU THU HÚT</w:t>
      </w:r>
    </w:p>
    <w:p>
      <w:r>
        <w:rPr>
          <w:color w:val="000000"/>
        </w:rPr>
        <w:t>1. Từ Con Ốc Vít Bị Chê Đến Siêu Công Trình 16.000 Tấn Vượt Biển</w:t>
      </w:r>
    </w:p>
    <w:p>
      <w:r>
        <w:rPr>
          <w:color w:val="000000"/>
        </w:rPr>
        <w:t>2. Mười Năm Trước Không Làm Nổi Ốc Vít, Hôm Nay Đúc Pháo Đài Thép Cho Châu Âu</w:t>
      </w:r>
    </w:p>
    <w:p>
      <w:r>
        <w:rPr>
          <w:color w:val="000000"/>
        </w:rPr>
        <w:t>3. Thợ Việt Từng Bị Samsung Lắc Đầu — Giờ Thắp Sáng 2,4 Triệu Hộ Dân Ba Lan</w:t>
      </w:r>
    </w:p>
    <w:p>
      <w:r>
        <w:rPr>
          <w:color w:val="000000"/>
        </w:rPr>
        <w:t>4. Cú Lột Xác Ngoạn Mục Của Cơ Khí Việt Nam Trong 10 Năm</w:t>
      </w:r>
    </w:p>
    <w:p>
      <w:r>
        <w:rPr>
          <w:color w:val="000000"/>
        </w:rPr>
        <w:t>5. Từ Xưởng Nhỏ Sờ Tay Áng Chừng Đến 5 Triệu Giờ An Toàn Tuyệt Đối</w:t>
      </w:r>
    </w:p>
    <w:p>
      <w:r>
        <w:rPr>
          <w:color w:val="000000"/>
        </w:rPr>
        <w:t>6. Ốc Vít Bị Chê Năm 2015 — Trạm Biến Áp Vượt Biển Baltic Năm 2026</w:t>
      </w:r>
    </w:p>
    <w:p>
      <w:r>
        <w:rPr>
          <w:color w:val="000000"/>
        </w:rPr>
        <w:t>7. Vì Sao Việt Nam Giờ Làm Chủ Siêu Công Trình Mà Châu Âu Phải Đặt Hàng?</w:t>
      </w:r>
    </w:p>
    <w:p>
      <w:r>
        <w:rPr>
          <w:color w:val="000000"/>
        </w:rPr>
        <w:t>8. 43 Ngày Đêm Hàn Thép Giữa Nắng Vũng Tàu — Câu Trả Lời Cho Nỗi Đau Ốc Vít</w:t>
      </w:r>
    </w:p>
    <w:p>
      <w:r>
        <w:rPr>
          <w:color w:val="000000"/>
        </w:rPr>
        <w:t>9. PTSC Và Hành Trình Từ Gia Công Đáy Chuỗi Đến Tổng Thầu Quốc Tế</w:t>
      </w:r>
    </w:p>
    <w:p>
      <w:r>
        <w:rPr>
          <w:color w:val="000000"/>
        </w:rPr>
        <w:t>10. Con Ốc Vít Samsung Và Bài Học Mười Năm Của Cơ Khí Việt Nam</w:t>
      </w:r>
    </w:p>
    <w:p>
      <w:pPr>
        <w:jc w:val="center"/>
      </w:pPr>
      <w:r>
        <w:rPr>
          <w:color w:val="C8C8C8"/>
        </w:rPr>
        <w:t>────────────────────────────────────────</w:t>
      </w:r>
    </w:p>
    <w:p>
      <w:r>
        <w:t>MÔ TẢ CHUẨN SEO (~200 từ)</w:t>
      </w:r>
    </w:p>
    <w:p>
      <w:r>
        <w:rPr>
          <w:color w:val="000000"/>
        </w:rPr>
        <w:t>Năm 2015, doanh nghiệp cơ khí Việt Nam từng bị Samsung từ chối vì không đạt chuẩn dung sai khi sản xuất ốc vít cho điện thoại thông minh. Nỗi đau ốc vít trở thành biểu tượng cho khoảng cách giữa năng lực gia công thủ công và yêu cầu công nghiệp chính xác toàn cầu. Mười năm sau, câu trả lời nằm ở bốn trạm biến áp ngoài khơi nặng 16.000 tấn do PTSC M&amp;C thuộc Tập đoàn Dầu khí Quốc gia Việt Nam chế tạo cho siêu dự án điện gió Baltica 2 tại Ba Lan. Hơn 2.000 kỹ sư và thợ lành nghề đã làm việc liên tục 43 ngày đêm tại Vũng Tàu, xử lý 120.000 mét vuông bề mặt thép với tiêu chuẩn châu Âu khắt khe nhất. Dự án đạt 5 triệu giờ an toàn tuyệt đối, tiến độ vượt 95%. Đây là minh chứng cho cuộc chuyển mình từ nền công nghiệp gia công cấp thấp lên vị thế tổng thầu EPC công nghệ cao, đưa trí tuệ và kỷ luật công nghiệp Việt Nam ra thế giới. Bài viết phân tích hành trình mười năm lột xác của cơ khí Việt Nam, từ nỗi đau con ốc vít đến siêu công trình đại dương.</w:t>
      </w:r>
    </w:p>
    <w:p>
      <w:pPr>
        <w:jc w:val="center"/>
      </w:pPr>
      <w:r>
        <w:rPr>
          <w:color w:val="C8C8C8"/>
        </w:rPr>
        <w:t>────────────────────────────────────────</w:t>
      </w:r>
    </w:p>
    <w:p>
      <w:r>
        <w:t>BỘ THẺ HASHTAG TỐI ƯU TÌM KIẾM</w:t>
      </w:r>
    </w:p>
    <w:p>
      <w:r>
        <w:rPr>
          <w:color w:val="000000"/>
        </w:rPr>
        <w:t>#giaima360 #cơkhíViệtNam #ốcvítSamsung #Baltica2 #PTSC #MadeInVietnam #điệngió #nănglượngtáitạo #xưởnghàn #côngnghiệpnặng #trạmbiếnáp #xuấtkhẩu #VũngTàu #biểnBaltic #EPCViệtNam #chếtạo #kỹsưViệtNam #côngnghệcao #dầukhíViệtNam #lộtxáccơkhí</w:t>
      </w:r>
    </w:p>
    <w:p>
      <w:pPr>
        <w:jc w:val="center"/>
      </w:pPr>
      <w:r>
        <w:rPr>
          <w:color w:val="C8C8C8"/>
        </w:rPr>
        <w:t>────────────────────────────────────────</w:t>
      </w:r>
    </w:p>
    <w:p>
      <w:r>
        <w:t>20 TỪ KHÓA CHUẨN SEO</w:t>
      </w:r>
    </w:p>
    <w:p>
      <w:r>
        <w:rPr>
          <w:color w:val="000000"/>
        </w:rPr>
        <w:t>1. ốc vít Samsung Việt Nam</w:t>
      </w:r>
    </w:p>
    <w:p>
      <w:r>
        <w:rPr>
          <w:color w:val="000000"/>
        </w:rPr>
        <w:t>2. cơ khí Việt Nam lột xác</w:t>
      </w:r>
    </w:p>
    <w:p>
      <w:r>
        <w:rPr>
          <w:color w:val="000000"/>
        </w:rPr>
        <w:t>3. PTSC Baltica 2</w:t>
      </w:r>
    </w:p>
    <w:p>
      <w:r>
        <w:rPr>
          <w:color w:val="000000"/>
        </w:rPr>
        <w:t>4. trạm biến áp ngoài khơi Việt Nam</w:t>
      </w:r>
    </w:p>
    <w:p>
      <w:r>
        <w:rPr>
          <w:color w:val="000000"/>
        </w:rPr>
        <w:t>5. siêu dự án điện gió Ba Lan</w:t>
      </w:r>
    </w:p>
    <w:p>
      <w:r>
        <w:rPr>
          <w:color w:val="000000"/>
        </w:rPr>
        <w:t>6. xuất khẩu kết cấu thép Việt Nam</w:t>
      </w:r>
    </w:p>
    <w:p>
      <w:r>
        <w:rPr>
          <w:color w:val="000000"/>
        </w:rPr>
        <w:t>7. 16000 tấn thép Vũng Tàu</w:t>
      </w:r>
    </w:p>
    <w:p>
      <w:r>
        <w:rPr>
          <w:color w:val="000000"/>
        </w:rPr>
        <w:t>8. dự án Baltica 2 điện gió</w:t>
      </w:r>
    </w:p>
    <w:p>
      <w:r>
        <w:rPr>
          <w:color w:val="000000"/>
        </w:rPr>
        <w:t>9. công nghiệp nặng Việt Nam 2026</w:t>
      </w:r>
    </w:p>
    <w:p>
      <w:r>
        <w:rPr>
          <w:color w:val="000000"/>
        </w:rPr>
        <w:t>10. EPC Việt Nam quốc tế</w:t>
      </w:r>
    </w:p>
    <w:p>
      <w:r>
        <w:rPr>
          <w:color w:val="000000"/>
        </w:rPr>
        <w:t>11. 5 triệu giờ an toàn PTSC</w:t>
      </w:r>
    </w:p>
    <w:p>
      <w:r>
        <w:rPr>
          <w:color w:val="000000"/>
        </w:rPr>
        <w:t>12. chế tạo cơ khí ngoài khơi</w:t>
      </w:r>
    </w:p>
    <w:p>
      <w:r>
        <w:rPr>
          <w:color w:val="000000"/>
        </w:rPr>
        <w:t>13. Made in Vietnam công nghệ cao</w:t>
      </w:r>
    </w:p>
    <w:p>
      <w:r>
        <w:rPr>
          <w:color w:val="000000"/>
        </w:rPr>
        <w:t>14. nỗi đau ốc vít Samsung</w:t>
      </w:r>
    </w:p>
    <w:p>
      <w:r>
        <w:rPr>
          <w:color w:val="000000"/>
        </w:rPr>
        <w:t>15. Tập đoàn Dầu khí Quốc gia</w:t>
      </w:r>
    </w:p>
    <w:p>
      <w:r>
        <w:rPr>
          <w:color w:val="000000"/>
        </w:rPr>
        <w:t>16. kỹ sư Việt Nam xuất khẩu</w:t>
      </w:r>
    </w:p>
    <w:p>
      <w:r>
        <w:rPr>
          <w:color w:val="000000"/>
        </w:rPr>
        <w:t>17. năng lượng tái tạo châu Âu</w:t>
      </w:r>
    </w:p>
    <w:p>
      <w:r>
        <w:rPr>
          <w:color w:val="000000"/>
        </w:rPr>
        <w:t>18. hành trình từ gia công đến tổng thầu</w:t>
      </w:r>
    </w:p>
    <w:p>
      <w:r>
        <w:rPr>
          <w:color w:val="000000"/>
        </w:rPr>
        <w:t>19. dung sai công nghiệp chính xác</w:t>
      </w:r>
    </w:p>
    <w:p>
      <w:r>
        <w:rPr>
          <w:color w:val="000000"/>
        </w:rPr>
        <w:t>20. cơ khí Việt Nam 2015 2026</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