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THỢ VIỆT LÀM CẢ WORLD CUP, SAO VẪN BỊ HỎI "ỐC VÍT ĐÂU?"</w:t>
      </w:r>
    </w:p>
    <w:p>
      <w:r>
        <w:t>PHƯƠNG ÁN HOOK 1 — Hook nghịch lý gây sốc (Live Math mở màn)</w:t>
      </w:r>
    </w:p>
    <w:p>
      <w:r>
        <w:rPr>
          <w:color w:val="000000"/>
        </w:rPr>
        <w:t>Thưa anh em, mái vòm sân vận động Lusail ở Qatar — nơi diễn ra trận chung kết World Cup 2022 — nặng khoảng 12.000 tấn thép. Quy ra xe tải 10 tấn, phải xếp 1.200 chiếc mới hết. Nối đuôi nhau dài hơn 10 cây số.</w:t>
      </w:r>
    </w:p>
    <w:p>
      <w:r>
        <w:rPr>
          <w:color w:val="000000"/>
        </w:rPr>
        <w:t>Thợ Việt Nam làm đấy anh em nhá.</w:t>
      </w:r>
    </w:p>
    <w:p>
      <w:r>
        <w:rPr>
          <w:color w:val="000000"/>
        </w:rPr>
        <w:t>Thế mà cứ nói đến công nghiệp Việt Nam, kiểu gì cũng có cao nhân phi vào hỏi: "Thế con ốc vít đã tự làm được chưa?"</w:t>
      </w:r>
    </w:p>
    <w:p>
      <w:r>
        <w:rPr>
          <w:color w:val="000000"/>
        </w:rPr>
        <w:t>Con ốc vít nặng chưa đến 10 gram. Mái vòm nặng 12.000 tấn. Thế mà con ốc lại được giao trọng trách chấm điểm toàn bộ nền công nghiệp.</w:t>
      </w:r>
    </w:p>
    <w:p>
      <w:r>
        <w:rPr>
          <w:color w:val="000000"/>
        </w:rPr>
        <w:t>Hỡi ơi, bá đạo thật.</w:t>
      </w:r>
    </w:p>
    <w:p>
      <w:r>
        <w:t>PHƯƠNG ÁN HOOK 2 — Hook xoáy cảm xúc trực diện</w:t>
      </w:r>
    </w:p>
    <w:p>
      <w:r>
        <w:rPr>
          <w:color w:val="000000"/>
        </w:rPr>
        <w:t>Thưa anh em, có một ông thợ hàn người Việt. Lương tháng tầm 15 triệu. Mỗi ngày vào xưởng, mặt nạ kéo xuống, tay cầm mỏ hàn nóng 3.000 độ, hàn từng mối thép cho cái mái vòm sân vận động World Cup bên Qatar.</w:t>
      </w:r>
    </w:p>
    <w:p>
      <w:r>
        <w:rPr>
          <w:color w:val="000000"/>
        </w:rPr>
        <w:t>Cái mái vòm ấy nặng 12.000 tấn. Giá trị hợp đồng cỡ vài chục triệu đô.</w:t>
      </w:r>
    </w:p>
    <w:p>
      <w:r>
        <w:rPr>
          <w:color w:val="000000"/>
        </w:rPr>
        <w:t>Thế mà về Việt Nam, lên mạng, cao nhân vẫn hỏi: "Thế tự làm được con ốc vít chưa?"</w:t>
      </w:r>
    </w:p>
    <w:p>
      <w:r>
        <w:rPr>
          <w:color w:val="000000"/>
        </w:rPr>
        <w:t>Anh thợ hàn chắc nghe xong cũng chỉ biết cười. Rồi kéo mặt nạ xuống. Rồi hàn tiếp.</w:t>
      </w:r>
    </w:p>
    <w:p>
      <w:pPr>
        <w:jc w:val="center"/>
      </w:pPr>
      <w:r>
        <w:rPr>
          <w:color w:val="C8C8C8"/>
        </w:rPr>
        <w:t>────────────────────────────────────────</w:t>
      </w:r>
    </w:p>
    <w:p>
      <w:r>
        <w:rPr>
          <w:b/>
          <w:color w:val="000000"/>
        </w:rPr>
        <w:t>[Câu cầu nối]</w:t>
      </w:r>
      <w:r>
        <w:rPr>
          <w:color w:val="000000"/>
        </w:rPr>
        <w:t xml:space="preserve"> Vậy rốt cuộc người Việt đã làm được gì trong chuỗi công nghiệp toàn cầu? Và trong 100 đồng giá trị của một sản phẩm "made by Vietnamese", anh em mình giữ lại được bao nhiêu đồng?</w:t>
      </w:r>
    </w:p>
    <w:p>
      <w:r>
        <w:rPr>
          <w:color w:val="000000"/>
        </w:rPr>
        <w:t>Ngay sau đây, chúng ta cùng tìm hiểu anh em nhé.</w:t>
      </w:r>
    </w:p>
    <w:p>
      <w:pPr>
        <w:jc w:val="center"/>
      </w:pPr>
      <w:r>
        <w:rPr>
          <w:color w:val="C8C8C8"/>
        </w:rPr>
        <w:t>────────────────────────────────────────</w:t>
      </w:r>
    </w:p>
    <w:p>
      <w:r>
        <w:t>1. TỪ 20 NGƯỜI THỢ ĐẾN MÁI VÒM WORLD CUP</w:t>
      </w:r>
    </w:p>
    <w:p>
      <w:r>
        <w:rPr>
          <w:color w:val="000000"/>
        </w:rPr>
        <w:t>Đại Dũng — cái tên nghe bình dân như anh hàng xóm — khởi nghiệp bằng một xưởng cơ khí nhỏ, khoảng 20 người thợ.</w:t>
      </w:r>
    </w:p>
    <w:p>
      <w:r>
        <w:rPr>
          <w:color w:val="000000"/>
        </w:rPr>
        <w:t>20 người thôi anh em nhá. Tức là chưa bằng một lớp học cấp 3.</w:t>
      </w:r>
    </w:p>
    <w:p>
      <w:r>
        <w:rPr>
          <w:color w:val="000000"/>
        </w:rPr>
        <w:t>Thế mà từ cái xưởng nhỏ ấy, mấy chục năm sau, doanh nghiệp này đã tham gia làm kết cấu thép cho mái vòm sân vận động Lusail — sân 80.000 chỗ ngồi, nơi Argentina nâng cúp vàng World Cup 2022 ngay trước mắt cả tỷ người. Chưa hết — còn làm kết cấu cho sân vận động 974 ở Qatar, làm chân đế giàn khoan ngoài khơi, làm thiết bị điện gió, xuất đi Trung Đông, châu Âu, Mỹ.</w:t>
      </w:r>
    </w:p>
    <w:p>
      <w:r>
        <w:rPr>
          <w:color w:val="000000"/>
        </w:rPr>
        <w:t>Có những khối thép nặng 800 tấn. Quy ra xe Wave Alpha — phải chất đống 8.000 chiếc mới nặng bằng. Mà cái khối thép ấy phải chính xác đến từng milimet — sai 1 phân là vứt.</w:t>
      </w:r>
    </w:p>
    <w:p>
      <w:r>
        <w:rPr>
          <w:color w:val="000000"/>
        </w:rPr>
        <w:t>Cao nhân trên mạng nghe đến đây chắc sẽ bảo: "Ừ thì gia công cho Tây thôi mà. Thiết kế đâu phải của mình."</w:t>
      </w:r>
    </w:p>
    <w:p>
      <w:r>
        <w:rPr>
          <w:color w:val="000000"/>
        </w:rPr>
        <w:t>Cơ mà khoan. Gia công mà dễ thì ai cũng làm rồi anh em nhá. Thử hỏi: mấy nước Đông Nam Á có thể vượt qua hàng loạt tiêu chuẩn kỹ thuật quốc tế, thắng thầu ở thị trường Qatar — nơi tiền chất đống mà đòi hỏi khó tính gấp mười — rồi giao hàng đúng hẹn, đúng chất lượng, không sai một mối hàn?</w:t>
      </w:r>
    </w:p>
    <w:p>
      <w:r>
        <w:rPr>
          <w:color w:val="000000"/>
        </w:rPr>
        <w:t>Gia công đến mức đó thì phải gọi là gia công thượng đẳng rồi.</w:t>
      </w:r>
    </w:p>
    <w:p>
      <w:r>
        <w:rPr>
          <w:color w:val="000000"/>
        </w:rPr>
        <w:t>Thế nhưng...</w:t>
      </w:r>
    </w:p>
    <w:p>
      <w:pPr>
        <w:jc w:val="center"/>
      </w:pPr>
      <w:r>
        <w:rPr>
          <w:color w:val="C8C8C8"/>
        </w:rPr>
        <w:t>────────────────────────────────────────</w:t>
      </w:r>
    </w:p>
    <w:p>
      <w:r>
        <w:t>2. CON SỐ ĐÁNG SUY NGHĨ — LIVE MATH</w:t>
      </w:r>
    </w:p>
    <w:p>
      <w:r>
        <w:rPr>
          <w:color w:val="000000"/>
        </w:rPr>
        <w:t>Đây mới là chỗ mình muốn anh em dừng lại suy nghĩ.</w:t>
      </w:r>
    </w:p>
    <w:p>
      <w:r>
        <w:rPr>
          <w:color w:val="000000"/>
        </w:rPr>
        <w:t>Giả sử một hợp đồng kết cấu thép xuất khẩu trị giá 10 triệu đô — tức là khoảng 250 tỷ đồng. Nghe to lắm đúng không?</w:t>
      </w:r>
    </w:p>
    <w:p>
      <w:r>
        <w:rPr>
          <w:color w:val="000000"/>
        </w:rPr>
        <w:t>Cơ mà bóc ra thì thế này anh em nhá:</w:t>
      </w:r>
    </w:p>
    <w:p>
      <w:r>
        <w:rPr>
          <w:color w:val="000000"/>
        </w:rPr>
        <w:t>- Thép nguyên liệu: nhập từ Hàn Quốc, Nhật Bản, Trung Quốc. Chiếm khoảng 40-50% giá trị hợp đồng. Tức là 100-125 tỷ bay ra nước ngoài mua thép.</w:t>
      </w:r>
    </w:p>
    <w:p>
      <w:r>
        <w:rPr>
          <w:color w:val="000000"/>
        </w:rPr>
        <w:t>- Máy móc, thiết bị gia công: phần lớn nhập. Máy cắt CNC của Nhật, máy hàn tự động của Đức, cần trục của Hàn. Khấu hao thiết bị cũng ăn thêm một miếng.</w:t>
      </w:r>
    </w:p>
    <w:p>
      <w:r>
        <w:rPr>
          <w:color w:val="000000"/>
        </w:rPr>
        <w:t>- Phần mềm thiết kế: Tekla, AutoCAD, SAP2000 — toàn của Tây. Bản quyền trả đều đều hàng năm.</w:t>
      </w:r>
    </w:p>
    <w:p>
      <w:r>
        <w:rPr>
          <w:color w:val="000000"/>
        </w:rPr>
        <w:t>- Vật tư phụ: que hàn chuyên dụng, sơn chống cháy, bu lông cường độ cao — không ít thứ vẫn phải nhập.</w:t>
      </w:r>
    </w:p>
    <w:p>
      <w:r>
        <w:rPr>
          <w:color w:val="000000"/>
        </w:rPr>
        <w:t>Trừ sạch ra, trong 250 tỷ hợp đồng, phần giá trị gia tăng mà người Việt thực sự giữ lại — tiền công, tiền quản lý, tiền lợi nhuận — dao động tầm 25-35%. Tức là khoảng 60-90 tỷ.</w:t>
      </w:r>
    </w:p>
    <w:p>
      <w:r>
        <w:rPr>
          <w:color w:val="000000"/>
        </w:rPr>
        <w:t>60-90 tỷ trên 250 tỷ. Chưa đến một phần ba.</w:t>
      </w:r>
    </w:p>
    <w:p>
      <w:r>
        <w:rPr>
          <w:color w:val="000000"/>
        </w:rPr>
        <w:t>Dĩ nhiên, 60-90 tỷ không phải ít. Nó nuôi sống hàng nghìn gia đình công nhân, kỹ sư. Nó tạo việc làm, nó xây nhà, nó cho con đi học. Đấy là thật.</w:t>
      </w:r>
    </w:p>
    <w:p>
      <w:r>
        <w:rPr>
          <w:color w:val="000000"/>
        </w:rPr>
        <w:t>Thế nhưng câu hỏi nhức nhối vẫn nằm ở đây: trong 100 đồng giá trị sản phẩm, người Việt giữ lại chưa đến 30 đồng. 70 đồng còn lại chảy đi đâu? Chảy về nước bán thép, nước bán máy, nước bán phần mềm.</w:t>
      </w:r>
    </w:p>
    <w:p>
      <w:r>
        <w:rPr>
          <w:color w:val="000000"/>
        </w:rPr>
        <w:t>Đấy. Con ốc vít lại xuất hiện. Cơ mà lần này nó không đáng bị cà khịa nữa.</w:t>
      </w:r>
    </w:p>
    <w:p>
      <w:pPr>
        <w:jc w:val="center"/>
      </w:pPr>
      <w:r>
        <w:rPr>
          <w:color w:val="C8C8C8"/>
        </w:rPr>
        <w:t>────────────────────────────────────────</w:t>
      </w:r>
    </w:p>
    <w:p>
      <w:r>
        <w:t>3. "HỘI CHẤM CÔNG NGHIỆP BẰNG ỐC VÍT" VÀ "HỘI MÁI VÒM TỰ HÀO"</w:t>
      </w:r>
    </w:p>
    <w:p>
      <w:r>
        <w:rPr>
          <w:color w:val="000000"/>
        </w:rPr>
        <w:t>Nói đến đây thì phải kể cho anh em nghe phản ứng của bà con trên mạng.</w:t>
      </w:r>
    </w:p>
    <w:p>
      <w:r>
        <w:rPr>
          <w:color w:val="000000"/>
        </w:rPr>
        <w:t xml:space="preserve">Phe thứ nhất — mình gọi là </w:t>
      </w:r>
      <w:r>
        <w:rPr>
          <w:b/>
          <w:color w:val="000000"/>
        </w:rPr>
        <w:t>hội chấm công nghiệp bằng ốc vít</w:t>
      </w:r>
      <w:r>
        <w:rPr>
          <w:color w:val="000000"/>
        </w:rPr>
        <w:t>. Cao nhân phe này cứ thấy ai khoe công nghiệp Việt Nam là phi vào hỏi: "Thế cái ốc vít tự làm được chưa? Cái vòng bi tự đúc được chưa? Con chip tự thiết kế được chưa?" Hỏi xong thì khoanh tay ngồi chờ. Chờ mãi. Chờ đến khi Việt Nam tự làm được tất cả từ cái kim đến cái tên lửa thì mới chịu gật đầu.</w:t>
      </w:r>
    </w:p>
    <w:p>
      <w:r>
        <w:rPr>
          <w:color w:val="000000"/>
        </w:rPr>
        <w:t>Cao nhân khác thì phản biện: "Anh em bảo Nhật, Hàn tự làm hết à? Mỹ tự làm hết à? Không nước nào tự làm tất cả. iPhone mà Apple còn phải nhờ Samsung làm màn hình, nhờ TSMC đúc chip. Vậy Apple cũng chưa có công nghiệp à?"</w:t>
      </w:r>
    </w:p>
    <w:p>
      <w:r>
        <w:rPr>
          <w:color w:val="000000"/>
        </w:rPr>
        <w:t>Chuẩn. Đúng.</w:t>
      </w:r>
    </w:p>
    <w:p>
      <w:r>
        <w:rPr>
          <w:color w:val="000000"/>
        </w:rPr>
        <w:t xml:space="preserve">Phe thứ hai — </w:t>
      </w:r>
      <w:r>
        <w:rPr>
          <w:b/>
          <w:color w:val="000000"/>
        </w:rPr>
        <w:t>hội mái vòm tự hào</w:t>
      </w:r>
      <w:r>
        <w:rPr>
          <w:color w:val="000000"/>
        </w:rPr>
        <w:t>. Cứ thấy thợ Việt làm gì ở nước ngoài là: "Tự hào quá! Người Việt mình giỏi quá! Bao giờ vượt Hàn, vượt Nhật?"</w:t>
      </w:r>
    </w:p>
    <w:p>
      <w:r>
        <w:rPr>
          <w:color w:val="000000"/>
        </w:rPr>
        <w:t>Một bác chốt hạ: "Khoan vượt ai đã. Hỏi thật: cái mái vòm kia, thép nhập của ai, máy hàn của ai, bản vẽ của ai? Mình làm giỏi phần gia công — tốt lắm rồi. Cơ mà đừng nhầm 'làm giỏi phần việc được giao' với 'làm chủ cả chuỗi giá trị'. Hai cái khác nhau xa lắm."</w:t>
      </w:r>
    </w:p>
    <w:p>
      <w:r>
        <w:rPr>
          <w:color w:val="000000"/>
        </w:rPr>
        <w:t>Nghe phũ. Nhưng phũ mà thật.</w:t>
      </w:r>
    </w:p>
    <w:p>
      <w:pPr>
        <w:jc w:val="center"/>
      </w:pPr>
      <w:r>
        <w:rPr>
          <w:color w:val="C8C8C8"/>
        </w:rPr>
        <w:t>────────────────────────────────────────</w:t>
      </w:r>
    </w:p>
    <w:p>
      <w:r>
        <w:t>4. VẬY VẤN ĐỀ NẰM Ở ĐÂU?</w:t>
      </w:r>
    </w:p>
    <w:p>
      <w:r>
        <w:rPr>
          <w:color w:val="000000"/>
        </w:rPr>
        <w:t>Mình mổ xẻ cho anh em thấy nhé.</w:t>
      </w:r>
    </w:p>
    <w:p>
      <w:r>
        <w:rPr>
          <w:color w:val="000000"/>
        </w:rPr>
        <w:t>Một sản phẩm công nghiệp — từ cái mái vòm cho đến con ốc vít — nó đi qua một chuỗi dài lắm:</w:t>
      </w:r>
    </w:p>
    <w:p>
      <w:r>
        <w:rPr>
          <w:b/>
          <w:color w:val="000000"/>
        </w:rPr>
        <w:t>Nghiên cứu → Thiết kế → Nguyên vật liệu → Chế tạo máy móc → Gia công sản xuất → Kiểm định → Logistics → Thương hiệu → Bảo hành</w:t>
      </w:r>
    </w:p>
    <w:p>
      <w:r>
        <w:rPr>
          <w:color w:val="000000"/>
        </w:rPr>
        <w:t>Người Việt đang mạnh ở khâu nào? Gia công sản xuất. Một số doanh nghiệp đã bắt đầu tham gia thiết kế chi tiết. Logistics thì đang học.</w:t>
      </w:r>
    </w:p>
    <w:p>
      <w:r>
        <w:rPr>
          <w:color w:val="000000"/>
        </w:rPr>
        <w:t>Còn lại — nghiên cứu vật liệu mới, chế tạo máy công cụ, sở hữu phần mềm, nắm bằng sáng chế, xây dựng thương hiệu toàn cầu — phần lớn vẫn nằm trong tay người ta.</w:t>
      </w:r>
    </w:p>
    <w:p>
      <w:r>
        <w:rPr>
          <w:color w:val="000000"/>
        </w:rPr>
        <w:t>Nói cách khác: mình đang ở tầng 3-4 trong cái thang 9 bậc. Đã leo được xa hơn rất nhiều so với 20 năm trước — khi mà gia công cũng chưa ai giao cho. Cơ mà từ tầng 4 lên tầng 7, tầng 8 thì đường còn dài và dốc lắm.</w:t>
      </w:r>
    </w:p>
    <w:p>
      <w:r>
        <w:rPr>
          <w:color w:val="000000"/>
        </w:rPr>
        <w:t>Đấy mới là bài toán thật sự. Không phải "có làm được ốc vít không" — mà là "đang ở bậc mấy và bao giờ leo lên bậc tiếp theo."</w:t>
      </w:r>
    </w:p>
    <w:p>
      <w:pPr>
        <w:jc w:val="center"/>
      </w:pPr>
      <w:r>
        <w:rPr>
          <w:color w:val="C8C8C8"/>
        </w:rPr>
        <w:t>────────────────────────────────────────</w:t>
      </w:r>
    </w:p>
    <w:p>
      <w:r>
        <w:t>5. CÁI ĐÁNG KHEN VÀ CÁI ĐÁNG LO</w:t>
      </w:r>
    </w:p>
    <w:p>
      <w:r>
        <w:rPr>
          <w:color w:val="000000"/>
        </w:rPr>
        <w:t>Cái đáng khen — nói thật anh em nhá — là Đại Dũng và nhiều doanh nghiệp cơ khí Việt đã chứng minh một điều: người Việt hoàn toàn có thể bước vào sân chơi kỹ thuật quốc tế. Mấy chục năm trước, cái xưởng 20 người thợ hàn tay, giờ đã thành nhà máy hàng nghìn người, đạt tiêu chuẩn quốc tế, xuất hàng đi khắp nơi. Đấy là tích lũy thật. Là mồ hôi thật. Là bàn tay chai sạn thật.</w:t>
      </w:r>
    </w:p>
    <w:p>
      <w:r>
        <w:rPr>
          <w:color w:val="000000"/>
        </w:rPr>
        <w:t>Cái đáng lo — cũng nói thật — là tốc độ leo thang giá trị chưa đủ nhanh. Trong khi Trung Quốc, Hàn Quốc mất 20-30 năm để nhảy từ "gia công cho Tây" lên "làm chủ chuỗi cung ứng, tự thiết kế, tự sản xuất máy móc, tự xây thương hiệu", thì mình đã mấy chục năm rồi mà phần lớn doanh nghiệp vẫn đang ở vùng gia công — dù là gia công cấp cao.</w:t>
      </w:r>
    </w:p>
    <w:p>
      <w:r>
        <w:rPr>
          <w:color w:val="000000"/>
        </w:rPr>
        <w:t>Không phải mình dở. Mà là cuộc đua này nó khốc liệt. Đứng yên một ngày là tụt lại một năm.</w:t>
      </w:r>
    </w:p>
    <w:p>
      <w:pPr>
        <w:jc w:val="center"/>
      </w:pPr>
      <w:r>
        <w:rPr>
          <w:color w:val="C8C8C8"/>
        </w:rPr>
        <w:t>────────────────────────────────────────</w:t>
      </w:r>
    </w:p>
    <w:p>
      <w:r>
        <w:t>CHỐT HẠ</w:t>
      </w:r>
    </w:p>
    <w:p>
      <w:r>
        <w:rPr>
          <w:color w:val="000000"/>
        </w:rPr>
        <w:t>Thế cho nên thưa anh em, lần sau ai hỏi "ốc vít đâu?" — cứ bình tĩnh.</w:t>
      </w:r>
    </w:p>
    <w:p>
      <w:r>
        <w:rPr>
          <w:color w:val="000000"/>
        </w:rPr>
        <w:t>Đừng cáu. Cũng đừng tự ái.</w:t>
      </w:r>
    </w:p>
    <w:p>
      <w:r>
        <w:rPr>
          <w:color w:val="000000"/>
        </w:rPr>
        <w:t>Hỏi ngược lại: trong 100 đồng giá trị cái mái vòm World Cup kia, người Việt giữ lại bao nhiêu đồng? 25 đồng? 30 đồng? Hay chỉ 15 đồng tiền công?</w:t>
      </w:r>
    </w:p>
    <w:p>
      <w:r>
        <w:rPr>
          <w:color w:val="000000"/>
        </w:rPr>
        <w:t>Bởi mục tiêu không phải là để một ngày nào đó mình khoe "con ốc này cũng hàng Việt Nam." Con ốc ấy chỉ đáng vài xu.</w:t>
      </w:r>
    </w:p>
    <w:p>
      <w:r>
        <w:rPr>
          <w:color w:val="000000"/>
        </w:rPr>
        <w:t>Mục tiêu là ngày càng nhiều đồng trong 100 đồng giá trị kia nằm lại trong túi người Việt. Từ 25 đồng lên 40. Rồi 60. Rồi một ngày nào đó, mình không chỉ nhận đề bài của thế giới để làm — mà tự ra đề bài, rồi bán luôn lời giải.</w:t>
      </w:r>
    </w:p>
    <w:p>
      <w:r>
        <w:rPr>
          <w:color w:val="000000"/>
        </w:rPr>
        <w:t>Đấy mới là bước nhảy.</w:t>
      </w:r>
    </w:p>
    <w:p>
      <w:r>
        <w:rPr>
          <w:color w:val="000000"/>
        </w:rPr>
        <w:t>Còn bây giờ — con ốc vít không có lỗi. Hội chấm điểm bằng ốc vít cũng không có lỗi. Lỗi là ở chỗ mình đang đứng tầng 4 mà cứ tưởng mình đã lên tầng 8 — hoặc ngược lại, đang tầng 4 mà cứ nghĩ mình vẫn nằm tầng hầm.</w:t>
      </w:r>
    </w:p>
    <w:p>
      <w:r>
        <w:rPr>
          <w:color w:val="000000"/>
        </w:rPr>
        <w:t>Cả hai đều sai.</w:t>
      </w:r>
    </w:p>
    <w:p>
      <w:r>
        <w:rPr>
          <w:color w:val="000000"/>
        </w:rPr>
        <w:t>Tỉnh táo nhìn, mình đã đi xa hơn rất nhiều người tưởng. Cơ mà cũng còn xa hơn rất nhiều so với nơi mình cần đến.</w:t>
      </w:r>
    </w:p>
    <w:p>
      <w:pPr>
        <w:jc w:val="center"/>
      </w:pPr>
      <w:r>
        <w:rPr>
          <w:color w:val="C8C8C8"/>
        </w:rPr>
        <w:t>────────────────────────────────────────</w:t>
      </w:r>
    </w:p>
    <w:p>
      <w:r>
        <w:rPr>
          <w:color w:val="000000"/>
        </w:rPr>
        <w:t>Anh em nghĩ sao? Công nghiệp Việt Nam đang thiếu "con ốc vít" — hay đang thiếu những doanh nghiệp đủ lớn, đủ mạnh để kéo cả chuỗi giá trị cùng đi lên? Kể dưới bình luận nhé! 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