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CỦ ĐẬU — BÀI VIẾT: THỢ VIỆT LÀM ĐƯỢC CẢ WORLD CUP, SAO VẪN BỊ HỎI "ỐC VÍT ĐÂU?"</w:t>
      </w:r>
    </w:p>
    <w:p>
      <w:pPr>
        <w:jc w:val="center"/>
      </w:pPr>
      <w:r>
        <w:rPr>
          <w:color w:val="C8C8C8"/>
        </w:rPr>
        <w:t>────────────────────────────────────────</w:t>
      </w:r>
    </w:p>
    <w:p>
      <w:r>
        <w:rPr>
          <w:color w:val="000000"/>
        </w:rPr>
        <w:t>Có một chuyện mình cứ nghĩ mãi không thôi.</w:t>
      </w:r>
    </w:p>
    <w:p>
      <w:r>
        <w:rPr>
          <w:color w:val="000000"/>
        </w:rPr>
        <w:t>Người Việt mình — tay trần, nắng 40 độ, mồ hôi nhỏ xuống tấm thép nóng bỏng giữa sa mạc Qatar — hàn những mái vòm khổng lồ cho sân vận động Lusail.</w:t>
      </w:r>
    </w:p>
    <w:p>
      <w:r>
        <w:rPr>
          <w:color w:val="000000"/>
        </w:rPr>
        <w:t>Cái sân mà Messi nâng cúp vàng World Cup 2022 đấy.</w:t>
      </w:r>
    </w:p>
    <w:p>
      <w:r>
        <w:rPr>
          <w:color w:val="000000"/>
        </w:rPr>
        <w:t>Thép Việt, thợ Việt, tay nghề Việt.</w:t>
      </w:r>
    </w:p>
    <w:p>
      <w:r>
        <w:rPr>
          <w:color w:val="000000"/>
        </w:rPr>
        <w:t>Cả thế giới ngồi trên khán đài mà không biết rằng cái mái che trên đầu họ — do mấy anh thợ xứ mình cắm cúi hàn từng mối giữa trời nắng cháy.</w:t>
      </w:r>
    </w:p>
    <w:p>
      <w:r>
        <w:rPr>
          <w:color w:val="000000"/>
        </w:rPr>
        <w:t>Oách chưa?</w:t>
      </w:r>
    </w:p>
    <w:p>
      <w:r>
        <w:rPr>
          <w:color w:val="000000"/>
        </w:rPr>
        <w:t>Chưa hết đâu.</w:t>
      </w:r>
    </w:p>
    <w:p>
      <w:r>
        <w:rPr>
          <w:color w:val="000000"/>
        </w:rPr>
        <w:t>Ngoài khơi biển Bắc, sóng cao mấy mét, gió rít từng hồi — người Việt chế tạo chân đế giàn khoan nặng hàng trăm tấn, cắm thẳng xuống đáy biển cho mấy ông Tây khai thác dầu.</w:t>
      </w:r>
    </w:p>
    <w:p>
      <w:r>
        <w:rPr>
          <w:color w:val="000000"/>
        </w:rPr>
        <w:t>Rồi thì nhà máy điện ở Trung Đông, cầu thép ở châu Âu, kết cấu thép cho cả cái sân 974 lắp ghép từ container — toàn đồ made by thợ Việt.</w:t>
      </w:r>
    </w:p>
    <w:p>
      <w:r>
        <w:rPr>
          <w:color w:val="000000"/>
        </w:rPr>
        <w:t>Thế nhưng mà — cứ mỗi lần ai đó nhắc đến công nghiệp Việt Nam, kiểu gì cũng có một anh chị ngồi đâu đó gõ phím hỏi: "Thế con ốc vít đã tự làm được chưa?"</w:t>
      </w:r>
    </w:p>
    <w:p>
      <w:r>
        <w:rPr>
          <w:color w:val="000000"/>
        </w:rPr>
        <w:t>Nghe cũng hợp lý.</w:t>
      </w:r>
    </w:p>
    <w:p>
      <w:r>
        <w:rPr>
          <w:color w:val="000000"/>
        </w:rPr>
        <w:t>Cơ mà mình nghĩ... nếu một nền công nghiệp có thể làm cả cái sân vận động, mà chúng ta vẫn dùng một con ốc vít để chấm điểm toàn bộ nền công nghiệp ấy — thì có phải là đang cầm cái thước 20 phân đi đo sông Mê Kông không?</w:t>
      </w:r>
    </w:p>
    <w:p>
      <w:r>
        <w:rPr>
          <w:color w:val="000000"/>
        </w:rPr>
        <w:t>Mình bảo thật.</w:t>
      </w:r>
    </w:p>
    <w:p>
      <w:pPr>
        <w:jc w:val="center"/>
      </w:pPr>
      <w:r>
        <w:rPr>
          <w:color w:val="C8C8C8"/>
        </w:rPr>
        <w:t>────────────────────────────────────────</w:t>
      </w:r>
    </w:p>
    <w:p>
      <w:r>
        <w:rPr>
          <w:color w:val="000000"/>
        </w:rPr>
        <w:t>Mà mình cứ tò mò một chuyện.</w:t>
      </w:r>
    </w:p>
    <w:p>
      <w:r>
        <w:rPr>
          <w:color w:val="000000"/>
        </w:rPr>
        <w:t>52 tỷ đô.</w:t>
      </w:r>
    </w:p>
    <w:p>
      <w:r>
        <w:rPr>
          <w:color w:val="000000"/>
        </w:rPr>
        <w:t>Năm 2022, tổng giá trị xuất khẩu hàng cơ khí của Việt Nam — 52 tỷ đô. Anh em nghe con số này quen vì nó gần bằng GDP của cả nước Serbia luôn đấy.</w:t>
      </w:r>
    </w:p>
    <w:p>
      <w:r>
        <w:rPr>
          <w:color w:val="000000"/>
        </w:rPr>
        <w:t>Mà không phải xuất cuốc xẻng đâu nhé — thiết bị công nghiệp, kết cấu thép, linh kiện máy móc, ống áp lực cho nhà máy nhiệt điện.</w:t>
      </w:r>
    </w:p>
    <w:p>
      <w:r>
        <w:rPr>
          <w:color w:val="000000"/>
        </w:rPr>
        <w:t>52 tỷ đô mà vẫn bị hỏi "ốc vít đâu?"</w:t>
      </w:r>
    </w:p>
    <w:p>
      <w:r>
        <w:rPr>
          <w:color w:val="000000"/>
        </w:rPr>
        <w:t>Thú vị thật.</w:t>
      </w:r>
    </w:p>
    <w:p>
      <w:r>
        <w:rPr>
          <w:color w:val="000000"/>
        </w:rPr>
        <w:t>Cụ thể hơn: năm 2020, Công ty Cơ khí Duy Khanh ở Bình Dương, xưởng mấy trăm nhân công — gia công linh kiện cho tàu ngầm hạt nhân của Pháp.</w:t>
      </w:r>
    </w:p>
    <w:p>
      <w:r>
        <w:rPr>
          <w:color w:val="000000"/>
        </w:rPr>
        <w:t>Tàu ngầm hạt nhân nhé anh em. Không phải tàu cá.</w:t>
      </w:r>
    </w:p>
    <w:p>
      <w:r>
        <w:rPr>
          <w:color w:val="000000"/>
        </w:rPr>
        <w:t>Dung sai cho phép cỡ 0,01mm — mỏng hơn sợi tóc. Sai một li là cả cái tàu ngầm trị giá mấy tỷ đô uống nước biển.</w:t>
      </w:r>
    </w:p>
    <w:p>
      <w:r>
        <w:rPr>
          <w:color w:val="000000"/>
        </w:rPr>
        <w:t>Thợ Việt làm được. Lặng lẽ, không ai biết.</w:t>
      </w:r>
    </w:p>
    <w:p>
      <w:r>
        <w:rPr>
          <w:color w:val="000000"/>
        </w:rPr>
        <w:t>Rồi thì Doosan Vina ở Quảng Ngãi — chế tạo nồi hơi cho nhà máy nhiệt điện xuất đi khắp thế giới. Thiết bị nặng mấy trăm tấn, chịu áp suất và nhiệt độ cực cao.</w:t>
      </w:r>
    </w:p>
    <w:p>
      <w:r>
        <w:rPr>
          <w:color w:val="000000"/>
        </w:rPr>
        <w:t>Một cái van hở, một mối hàn lỗi — nổ. Không phải nổ kiểu pháo hoa đâu, nổ kiểu xóa sổ cả nhà máy.</w:t>
      </w:r>
    </w:p>
    <w:p>
      <w:r>
        <w:rPr>
          <w:color w:val="000000"/>
        </w:rPr>
        <w:t>Thợ Việt hàn. Thợ Việt lắp. Thợ Việt chịu trách nhiệm.</w:t>
      </w:r>
    </w:p>
    <w:p>
      <w:r>
        <w:rPr>
          <w:color w:val="000000"/>
        </w:rPr>
        <w:t>Đấy.</w:t>
      </w:r>
    </w:p>
    <w:p>
      <w:pPr>
        <w:jc w:val="center"/>
      </w:pPr>
      <w:r>
        <w:rPr>
          <w:color w:val="C8C8C8"/>
        </w:rPr>
        <w:t>────────────────────────────────────────</w:t>
      </w:r>
    </w:p>
    <w:p>
      <w:r>
        <w:rPr>
          <w:color w:val="000000"/>
        </w:rPr>
        <w:t>Cơ mà nói đi thì phải nói lại.</w:t>
      </w:r>
    </w:p>
    <w:p>
      <w:r>
        <w:rPr>
          <w:color w:val="000000"/>
        </w:rPr>
        <w:t>Cái câu hỏi "ốc vít đã làm được chưa" — nó không sai hoàn toàn.</w:t>
      </w:r>
    </w:p>
    <w:p>
      <w:r>
        <w:rPr>
          <w:color w:val="000000"/>
        </w:rPr>
        <w:t>Nó chỉ sai ở chỗ: hỏi nhầm câu hỏi.</w:t>
      </w:r>
    </w:p>
    <w:p>
      <w:r>
        <w:rPr>
          <w:color w:val="000000"/>
        </w:rPr>
        <w:t>Là thế này. Ốc vít — cái con ốc vít thông thường loại đi Bình Tân mua một bịch 500 con giá 15.000 đồng ấy — Việt Nam làm được từ lâu rồi.</w:t>
      </w:r>
    </w:p>
    <w:p>
      <w:r>
        <w:rPr>
          <w:color w:val="000000"/>
        </w:rPr>
        <w:t>Làm ngon lành.</w:t>
      </w:r>
    </w:p>
    <w:p>
      <w:r>
        <w:rPr>
          <w:color w:val="000000"/>
        </w:rPr>
        <w:t>Chẳng ai thèm nhập ốc vít thường từ nước ngoài cả, lãi đâu mà nhập.</w:t>
      </w:r>
    </w:p>
    <w:p>
      <w:r>
        <w:rPr>
          <w:color w:val="000000"/>
        </w:rPr>
        <w:t>Thế cái mà người ta hay nói "Việt Nam không làm được ốc vít" — thực ra họ đang nói đến ốc vít cường độ cao, ốc vít cho ô tô, cho máy bay, cho thiết bị y tế. Loại đòi hỏi thép hợp kim đặc biệt, xử lý nhiệt chính xác, dung sai siêu nhỏ, phủ lớp chống gỉ đặc chủng.</w:t>
      </w:r>
    </w:p>
    <w:p>
      <w:r>
        <w:rPr>
          <w:color w:val="000000"/>
        </w:rPr>
        <w:t>Loại mà một con ốc giá bằng cả bịch 500 con kia cộng lại.</w:t>
      </w:r>
    </w:p>
    <w:p>
      <w:r>
        <w:rPr>
          <w:color w:val="000000"/>
        </w:rPr>
        <w:t>Câu hỏi đúng phải là: "Tại sao Việt Nam chưa làm hàng loạt ốc vít cường độ cao?"</w:t>
      </w:r>
    </w:p>
    <w:p>
      <w:r>
        <w:rPr>
          <w:color w:val="000000"/>
        </w:rPr>
        <w:t>Và đây mới là chỗ hay.</w:t>
      </w:r>
    </w:p>
    <w:p>
      <w:r>
        <w:rPr>
          <w:color w:val="000000"/>
        </w:rPr>
        <w:t>Mình tính cho anh em nghe nhé.</w:t>
      </w:r>
    </w:p>
    <w:p>
      <w:r>
        <w:rPr>
          <w:color w:val="000000"/>
        </w:rPr>
        <w:t>Muốn sản xuất ốc vít cường độ cao hàng loạt, anh em cần đầu tư dây chuyền dập nguội tự động — một dây chuyền tử tế giá khoảng 3 đến 5 triệu đô. Chưa kể nhà xưởng, lò xử lý nhiệt, phòng kiểm định, hệ thống mạ.</w:t>
      </w:r>
    </w:p>
    <w:p>
      <w:r>
        <w:rPr>
          <w:color w:val="000000"/>
        </w:rPr>
        <w:t>Gom lại sơ sơ cũng tầm 8-10 triệu đô cho một nhà máy nhỏ.</w:t>
      </w:r>
    </w:p>
    <w:p>
      <w:r>
        <w:rPr>
          <w:color w:val="000000"/>
        </w:rPr>
        <w:t>Quy ra tiền ta là tầm 200-250 tỏi.</w:t>
      </w:r>
    </w:p>
    <w:p>
      <w:r>
        <w:rPr>
          <w:color w:val="000000"/>
        </w:rPr>
        <w:t>Bỏ ra 250 tỏi, sản xuất xong, bán cho ai?</w:t>
      </w:r>
    </w:p>
    <w:p>
      <w:r>
        <w:rPr>
          <w:color w:val="000000"/>
        </w:rPr>
        <w:t>Thị trường ốc vít cường độ cao ở Việt Nam hiện tại quá nhỏ. Mấy ông lắp ráp ô tô trong nước toàn nhập ốc theo bộ CKD từ Nhật, từ Hàn. Anh em tự sản xuất xong mang đến gõ cửa — người ta bảo: "Cảm ơn bạn, nhưng tôi mua cả bộ từ Toyota rồi, không tách riêng ốc được."</w:t>
      </w:r>
    </w:p>
    <w:p>
      <w:r>
        <w:rPr>
          <w:color w:val="000000"/>
        </w:rPr>
        <w:t>Đấy.</w:t>
      </w:r>
    </w:p>
    <w:p>
      <w:r>
        <w:rPr>
          <w:color w:val="000000"/>
        </w:rPr>
        <w:t>Không phải không biết làm. Mà là làm xong không bán được cho ai.</w:t>
      </w:r>
    </w:p>
    <w:p>
      <w:pPr>
        <w:jc w:val="center"/>
      </w:pPr>
      <w:r>
        <w:rPr>
          <w:color w:val="C8C8C8"/>
        </w:rPr>
        <w:t>────────────────────────────────────────</w:t>
      </w:r>
    </w:p>
    <w:p>
      <w:r>
        <w:rPr>
          <w:color w:val="000000"/>
        </w:rPr>
        <w:t>Thôi lan man đến đâu rồi ấy nhỉ, quay lại chuyện tại sao mình bức xúc.</w:t>
      </w:r>
    </w:p>
    <w:p>
      <w:r>
        <w:rPr>
          <w:color w:val="000000"/>
        </w:rPr>
        <w:t>Mình bức xúc vì cái tư duy "ốc vít" nó che mất bức tranh lớn.</w:t>
      </w:r>
    </w:p>
    <w:p>
      <w:r>
        <w:rPr>
          <w:color w:val="000000"/>
        </w:rPr>
        <w:t>Nó giống kiểu anh em đi thi đại học, đậu 9 môn điểm cao — nhưng bà con hàng xóm chỉ nhớ đúng 1 môn trượt rồi bảo: "Ôi, thằng đó học dốt."</w:t>
      </w:r>
    </w:p>
    <w:p>
      <w:r>
        <w:rPr>
          <w:color w:val="000000"/>
        </w:rPr>
        <w:t>Năm 2023, ngành thép kết cấu Việt Nam xuất khẩu sang hơn 30 quốc gia.</w:t>
      </w:r>
    </w:p>
    <w:p>
      <w:r>
        <w:rPr>
          <w:color w:val="000000"/>
        </w:rPr>
        <w:t>Ba mươi quốc gia.</w:t>
      </w:r>
    </w:p>
    <w:p>
      <w:r>
        <w:rPr>
          <w:color w:val="000000"/>
        </w:rPr>
        <w:t>Mấy anh Nhật, anh Hàn khó tính nhất thế giới — kiểm tra từng mối hàn bằng siêu âm, chụp X-quang — vẫn gật đầu nhận hàng.</w:t>
      </w:r>
    </w:p>
    <w:p>
      <w:r>
        <w:rPr>
          <w:color w:val="000000"/>
        </w:rPr>
        <w:t>Samsung đặt nhà máy ở Việt Nam, linh kiện nội địa hóa đã lên trên 55%. Canon, Toyota, Honda — đều đang kéo vendor Việt vào chuỗi.</w:t>
      </w:r>
    </w:p>
    <w:p>
      <w:r>
        <w:rPr>
          <w:color w:val="000000"/>
        </w:rPr>
        <w:t>Cơ mà trên mạng cứ có mấy anh chị ngồi gõ: "Chưa làm được ốc vít thì nói gì."</w:t>
      </w:r>
    </w:p>
    <w:p>
      <w:r>
        <w:rPr>
          <w:color w:val="000000"/>
        </w:rPr>
        <w:t>Mình hỏi thật: anh chị ấy có biết con ốc vít nó khác con bu lông chỗ nào không? Có biết thép C45 khác thép SUS304 chỗ nào không?</w:t>
      </w:r>
    </w:p>
    <w:p>
      <w:r>
        <w:rPr>
          <w:color w:val="000000"/>
        </w:rPr>
        <w:t>Hay là cứ nghe ai đó nói một câu hay hay, rồi copy paste chạy khắp comment section, cảm giác mình am hiểu công nghiệp lắm?</w:t>
      </w:r>
    </w:p>
    <w:p>
      <w:r>
        <w:rPr>
          <w:color w:val="000000"/>
        </w:rPr>
        <w:t>Nói cho xanh chín — mình không đổ lỗi cho họ. Tại vì truyền thông mình cũng có phần. Mấy khi báo nào viết về chuyện thợ Việt hàn kết cấu thép cho sân World Cup? Mấy khi TV chiếu phóng sự về anh kỹ sư Quảng Ngãi gia công nồi hơi cho nhà máy điện bên Ả Rập?</w:t>
      </w:r>
    </w:p>
    <w:p>
      <w:r>
        <w:rPr>
          <w:color w:val="000000"/>
        </w:rPr>
        <w:t>Không.</w:t>
      </w:r>
    </w:p>
    <w:p>
      <w:r>
        <w:rPr>
          <w:color w:val="000000"/>
        </w:rPr>
        <w:t>Toàn chiếu mấy cái clip "đại gia mua siêu xe", "nhà dát vàng 300 tỏi".</w:t>
      </w:r>
    </w:p>
    <w:p>
      <w:r>
        <w:rPr>
          <w:color w:val="000000"/>
        </w:rPr>
        <w:t>Thế cho nên dân mình biết giá con Rolls-Royce mà không biết thợ mình hàn được cái gì.</w:t>
      </w:r>
    </w:p>
    <w:p>
      <w:r>
        <w:rPr>
          <w:color w:val="000000"/>
        </w:rPr>
        <w:t>Chớ trêu thật.</w:t>
      </w:r>
    </w:p>
    <w:p>
      <w:pPr>
        <w:jc w:val="center"/>
      </w:pPr>
      <w:r>
        <w:rPr>
          <w:color w:val="C8C8C8"/>
        </w:rPr>
        <w:t>────────────────────────────────────────</w:t>
      </w:r>
    </w:p>
    <w:p>
      <w:r>
        <w:rPr>
          <w:color w:val="000000"/>
        </w:rPr>
        <w:t>Thật sự mà nói, mình nghĩ cái "bài test ốc vít" nó lỗi thời rồi.</w:t>
      </w:r>
    </w:p>
    <w:p>
      <w:r>
        <w:rPr>
          <w:color w:val="000000"/>
        </w:rPr>
        <w:t>Nó là câu hỏi của thập kỷ trước, khi mà Việt Nam còn đang loay hoay gia công cắt may.</w:t>
      </w:r>
    </w:p>
    <w:p>
      <w:r>
        <w:rPr>
          <w:color w:val="000000"/>
        </w:rPr>
        <w:t>Giờ đã 2025 rồi.</w:t>
      </w:r>
    </w:p>
    <w:p>
      <w:r>
        <w:rPr>
          <w:color w:val="000000"/>
        </w:rPr>
        <w:t>Thợ Việt đang hàn tàu ngầm hạt nhân, đang dựng sân vận động World Cup, đang chế tạo thiết bị cho nhà máy điện hạt nhân.</w:t>
      </w:r>
    </w:p>
    <w:p>
      <w:r>
        <w:rPr>
          <w:color w:val="000000"/>
        </w:rPr>
        <w:t>Mà anh em thử nghĩ coi. Hàn Quốc — nền công nghiệp nặng top thế giới — cũng không tự sản xuất được MỌI THỨ. Có linh kiện bán dẫn Hàn Quốc vẫn phải nhập từ Nhật.</w:t>
      </w:r>
    </w:p>
    <w:p>
      <w:r>
        <w:rPr>
          <w:color w:val="000000"/>
        </w:rPr>
        <w:t>Nhật nhập từ Đức.</w:t>
      </w:r>
    </w:p>
    <w:p>
      <w:r>
        <w:rPr>
          <w:color w:val="000000"/>
        </w:rPr>
        <w:t>Đức mua đất hiếm từ Trung Quốc.</w:t>
      </w:r>
    </w:p>
    <w:p>
      <w:r>
        <w:rPr>
          <w:color w:val="000000"/>
        </w:rPr>
        <w:t>Anh em thấy chưa? Thế giới nó xoay tròn, không ai ngon hết. Mỗi nước làm cái mình giỏi nhất, rồi mua bán qua lại. Chẳng ai ngồi tự làm từ A đến Z cả.</w:t>
      </w:r>
    </w:p>
    <w:p>
      <w:r>
        <w:rPr>
          <w:color w:val="000000"/>
        </w:rPr>
        <w:t>Thế nhưng không ai hỏi Hàn Quốc: "Ơ, mấy cái chip bán dẫn chưa tự làm được thì nói gì?"</w:t>
      </w:r>
    </w:p>
    <w:p>
      <w:r>
        <w:rPr>
          <w:color w:val="000000"/>
        </w:rPr>
        <w:t>Vì sao?</w:t>
      </w:r>
    </w:p>
    <w:p>
      <w:r>
        <w:rPr>
          <w:color w:val="000000"/>
        </w:rPr>
        <w:t>Vì người ta nhìn vào cái MÀ Hàn Quốc LÀM ĐƯỢC — tàu hàng, ô tô, tivi, điện thoại — chứ không cầm cái chưa làm được để phủ nhận tất cả.</w:t>
      </w:r>
    </w:p>
    <w:p>
      <w:r>
        <w:rPr>
          <w:color w:val="000000"/>
        </w:rPr>
        <w:t>Còn mình thì ngược lại.</w:t>
      </w:r>
    </w:p>
    <w:p>
      <w:r>
        <w:rPr>
          <w:color w:val="000000"/>
        </w:rPr>
        <w:t>Cầm con ốc vít — phủ nhận cả cái sân vận động.</w:t>
      </w:r>
    </w:p>
    <w:p>
      <w:pPr>
        <w:jc w:val="center"/>
      </w:pPr>
      <w:r>
        <w:rPr>
          <w:color w:val="C8C8C8"/>
        </w:rPr>
        <w:t>────────────────────────────────────────</w:t>
      </w:r>
    </w:p>
    <w:p>
      <w:r>
        <w:rPr>
          <w:color w:val="000000"/>
        </w:rPr>
        <w:t>Mà nói gì thì nói.</w:t>
      </w:r>
    </w:p>
    <w:p>
      <w:r>
        <w:rPr>
          <w:color w:val="000000"/>
        </w:rPr>
        <w:t>Con ốc vít không có lỗi. Lỗi là ở cái cách mình tự đánh giá mình.</w:t>
      </w:r>
    </w:p>
    <w:p>
      <w:r>
        <w:rPr>
          <w:color w:val="000000"/>
        </w:rPr>
        <w:t>Đứng ở tầng 4 mà cứ tưởng tầng hầm, thì bao giờ mới dám bước lên tầng 8?</w:t>
      </w:r>
    </w:p>
    <w:p>
      <w:r>
        <w:rPr>
          <w:color w:val="000000"/>
        </w:rPr>
        <w:t>Thợ Việt hàn được mái vòm sân World Cup — nhưng về nước thì lương tháng 12-15 triệu, ở trọ phòng 10 mét vuông, tối ăn cơm bụi 30 nghìn rồi lên giường lướt TikTok thấy mấy anh giang hồ mạng khoe cọc tiền polyme mới cứng.</w:t>
      </w:r>
    </w:p>
    <w:p>
      <w:r>
        <w:rPr>
          <w:color w:val="000000"/>
        </w:rPr>
        <w:t>Cái người tạo ra giá trị thật thì thầm lặng.</w:t>
      </w:r>
    </w:p>
    <w:p>
      <w:r>
        <w:rPr>
          <w:color w:val="000000"/>
        </w:rPr>
        <w:t>Cái người tạo ra drama thì nổi tiếng.</w:t>
      </w:r>
    </w:p>
    <w:p>
      <w:r>
        <w:rPr>
          <w:color w:val="000000"/>
        </w:rPr>
        <w:t>Chớ trêu.</w:t>
      </w:r>
    </w:p>
    <w:p>
      <w:r>
        <w:rPr>
          <w:color w:val="000000"/>
        </w:rPr>
        <w:t>Anh em nào làm cơ khí, làm thợ hàn, làm kỹ sư xưởng — anh em đang làm được những thứ mà 90% người chê anh em không hình dung nổi.</w:t>
      </w:r>
    </w:p>
    <w:p>
      <w:r>
        <w:rPr>
          <w:color w:val="000000"/>
        </w:rPr>
        <w:t>Cứ cắm cúi. Cứ hàn. Cứ tiện.</w:t>
      </w:r>
    </w:p>
    <w:p>
      <w:r>
        <w:rPr>
          <w:color w:val="000000"/>
        </w:rPr>
        <w:t>Mối hàn của anh em đang giữ mái nhà cho cả sân vận động bên kia trái đất.</w:t>
      </w:r>
    </w:p>
    <w:p>
      <w:r>
        <w:rPr>
          <w:color w:val="000000"/>
        </w:rPr>
        <w:t>Con ốc vít rồi sẽ có. Thị trường lớn lên, mấy ông lắp ráp bắt đầu mua lẻ thay vì ôm nguyên bộ — lúc đó tự khắc có nhà máy nhảy vào. Kinh tế nó vận hành theo logic, không theo comment Facebook.</w:t>
      </w:r>
    </w:p>
    <w:p>
      <w:r>
        <w:rPr>
          <w:color w:val="000000"/>
        </w:rPr>
        <w:t>Cơ mà trong lúc chờ con ốc vít — xin đừng quên: mái vòm sân Lusail vẫn đang đứng đó.</w:t>
      </w:r>
    </w:p>
    <w:p>
      <w:r>
        <w:rPr>
          <w:color w:val="000000"/>
        </w:rPr>
        <w:t>Thép Việt. Thợ Việt.</w:t>
      </w:r>
    </w:p>
    <w:p>
      <w:r>
        <w:rPr>
          <w:color w:val="000000"/>
        </w:rPr>
        <w:t>Đấy.</w:t>
      </w:r>
    </w:p>
    <w:p>
      <w:pPr>
        <w:jc w:val="center"/>
      </w:pPr>
      <w:r>
        <w:rPr>
          <w:color w:val="C8C8C8"/>
        </w:rPr>
        <w:t>────────────────────────────────────────</w:t>
      </w:r>
    </w:p>
    <w:p>
      <w:r>
        <w:rPr>
          <w:b/>
          <w:color w:val="000000"/>
        </w:rPr>
        <w:t>Ý kiến của bạn thế nào? Bạn có nghĩ con ốc vít nên là thước đo cho cả nền công nghiệp không? Hay mình đang tự hạ mình xuống mà không biết? Để lại bình luận cho mình nhé!</w:t>
      </w:r>
    </w:p>
    <w:p>
      <w:r>
        <w:rPr>
          <w:b/>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