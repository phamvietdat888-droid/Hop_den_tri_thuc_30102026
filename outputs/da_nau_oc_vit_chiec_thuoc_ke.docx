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BÀI VIẾT PHONG CÁCH "ANH DA NÂU": CON ỐC VÍT VÀ CHIẾC THƯỚC KẺ MƯỜI NĂM KHÔNG ĐỔI</w:t>
      </w:r>
    </w:p>
    <w:p>
      <w:r>
        <w:rPr>
          <w:b/>
          <w:color w:val="000000"/>
        </w:rPr>
        <w:t>Chủ đề:</w:t>
      </w:r>
      <w:r>
        <w:rPr>
          <w:color w:val="000000"/>
        </w:rPr>
        <w:t xml:space="preserve"> Năng lực cơ khí chế tạo Việt Nam và câu hỏi muôn thuở về "con ốc vít"</w:t>
      </w:r>
    </w:p>
    <w:p>
      <w:r>
        <w:rPr>
          <w:b/>
          <w:color w:val="000000"/>
        </w:rPr>
        <w:t>Persona:</w:t>
      </w:r>
      <w:r>
        <w:rPr>
          <w:color w:val="000000"/>
        </w:rPr>
        <w:t xml:space="preserve"> "Anh Da Nâu" v3.0 Siêu Pro — Bậc thầy châm biếm bằng trí tuệ, điềm đạm, sâu cay, nhân văn</w:t>
      </w:r>
    </w:p>
    <w:p>
      <w:r>
        <w:rPr>
          <w:b/>
          <w:color w:val="000000"/>
        </w:rPr>
        <w:t>Áp dụng:</w:t>
      </w:r>
      <w:r>
        <w:rPr>
          <w:color w:val="000000"/>
        </w:rPr>
        <w:t xml:space="preserve"> Combo "Gương Soi Hai Mặt" + "Phẫu Thuật Lạnh" (DN-SP1 → SP8, VK1, VK2, VK3, VK5, VK6, VK7, VK9, VK11, VK12)</w:t>
      </w:r>
    </w:p>
    <w:p>
      <w:pPr>
        <w:jc w:val="center"/>
      </w:pPr>
      <w:r>
        <w:rPr>
          <w:color w:val="C8C8C8"/>
        </w:rPr>
        <w:t>────────────────────────────────────────</w:t>
      </w:r>
    </w:p>
    <w:p>
      <w:r>
        <w:rPr>
          <w:color w:val="000000"/>
        </w:rPr>
        <w:t>### PHẦN MỞ ĐẦU: 2 PHƯƠNG ÁN HOOK SIÊU THU HÚT</w:t>
      </w:r>
    </w:p>
    <w:p>
      <w:r>
        <w:rPr>
          <w:color w:val="000000"/>
        </w:rPr>
        <w:t>#### Phương án 1: Hook nghịch lý gây sốc (Khuyên dùng)</w:t>
      </w:r>
    </w:p>
    <w:p>
      <w:r>
        <w:rPr>
          <w:color w:val="000000"/>
        </w:rPr>
        <w:t xml:space="preserve">Năm 2022, giữa sa mạc nắng 45 độ ở Qatar, mấy anh thợ Việt Nam mồ hôi nhỏ giọt trên tấm thép nóng bỏng, cặm cụi hàn xong mái vòm khổng lồ cho sân vận động Lusail — cái sân mà sau đó Messi nâng cúp vàng World Cup trước mặt cả tỷ người. Tối hôm ấy, về phòng trọ, một anh thợ mở điện thoại lướt mạng xã hội quê nhà. Dòng bình luận đầu tiên đập vào mắt: </w:t>
      </w:r>
      <w:r>
        <w:rPr>
          <w:i/>
          <w:color w:val="000000"/>
        </w:rPr>
        <w:t>"Bao giờ tự làm nổi con ốc vít thì hãy gáy."</w:t>
      </w:r>
    </w:p>
    <w:p>
      <w:r>
        <w:rPr>
          <w:color w:val="000000"/>
        </w:rPr>
        <w:t>#### Phương án 2: Hook xoáy trực diện cảm xúc</w:t>
      </w:r>
    </w:p>
    <w:p>
      <w:r>
        <w:rPr>
          <w:color w:val="000000"/>
        </w:rPr>
        <w:t>Có một bài kiểm tra kỳ lạ mà suốt hơn mười năm qua, chúng ta cứ lôi ra chấm điểm cho cả một nền kinh tế. Không phải bằng giàn khoan ngoài biển khơi. Không phải bằng linh kiện tàu ngầm triệu đô. Mà bằng một mẩu kim loại bé hơn đốt ngón tay út — con ốc vít.</w:t>
      </w:r>
    </w:p>
    <w:p>
      <w:pPr>
        <w:jc w:val="center"/>
      </w:pPr>
      <w:r>
        <w:rPr>
          <w:color w:val="C8C8C8"/>
        </w:rPr>
        <w:t>────────────────────────────────────────</w:t>
      </w:r>
    </w:p>
    <w:p>
      <w:r>
        <w:rPr>
          <w:color w:val="000000"/>
        </w:rPr>
        <w:t>### CÂU CẦU NỐI NÊU VẤN ĐỀ</w:t>
      </w:r>
    </w:p>
    <w:p>
      <w:r>
        <w:rPr>
          <w:color w:val="000000"/>
        </w:rPr>
        <w:t>Rốt cuộc thì con ốc vít ấy — cái thứ mà cả cân mua ngoài chợ giá bằng hai bát phở — nó có đáng để trở thành bản án treo lơ lửng suốt mười mấy năm, phủ bóng lên mồ hôi của hàng vạn người thợ Việt đang hàn, tiện, dập từng chi tiết máy cho cả thế giới dùng hay không?</w:t>
      </w:r>
    </w:p>
    <w:p>
      <w:r>
        <w:rPr>
          <w:color w:val="000000"/>
        </w:rPr>
        <w:t>Vậy thực hư câu chuyện "ốc vít" này là thế nào?</w:t>
      </w:r>
    </w:p>
    <w:p>
      <w:pPr>
        <w:jc w:val="center"/>
      </w:pPr>
      <w:r>
        <w:rPr>
          <w:color w:val="C8C8C8"/>
        </w:rPr>
        <w:t>────────────────────────────────────────</w:t>
      </w:r>
    </w:p>
    <w:p>
      <w:r>
        <w:rPr>
          <w:color w:val="000000"/>
        </w:rPr>
        <w:t>### THÂN BÀI: CẤU TRÚC XOẮN ỐC ĐA TẦNG</w:t>
      </w:r>
    </w:p>
    <w:p>
      <w:r>
        <w:rPr>
          <w:color w:val="000000"/>
        </w:rPr>
        <w:t>#### Vòng xoắn 1: Sự kiên định kỳ lạ của một câu hỏi</w:t>
      </w:r>
    </w:p>
    <w:p>
      <w:r>
        <w:rPr>
          <w:color w:val="000000"/>
        </w:rPr>
        <w:t>Tôi luôn dành một sự ngưỡng mộ rất thật cho sự kiên định của cư dân mạng.</w:t>
      </w:r>
    </w:p>
    <w:p>
      <w:r>
        <w:rPr>
          <w:color w:val="000000"/>
        </w:rPr>
        <w:t>Mười mấy năm trôi qua, thế giới kịp chạy từ 3G lên 5G, xe điện chạy đầy phố, trí tuệ nhân tạo thì bắt đầu viết hộ cả thư xin việc. Vậy mà cái thước mà nhiều người trong chúng ta dùng để chấm điểm nền công nghiệp nước nhà thì vẫn y nguyên, cất kỹ trong tủ kính từ đời nào: một con ốc vít.</w:t>
      </w:r>
    </w:p>
    <w:p>
      <w:r>
        <w:rPr>
          <w:color w:val="000000"/>
        </w:rPr>
        <w:t xml:space="preserve">Cứ hễ có tin doanh nghiệp nào đó xuất khẩu được lô hàng cơ khí, hay công trình nào đó vừa khánh thành, thì chỉ vài phút sau, phần bình luận đã có ngay vị giám khảo quen thuộc, tay gõ phím rất nhanh: </w:t>
      </w:r>
      <w:r>
        <w:rPr>
          <w:i/>
          <w:color w:val="000000"/>
        </w:rPr>
        <w:t>"Thế con ốc vít đã tự làm được chưa?"</w:t>
      </w:r>
    </w:p>
    <w:p>
      <w:r>
        <w:rPr>
          <w:color w:val="000000"/>
        </w:rPr>
        <w:t>Tôi không bình luận gì về động cơ của câu hỏi đó.</w:t>
      </w:r>
    </w:p>
    <w:p>
      <w:r>
        <w:rPr>
          <w:color w:val="000000"/>
        </w:rPr>
        <w:t>Chỉ là tôi hơi tò mò về cách chúng ta chọn thước đo thôi.</w:t>
      </w:r>
    </w:p>
    <w:p>
      <w:r>
        <w:rPr>
          <w:color w:val="000000"/>
        </w:rPr>
        <w:t>Năm 2023, tổng kim ngạch xuất khẩu hàng cơ khí Việt Nam — 52 tỷ đô.</w:t>
      </w:r>
    </w:p>
    <w:p>
      <w:r>
        <w:rPr>
          <w:color w:val="000000"/>
        </w:rPr>
        <w:t>Năm mươi hai tỷ.</w:t>
      </w:r>
    </w:p>
    <w:p>
      <w:r>
        <w:rPr>
          <w:color w:val="000000"/>
        </w:rPr>
        <w:t>Con số đó to hơn cả nền kinh tế của kha khá quốc gia trên bản đồ thế giới.</w:t>
      </w:r>
    </w:p>
    <w:p>
      <w:r>
        <w:rPr>
          <w:color w:val="000000"/>
        </w:rPr>
        <w:t>Mà hàng gì? Đi đâu?</w:t>
      </w:r>
    </w:p>
    <w:p>
      <w:r>
        <w:rPr>
          <w:color w:val="000000"/>
        </w:rPr>
        <w:t>Ở Bình Dương, xưởng cơ khí Duy Khanh — mấy trăm người, bụi sắt bay mù — gia công chi tiết cho hệ thống van áp lực tàu ngầm hạt nhân của Pháp. Dung sai cho phép: 0,01 milimét. Mỏng hơn một phần năm sợi tóc. Sai một chút — cả cái tàu ngầm mấy tỷ đô uống nước biển.</w:t>
      </w:r>
    </w:p>
    <w:p>
      <w:r>
        <w:rPr>
          <w:color w:val="000000"/>
        </w:rPr>
        <w:t>Thợ Việt làm. Lặng lẽ.</w:t>
      </w:r>
    </w:p>
    <w:p>
      <w:r>
        <w:rPr>
          <w:color w:val="000000"/>
        </w:rPr>
        <w:t>Ở Quảng Ngãi, Doosan Vina chế tạo lò hơi nặng hàng nghìn tấn, chịu áp suất và nhiệt độ đủ sức nấu chảy mọi thứ. Xuất đi Trung Đông, đi châu Âu. Mấy ông Nhật, ông Hàn khó tính nhất hành tinh — chụp X-quang từng mối hàn, kiểm tra bằng siêu âm — vẫn gật đầu nhận hàng.</w:t>
      </w:r>
    </w:p>
    <w:p>
      <w:r>
        <w:rPr>
          <w:color w:val="000000"/>
        </w:rPr>
        <w:t>Thế nhưng, trên mạng xã hội nhà mình, tấm bằng tốt nghiệp cơ khí của mấy anh thợ ấy vẫn bị đánh trượt. Lý do: chưa qua được bài thi mang tên... ốc vít.</w:t>
      </w:r>
    </w:p>
    <w:p>
      <w:r>
        <w:rPr>
          <w:color w:val="000000"/>
        </w:rPr>
        <w:t>Một nền công nghiệp đủ sức đóng chân đế giàn khoan cắm xuống đáy biển sâu, mà lại bị chấm điểm bởi cái rãnh ren kim loại gõ trên bàn phím.</w:t>
      </w:r>
    </w:p>
    <w:p>
      <w:r>
        <w:rPr>
          <w:color w:val="000000"/>
        </w:rPr>
        <w:t>Cũng là một cách nhìn nhận. Rất độc đáo.</w:t>
      </w:r>
    </w:p>
    <w:p>
      <w:pPr>
        <w:jc w:val="center"/>
      </w:pPr>
      <w:r>
        <w:rPr>
          <w:color w:val="C8C8C8"/>
        </w:rPr>
        <w:t>────────────────────────────────────────</w:t>
      </w:r>
    </w:p>
    <w:p>
      <w:r>
        <w:rPr>
          <w:color w:val="000000"/>
        </w:rPr>
        <w:t>#### Vòng xoắn 2: Cái bẫy ngọt ngào mang tên "ốc vít"</w:t>
      </w:r>
    </w:p>
    <w:p>
      <w:r>
        <w:rPr>
          <w:color w:val="000000"/>
        </w:rPr>
        <w:t>Nói cho công bằng, những người hay hỏi về con ốc vít không hẳn là sai.</w:t>
      </w:r>
    </w:p>
    <w:p>
      <w:r>
        <w:rPr>
          <w:color w:val="000000"/>
        </w:rPr>
        <w:t>Chỉ có điều, họ đang tự dẫn mình vào một cái bẫy rất ngọt.</w:t>
      </w:r>
    </w:p>
    <w:p>
      <w:r>
        <w:rPr>
          <w:color w:val="000000"/>
        </w:rPr>
        <w:t>Cái bẫy nó chạy thế này: Nếu không làm nổi một con ốc vít đơn giản thì làm sao làm được thứ to hơn? Vậy nên, chừng nào chưa thấy ốc vít "Made in Vietnam" nằm trong chiếc iPhone, thì mọi thành tựu kia đều chỉ là gia công hộ.</w:t>
      </w:r>
    </w:p>
    <w:p>
      <w:r>
        <w:rPr>
          <w:color w:val="000000"/>
        </w:rPr>
        <w:t>Nghe xuôi tai phết. Chặt chẽ nữa.</w:t>
      </w:r>
    </w:p>
    <w:p>
      <w:r>
        <w:rPr>
          <w:color w:val="000000"/>
        </w:rPr>
        <w:t>Chỉ có điều, mọi người quên mất một chuyện: ốc vít có dăm bảy loại.</w:t>
      </w:r>
    </w:p>
    <w:p>
      <w:r>
        <w:rPr>
          <w:color w:val="000000"/>
        </w:rPr>
        <w:t>Loại ốc vít đóng bàn ghế, bắt mí tôn — ra chợ Bình Tân mua cả cân giá rẻ hơn ly trà đá — xưởng Việt Nam sản xuất từ lâu lắm rồi. Nhiều đến mức chẳng ai thèm nhập về cho chật kho.</w:t>
      </w:r>
    </w:p>
    <w:p>
      <w:r>
        <w:rPr>
          <w:color w:val="000000"/>
        </w:rPr>
        <w:t>Còn loại mà người ta hay đem ra thở dài, là ốc vít cường độ cao cho smartphone, cho khối động cơ ô tô. Loại này đòi thép đặc chủng, xử lý nhiệt chính xác, dung sai siêu nhỏ. Một con giá bằng cả bịch 500 con ốc chợ Bình Tân cộng lại.</w:t>
      </w:r>
    </w:p>
    <w:p>
      <w:r>
        <w:rPr>
          <w:color w:val="000000"/>
        </w:rPr>
        <w:t>Vậy tại sao chưa làm hàng loạt?</w:t>
      </w:r>
    </w:p>
    <w:p>
      <w:r>
        <w:rPr>
          <w:color w:val="000000"/>
        </w:rPr>
        <w:t>Không phải vì thợ mình không tiện nổi đâu. Mà vì cái máy tính bỏ túi của người làm kinh doanh nó không cho phép.</w:t>
      </w:r>
    </w:p>
    <w:p>
      <w:r>
        <w:rPr>
          <w:color w:val="000000"/>
        </w:rPr>
        <w:t>Tôi tính cho bạn nghe nhé.</w:t>
      </w:r>
    </w:p>
    <w:p>
      <w:r>
        <w:rPr>
          <w:color w:val="000000"/>
        </w:rPr>
        <w:t>Muốn dập ốc vít siêu chính xác đạt chuẩn quốc tế, cần một dây chuyền dập nguội tự động, lò nhiệt luyện chân không, máy quang phổ kiểm định — gom lại tầm 5 đến 10 triệu đô. Quy ra tiền Việt là cỡ 150 đến 250 tỷ.</w:t>
      </w:r>
    </w:p>
    <w:p>
      <w:r>
        <w:rPr>
          <w:color w:val="000000"/>
        </w:rPr>
        <w:t>Bỏ ra 200 tỷ, nhà máy chạy rần rần, mỗi ngày dập ra hàng triệu con ốc sáng bóng.</w:t>
      </w:r>
    </w:p>
    <w:p>
      <w:r>
        <w:rPr>
          <w:color w:val="000000"/>
        </w:rPr>
        <w:t>Rồi bán cho ai?</w:t>
      </w:r>
    </w:p>
    <w:p>
      <w:r>
        <w:rPr>
          <w:color w:val="000000"/>
        </w:rPr>
        <w:t xml:space="preserve">Mấy ông Samsung, Toyota, Honda đặt nhà máy ở Việt Nam — họ mang theo nguyên bộ nhà cung ứng đã đi cùng suốt 30 năm từ Nhật, từ Hàn. Hợp đồng toàn cầu, danh mục kín bưng. Anh cơ khí Việt cầm con ốc tự làm đến chào hàng, giá rẻ hơn 10%, người ta cười rất lịch sự rồi bảo: </w:t>
      </w:r>
      <w:r>
        <w:rPr>
          <w:i/>
          <w:color w:val="000000"/>
        </w:rPr>
        <w:t>"Cảm ơn anh, nhưng danh mục nhà cung ứng toàn cầu của chúng tôi đã đóng rồi. Không mua lẻ ngoài danh sách được."</w:t>
      </w:r>
    </w:p>
    <w:p>
      <w:r>
        <w:rPr>
          <w:color w:val="000000"/>
        </w:rPr>
        <w:t>Bỏ 200 tỷ dập ốc rồi chất đống trong kho ngắm, chỉ để vài anh trên mạng gật gù bảo "ờ, vậy mới gọi là làm được" — đó không phải phát triển công nghiệp.</w:t>
      </w:r>
    </w:p>
    <w:p>
      <w:r>
        <w:rPr>
          <w:color w:val="000000"/>
        </w:rPr>
        <w:t>Đó là trò giải trí tốn kém nhất mà tôi từng nghe.</w:t>
      </w:r>
    </w:p>
    <w:p>
      <w:r>
        <w:rPr>
          <w:color w:val="000000"/>
        </w:rPr>
        <w:t>Mà hay ở chỗ này: Phe này bảo không cần làm ốc vít. Phe kia bảo không làm được là dở. Hai phe cãi nhau ầm ĩ.</w:t>
      </w:r>
    </w:p>
    <w:p>
      <w:r>
        <w:rPr>
          <w:color w:val="000000"/>
        </w:rPr>
        <w:t>Nhưng tôi để ý — có vẻ cả hai phe đều đang hì hục giải một đề thi mà người ra đề... không hề có ý chấm điểm.</w:t>
      </w:r>
    </w:p>
    <w:p>
      <w:pPr>
        <w:jc w:val="center"/>
      </w:pPr>
      <w:r>
        <w:rPr>
          <w:color w:val="C8C8C8"/>
        </w:rPr>
        <w:t>────────────────────────────────────────</w:t>
      </w:r>
    </w:p>
    <w:p>
      <w:r>
        <w:rPr>
          <w:color w:val="000000"/>
        </w:rPr>
        <w:t>#### Vòng xoắn 3: Ai đang cúi, ai đang ngẩng?</w:t>
      </w:r>
    </w:p>
    <w:p>
      <w:r>
        <w:rPr>
          <w:color w:val="000000"/>
        </w:rPr>
        <w:t xml:space="preserve">Chuyện này nó giống kiểu bạn bước vào quán ăn, thấy anh đầu bếp vừa xong món bò Wellington đỉnh cao, bạn vỗ vai hỏi: </w:t>
      </w:r>
      <w:r>
        <w:rPr>
          <w:i/>
          <w:color w:val="000000"/>
        </w:rPr>
        <w:t>"Sao anh không tự trồng lúa mì làm vỏ bánh?"</w:t>
      </w:r>
    </w:p>
    <w:p>
      <w:r>
        <w:rPr>
          <w:color w:val="000000"/>
        </w:rPr>
        <w:t xml:space="preserve">Anh ấy bảo bột mì mua từ trang trại chuyên canh thì tiện hơn, bạn lắc đầu: </w:t>
      </w:r>
      <w:r>
        <w:rPr>
          <w:i/>
          <w:color w:val="000000"/>
        </w:rPr>
        <w:t>"Vậy thì anh nấu dở."</w:t>
      </w:r>
    </w:p>
    <w:p>
      <w:r>
        <w:rPr>
          <w:color w:val="000000"/>
        </w:rPr>
        <w:t>Tức cười thật. Nhưng chúng ta đang làm đúng y vậy.</w:t>
      </w:r>
    </w:p>
    <w:p>
      <w:r>
        <w:rPr>
          <w:color w:val="000000"/>
        </w:rPr>
        <w:t>Hàn Quốc — đóng tàu chở hàng khổng lồ, màn hình OLED số một thế giới — vẫn phải nhập hóa chất tinh khiết từ Nhật. Nhật — cơ khí chính xác hàng đầu — vẫn phải mua đất hiếm từ chỗ khác. Không ai tự nấu hết mọi thứ từ A đến Z cả. Thế giới nó phân công nhau, mỗi anh làm cái mình giỏi nhất, rồi mua bán qua lại. Đơn giản vậy thôi.</w:t>
      </w:r>
    </w:p>
    <w:p>
      <w:r>
        <w:rPr>
          <w:color w:val="000000"/>
        </w:rPr>
        <w:t xml:space="preserve">Nhưng mà không ai hỏi Hàn Quốc: </w:t>
      </w:r>
      <w:r>
        <w:rPr>
          <w:i/>
          <w:color w:val="000000"/>
        </w:rPr>
        <w:t>"Ơ, mấy cái hóa chất chưa tự nấu được thì nói gì?"</w:t>
      </w:r>
    </w:p>
    <w:p>
      <w:r>
        <w:rPr>
          <w:color w:val="000000"/>
        </w:rPr>
        <w:t>Vì sao? Vì người ta nhìn vào cái Hàn Quốc LÀM ĐƯỢC — tàu hàng, ô tô, tivi, điện thoại — chứ không cầm cái chưa làm được ra phủ nhận tất cả.</w:t>
      </w:r>
    </w:p>
    <w:p>
      <w:r>
        <w:rPr>
          <w:color w:val="000000"/>
        </w:rPr>
        <w:t>Còn mình thì ngược lại. Cầm con ốc vít — phủ nhận luôn cả cái sân vận động.</w:t>
      </w:r>
    </w:p>
    <w:p>
      <w:r>
        <w:rPr>
          <w:color w:val="000000"/>
        </w:rPr>
        <w:t>Cũng thú vị.</w:t>
      </w:r>
    </w:p>
    <w:p>
      <w:r>
        <w:rPr>
          <w:color w:val="000000"/>
        </w:rPr>
        <w:t>Thế nhưng, cái khiến tôi nghĩ nhiều nhất không phải chuyện ốc vít.</w:t>
      </w:r>
    </w:p>
    <w:p>
      <w:r>
        <w:rPr>
          <w:color w:val="000000"/>
        </w:rPr>
        <w:t>Mà là sự tương phản.</w:t>
      </w:r>
    </w:p>
    <w:p>
      <w:r>
        <w:rPr>
          <w:color w:val="000000"/>
        </w:rPr>
        <w:t>Ở ngoài kia, mấy anh thợ cơ khí — quần áo bảo hộ sờn vai, tay chai sạn cáu dầu mỡ, mắt nheo lại sau kính hàn giữa cái nóng hầm hập của xưởng tôn — vẫn đang cắm cúi tiện từng chi tiết, căn từng vạch micromet. Tiếng máy dập đinh tai. Lương tháng mười mấy triệu. Tan ca ăn vội bát cơm, về phòng trọ chợp mắt.</w:t>
      </w:r>
    </w:p>
    <w:p>
      <w:r>
        <w:rPr>
          <w:color w:val="000000"/>
        </w:rPr>
        <w:t>Họ không có thời gian lên mạng tranh cãi xem ốc vít quan trọng hơn hay mái vòm World Cup quan trọng hơn.</w:t>
      </w:r>
    </w:p>
    <w:p>
      <w:r>
        <w:rPr>
          <w:color w:val="000000"/>
        </w:rPr>
        <w:t xml:space="preserve">Còn trên màn hình điện thoại, vài anh chị chỉ cần buông một câu: </w:t>
      </w:r>
      <w:r>
        <w:rPr>
          <w:i/>
          <w:color w:val="000000"/>
        </w:rPr>
        <w:t>"Việt Nam vẫn chưa làm nổi con ốc vít"</w:t>
      </w:r>
      <w:r>
        <w:rPr>
          <w:color w:val="000000"/>
        </w:rPr>
        <w:t xml:space="preserve"> — thế là nghìn lượt thích, trăm lượt chia sẻ.</w:t>
      </w:r>
    </w:p>
    <w:p>
      <w:r>
        <w:rPr>
          <w:color w:val="000000"/>
        </w:rPr>
        <w:t>Người tạo ra giá trị thật thì im lìm.</w:t>
      </w:r>
    </w:p>
    <w:p>
      <w:r>
        <w:rPr>
          <w:color w:val="000000"/>
        </w:rPr>
        <w:t>Người chê giá trị thì rực rỡ.</w:t>
      </w:r>
    </w:p>
    <w:p>
      <w:r>
        <w:rPr>
          <w:color w:val="000000"/>
        </w:rPr>
        <w:t>Tôi không rõ nên gọi đó là bất công, hay chỉ là một thói quen kỳ lạ của thời đại lướt ngón tay.</w:t>
      </w:r>
    </w:p>
    <w:p>
      <w:pPr>
        <w:jc w:val="center"/>
      </w:pPr>
      <w:r>
        <w:rPr>
          <w:color w:val="C8C8C8"/>
        </w:rPr>
        <w:t>────────────────────────────────────────</w:t>
      </w:r>
    </w:p>
    <w:p>
      <w:r>
        <w:rPr>
          <w:color w:val="000000"/>
        </w:rPr>
        <w:t>### LỜI KẾT: CÂU KẾT TREO</w:t>
      </w:r>
    </w:p>
    <w:p>
      <w:r>
        <w:rPr>
          <w:color w:val="000000"/>
        </w:rPr>
        <w:t>Nhưng dù ai nói gì thì nói, mái vòm thép Lusail giữa sa mạc vẫn đang đứng đó. Lò hơi nghìn tấn vẫn đang vận hành bên kia bán cầu. Và những khối thép mang bàn tay thợ Việt vẫn đang cắm sâu dưới thềm biển Bắc, chống từng cơn sóng.</w:t>
      </w:r>
    </w:p>
    <w:p>
      <w:r>
        <w:rPr>
          <w:color w:val="000000"/>
        </w:rPr>
        <w:t>Có lẽ đã đến lúc cất cái thước kẻ "ốc vít" đã sờn cũ suốt mười năm ấy vào ngăn kéo.</w:t>
      </w:r>
    </w:p>
    <w:p>
      <w:r>
        <w:rPr>
          <w:color w:val="000000"/>
        </w:rPr>
        <w:t>Bởi vì dân mình đã bắt đầu dựng được những thứ chạm tới mây rồi, thì thật lạ nếu cứ bắt nhau cúi mặt xuống đất... chỉ để nhặt một chiếc đinh rơi.</w:t>
      </w:r>
    </w:p>
    <w:p>
      <w:pPr>
        <w:jc w:val="center"/>
      </w:pPr>
      <w:r>
        <w:rPr>
          <w:color w:val="C8C8C8"/>
        </w:rPr>
        <w:t>────────────────────────────────────────</w:t>
      </w:r>
    </w:p>
    <w:p>
      <w:r>
        <w:rPr>
          <w:color w:val="000000"/>
        </w:rPr>
        <w:t>### LỜI KÊU GỌI HÀNH ĐỘNG (CTA BẮT BUỘC ĐỦ 2 PHẦN)</w:t>
      </w:r>
    </w:p>
    <w:p>
      <w:r>
        <w:rPr>
          <w:color w:val="000000"/>
        </w:rPr>
        <w:t>Bạn nghĩ sao? Con ốc vít có xứng đáng làm thước đo cho cả nền công nghiệp không? Hay chúng ta đang tự hạ mình xuống mà không biết? Để lại bình luận cho tôi nhé!</w:t>
      </w:r>
    </w:p>
    <w:p>
      <w:r>
        <w:rPr>
          <w:color w:val="000000"/>
        </w:rPr>
        <w:t>Đừng quên bấm Like và đăng ký kênh để thảo luận những vấn đề nóng bỏng khác nữa.</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