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Tiêu đề A: Sân Vận Động 974: Vì Sao Một Công Trình Bốn Vạn Chỗ Có Thể Tháo Rời?</w:t>
      </w:r>
    </w:p>
    <w:p>
      <w:r>
        <w:t>Tiêu đề B: Xây Sân Bóng Bằng Thùng Container Rồi Tháo Tung: Nước Cờ Đỉnh Cao Hay Trò Chơi Ngông Của Qatar?</w:t>
      </w:r>
    </w:p>
    <w:p>
      <w:r>
        <w:rPr>
          <w:b/>
          <w:color w:val="000000"/>
        </w:rPr>
        <w:t>Ngày sản xuất:</w:t>
      </w:r>
      <w:r>
        <w:rPr>
          <w:color w:val="000000"/>
        </w:rPr>
        <w:t xml:space="preserve"> 2026-09-14 | </w:t>
      </w:r>
      <w:r>
        <w:rPr>
          <w:b/>
          <w:color w:val="000000"/>
        </w:rPr>
        <w:t>Phiên bản:</w:t>
      </w:r>
      <w:r>
        <w:rPr>
          <w:color w:val="000000"/>
        </w:rPr>
        <w:t xml:space="preserve"> Hoàn thiện (Audio Only - Có hướng dẫn giọng điệu) | </w:t>
      </w:r>
      <w:r>
        <w:rPr>
          <w:b/>
          <w:color w:val="000000"/>
        </w:rPr>
        <w:t>Chiến lược tháng 9 — Phương án 2</w:t>
      </w:r>
    </w:p>
    <w:p>
      <w:r>
        <w:rPr>
          <w:b/>
          <w:color w:val="000000"/>
        </w:rPr>
        <w:t>Trụ cột:</w:t>
      </w:r>
      <w:r>
        <w:rPr>
          <w:color w:val="000000"/>
        </w:rPr>
        <w:t xml:space="preserve"> Đại công trình / Cơ khí &amp; Logistics (50% + 25%)</w:t>
      </w:r>
    </w:p>
    <w:p>
      <w:r>
        <w:rPr>
          <w:b/>
          <w:color w:val="000000"/>
        </w:rPr>
        <w:t>Thời lượng ước tính:</w:t>
      </w:r>
      <w:r>
        <w:rPr>
          <w:color w:val="000000"/>
        </w:rPr>
        <w:t xml:space="preserve"> ~10 – 12 phút đọc (~1.700 từ)</w:t>
      </w:r>
    </w:p>
    <w:p>
      <w:r>
        <w:rPr>
          <w:b/>
          <w:color w:val="000000"/>
        </w:rPr>
        <w:t>Ghi chú giọng điệu:</w:t>
      </w:r>
      <w:r>
        <w:rPr>
          <w:color w:val="000000"/>
        </w:rPr>
        <w:t xml:space="preserve"> </w:t>
      </w:r>
      <w:r>
        <w:rPr>
          <w:color w:val="CC0000"/>
        </w:rPr>
        <w:t>Chữ ĐỎ</w:t>
      </w:r>
      <w:r>
        <w:rPr>
          <w:color w:val="000000"/>
        </w:rPr>
        <w:t xml:space="preserve">: nhấn mạnh / giật mình | </w:t>
      </w:r>
      <w:r>
        <w:rPr>
          <w:color w:val="008000"/>
        </w:rPr>
        <w:t>Chữ XANH LÁ</w:t>
      </w:r>
      <w:r>
        <w:rPr>
          <w:color w:val="000000"/>
        </w:rPr>
        <w:t xml:space="preserve">: số liệu thực tế / Live Math | </w:t>
      </w:r>
      <w:r>
        <w:rPr>
          <w:color w:val="E65000"/>
        </w:rPr>
        <w:t>Chữ CAM</w:t>
      </w:r>
      <w:r>
        <w:rPr>
          <w:color w:val="000000"/>
        </w:rPr>
        <w:t xml:space="preserve">: câu hỏi tò mò / đối thoại | </w:t>
      </w:r>
      <w:r>
        <w:rPr>
          <w:b/>
          <w:color w:val="000000"/>
        </w:rPr>
        <w:t>In đậm</w:t>
      </w:r>
      <w:r>
        <w:rPr>
          <w:color w:val="000000"/>
        </w:rPr>
        <w:t xml:space="preserve">: nhấn âm | </w:t>
      </w:r>
      <w:r>
        <w:rPr>
          <w:i/>
          <w:color w:val="000000"/>
        </w:rPr>
        <w:t>In nghiêng</w:t>
      </w:r>
      <w:r>
        <w:rPr>
          <w:color w:val="000000"/>
        </w:rPr>
        <w:t xml:space="preserve">: đọc chậm rãi, trầm lắng | </w:t>
      </w:r>
      <w:r>
        <w:rPr>
          <w:color w:val="000000"/>
          <w:u w:val="single"/>
        </w:rPr>
        <w:t>Gạch chân</w:t>
      </w:r>
      <w:r>
        <w:rPr>
          <w:color w:val="000000"/>
        </w:rPr>
        <w:t>: chốt hạ tư duy.</w:t>
      </w:r>
    </w:p>
    <w:p>
      <w:pPr>
        <w:jc w:val="center"/>
      </w:pPr>
      <w:r>
        <w:rPr>
          <w:color w:val="C8C8C8"/>
        </w:rPr>
        <w:t>────────────────────────────────────────</w:t>
      </w:r>
    </w:p>
    <w:p>
      <w:r>
        <w:t>🎯 HOOK — PHƯƠNG ÁN 1 (Nghịch lý gây sốc — Paradox Hook)</w:t>
      </w:r>
    </w:p>
    <w:p>
      <w:r>
        <w:rPr>
          <w:b/>
          <w:color w:val="008000"/>
        </w:rPr>
        <w:t>Bỏ ra hàng trăm triệu đô</w:t>
      </w:r>
      <w:r>
        <w:rPr>
          <w:color w:val="000000"/>
        </w:rPr>
        <w:t xml:space="preserve"> xây một sân vận động World Cup </w:t>
      </w:r>
      <w:r>
        <w:rPr>
          <w:b/>
          <w:color w:val="008000"/>
        </w:rPr>
        <w:t>bốn vạn chỗ ngồi</w:t>
      </w:r>
      <w:r>
        <w:rPr>
          <w:color w:val="000000"/>
        </w:rPr>
        <w:t xml:space="preserve">, tổ chức vỏn vẹn </w:t>
      </w:r>
      <w:r>
        <w:rPr>
          <w:b/>
          <w:color w:val="008000"/>
        </w:rPr>
        <w:t>bảy trận bóng đá</w:t>
      </w:r>
      <w:r>
        <w:rPr>
          <w:color w:val="000000"/>
        </w:rPr>
        <w:t xml:space="preserve"> rồi... </w:t>
      </w:r>
      <w:r>
        <w:rPr>
          <w:color w:val="CC0000"/>
        </w:rPr>
        <w:t>tháo tung ra từng mảnh như bộ xếp hình Lego!</w:t>
      </w:r>
      <w:r>
        <w:rPr>
          <w:color w:val="000000"/>
        </w:rPr>
        <w:t xml:space="preserve"> Nghe qua tưởng như chuyện đùa của những tỷ phú dầu mỏ thừa tiền. Nhưng điều đáng kinh ngạc hơn cả: đằng sau công trình kỳ dị khiến cả thế giới ngả mũ ấy, lại in đậm dấu ấn từ </w:t>
      </w:r>
      <w:r>
        <w:rPr>
          <w:b/>
          <w:color w:val="008000"/>
        </w:rPr>
        <w:t>bàn tay tài ba của những người thợ cơ khí Việt Nam</w:t>
      </w:r>
      <w:r>
        <w:rPr>
          <w:color w:val="000000"/>
        </w:rPr>
        <w:t xml:space="preserve"> – những con người đã gọt giũa từng khối thép chính xác đến từng mi-li-mét để chịu được sức giẫm của bốn vạn cổ động viên!</w:t>
      </w:r>
    </w:p>
    <w:p>
      <w:r>
        <w:rPr>
          <w:b/>
          <w:color w:val="000000"/>
        </w:rPr>
        <w:t>Câu cầu nối nêu vấn đề:</w:t>
      </w:r>
      <w:r>
        <w:rPr>
          <w:color w:val="000000"/>
        </w:rPr>
        <w:t xml:space="preserve"> </w:t>
      </w:r>
      <w:r>
        <w:rPr>
          <w:color w:val="E65000"/>
        </w:rPr>
        <w:t>Vì sao Qatar lại tạo ra một sân bóng có thể tháo rời hoàn toàn như vậy, và bí mật cơ khí nào giúp những khối thép do thợ Việt gia công cùng gần một nghìn chiếc container ghép thành một sân vận động an toàn tuyệt đối?</w:t>
      </w:r>
    </w:p>
    <w:p>
      <w:r>
        <w:rPr>
          <w:i/>
          <w:color w:val="000000"/>
        </w:rPr>
        <w:t>Ngay sau đây, chúng ta cùng tìm hiểu các bạn nhé.</w:t>
      </w:r>
    </w:p>
    <w:p>
      <w:pPr>
        <w:jc w:val="center"/>
      </w:pPr>
      <w:r>
        <w:rPr>
          <w:color w:val="C8C8C8"/>
        </w:rPr>
        <w:t>────────────────────────────────────────</w:t>
      </w:r>
    </w:p>
    <w:p>
      <w:r>
        <w:t>🎯 HOOK — PHƯƠNG ÁN 2 (Xoáy trực diện cảm xúc &amp; Điểm chạm tự hào)</w:t>
      </w:r>
    </w:p>
    <w:p>
      <w:r>
        <w:rPr>
          <w:color w:val="000000"/>
        </w:rPr>
        <w:t xml:space="preserve">Hãy tưởng tượng bạn vừa ngồi giữa </w:t>
      </w:r>
      <w:r>
        <w:rPr>
          <w:b/>
          <w:color w:val="008000"/>
        </w:rPr>
        <w:t>bốn vạn con người</w:t>
      </w:r>
      <w:r>
        <w:rPr>
          <w:color w:val="000000"/>
        </w:rPr>
        <w:t xml:space="preserve"> hò hét khản cổ trong một trận cầu đỉnh cao World Cup, nhưng chỉ vài tuần sau quay lại, </w:t>
      </w:r>
      <w:r>
        <w:rPr>
          <w:color w:val="CC0000"/>
        </w:rPr>
        <w:t>cả cái sân bóng khổng lồ bỗng biến mất không còn một mảnh vụn</w:t>
      </w:r>
      <w:r>
        <w:rPr>
          <w:color w:val="000000"/>
        </w:rPr>
        <w:t xml:space="preserve">, trả lại bờ cát trắng phau bên bờ biển. Nhưng ít ai ngờ rằng, để nâng đỡ một công trình vô tiền khoáng hậu như thế giữa sa mạc nắng cháy Qatar, lại có sự đóng góp thầm lặng nhưng phi thường từ </w:t>
      </w:r>
      <w:r>
        <w:rPr>
          <w:b/>
          <w:color w:val="008000"/>
        </w:rPr>
        <w:t>bàn tay tài hoa của chính những người thợ cơ khí Việt Nam</w:t>
      </w:r>
      <w:r>
        <w:rPr>
          <w:color w:val="000000"/>
        </w:rPr>
        <w:t xml:space="preserve"> – những người khiến cả các nhà thầu quốc tế khó tính nhất cũng phải trầm trồ thán phục!</w:t>
      </w:r>
    </w:p>
    <w:p>
      <w:r>
        <w:rPr>
          <w:b/>
          <w:color w:val="000000"/>
        </w:rPr>
        <w:t>Câu cầu nối nêu vấn đề:</w:t>
      </w:r>
      <w:r>
        <w:rPr>
          <w:color w:val="000000"/>
        </w:rPr>
        <w:t xml:space="preserve"> </w:t>
      </w:r>
      <w:r>
        <w:rPr>
          <w:color w:val="E65000"/>
        </w:rPr>
        <w:t>Điều gì khiến một quốc gia dám xóa sổ một sân vận động nghìn tỷ ngay sau tiếng còi mãn cuộc, và công nghệ lắp ghép thần kỳ cùng tay nghề cơ khí đỉnh cao đằng sau nó đang làm thay đổi tư duy xây dựng của toàn thế giới ra sao?</w:t>
      </w:r>
    </w:p>
    <w:p>
      <w:r>
        <w:rPr>
          <w:i/>
          <w:color w:val="000000"/>
        </w:rPr>
        <w:t>Ngay sau đây, chúng ta cùng tìm hiểu các bạn nhé.</w:t>
      </w:r>
    </w:p>
    <w:p>
      <w:pPr>
        <w:jc w:val="center"/>
      </w:pPr>
      <w:r>
        <w:rPr>
          <w:color w:val="C8C8C8"/>
        </w:rPr>
        <w:t>────────────────────────────────────────</w:t>
      </w:r>
    </w:p>
    <w:p>
      <w:r>
        <w:t>🌊 BỐI CẢNH — NEO GIÁC QUAN &amp; CHUỖI CÂU HỎI DỒN DẬP (KT10 + KT13b)</w:t>
      </w:r>
    </w:p>
    <w:p>
      <w:r>
        <w:rPr>
          <w:color w:val="000000"/>
        </w:rPr>
        <w:t xml:space="preserve">Bạn thử nhắm mắt lại và hình dung khoảnh khắc này. Đêm Doha cuối năm 2022, gió từ vịnh Ba Tư thổi vào mát rượi, mang theo vị mặn chát của biển cả hòa lẫn mùi sơn mới còn thơm nồng trên những vách thép. Dưới ánh đèn cao áp sáng rực như ban ngày, một khối kiến trúc kỳ dị sừng sững hiện ra bên bờ vịnh. </w:t>
      </w:r>
    </w:p>
    <w:p>
      <w:r>
        <w:rPr>
          <w:color w:val="000000"/>
        </w:rPr>
        <w:t xml:space="preserve">Nó không giống bất kỳ sân vận động nào bạn từng thấy trong đời. Không có những bức tường bê tông xám xịt, nặng nề và ngột ngạt. Thay vào đó là </w:t>
      </w:r>
      <w:r>
        <w:rPr>
          <w:b/>
          <w:color w:val="008000"/>
        </w:rPr>
        <w:t>gần một nghìn chiếc thùng công ten nơ hàng hải khổng lồ</w:t>
      </w:r>
      <w:r>
        <w:rPr>
          <w:color w:val="000000"/>
        </w:rPr>
        <w:t xml:space="preserve">, đủ màu sắc xanh, đỏ, vàng, bạc, được xếp chồng lên nhau ngay ngắn giữa một hệ khung thép đồ sộ. </w:t>
      </w:r>
    </w:p>
    <w:p>
      <w:r>
        <w:rPr>
          <w:color w:val="000000"/>
        </w:rPr>
        <w:t xml:space="preserve">Tiếng bước chân của bốn vạn cổ động viên giẫm rậm rịch trên sàn thép dã chiến, tạo nên âm thanh rền vang như một bản hùng ca cơ khí. </w:t>
      </w:r>
    </w:p>
    <w:p>
      <w:r>
        <w:rPr>
          <w:b/>
          <w:color w:val="000000"/>
        </w:rPr>
        <w:t>Lạ lùng đến khó tin.</w:t>
      </w:r>
      <w:r>
        <w:rPr>
          <w:color w:val="000000"/>
        </w:rPr>
        <w:t xml:space="preserve"> </w:t>
      </w:r>
    </w:p>
    <w:p>
      <w:r>
        <w:rPr>
          <w:color w:val="000000"/>
        </w:rPr>
        <w:t xml:space="preserve">Nhiều người bước vào sân cứ ngơ ngác ngước nhìn lên trần, tự hỏi liệu những chiếc thùng sắt treo lơ lửng trên đầu mình có bất ngờ đổ sập xuống hay không? </w:t>
      </w:r>
      <w:r>
        <w:rPr>
          <w:color w:val="E65000"/>
        </w:rPr>
        <w:t>Tại sao một đất nước giàu nứt đố đổ vách như Qatar, sẵn sàng chi tới hơn hai trăm tỷ đô la cho một kỳ World Cup, lại đi gom những chiếc thùng chở hàng cũ kỹ về để làm sân bóng? Và quan trọng nhất: Làm cách nào người ta có thể tháo rời một công trình nặng hàng vạn tấn mà không cần nổ mìn đập phá?</w:t>
      </w:r>
    </w:p>
    <w:p>
      <w:pPr>
        <w:jc w:val="center"/>
      </w:pPr>
      <w:r>
        <w:rPr>
          <w:color w:val="C8C8C8"/>
        </w:rPr>
        <w:t>────────────────────────────────────────</w:t>
      </w:r>
    </w:p>
    <w:p>
      <w:r>
        <w:t>🧱 TẦNG 1 — TÂM LÝ HỌC HÀNH VI / ĐỜI THƯỜNG: BỘ XẾP HÌNH LEGO KHỔNG LỒ &amp; CHIẾC BẪY GIÓ TỰ NHIÊN</w:t>
      </w:r>
    </w:p>
    <w:p>
      <w:r>
        <w:rPr>
          <w:color w:val="000000"/>
        </w:rPr>
        <w:t xml:space="preserve">Để hiểu được điều kỳ diệu này, trước hết bạn hãy nhìn sân vận động 974 dưới góc nhìn của một khán giả đi xem bóng đá bình thường. </w:t>
      </w:r>
    </w:p>
    <w:p>
      <w:r>
        <w:rPr>
          <w:color w:val="000000"/>
        </w:rPr>
        <w:t xml:space="preserve">Cảm giác đầu tiên bước qua cổng an ninh là sự ngỡ ngàng tột độ. Bạn đi xem thể thao nhưng lại ngỡ mình đang lạc vào một bến cảng sầm uất. Mọi tiện ích thiết yếu nhất đều được nhét gọn gàng bên trong những chiếc thùng công ten nơ tiêu chuẩn. </w:t>
      </w:r>
    </w:p>
    <w:p>
      <w:r>
        <w:rPr>
          <w:color w:val="000000"/>
        </w:rPr>
        <w:t xml:space="preserve">Màu sắc của từng chiếc thùng không phải sơn cho vui mắt, mà chính là một hệ thống chỉ dẫn cực kỳ thông minh. </w:t>
      </w:r>
    </w:p>
    <w:p>
      <w:r>
        <w:rPr>
          <w:color w:val="000000"/>
        </w:rPr>
        <w:t xml:space="preserve">Chiếc thùng màu vàng rực rỡ là nơi bạn ghé vào mua bánh mì kẹp thịt và nước ngọt. Chiếc thùng màu xanh dương dịu mắt là khu nhà vệ sinh sạch bóng. Thùng màu xanh lá cây là trạm sơ cứu dã chiến. Còn những thùng màu bạc sang trọng nằm sâu phía dưới khán đài chính là phòng thay đồ tiện nghi của các siêu sao thế giới như Messi hay Neymar. </w:t>
      </w:r>
    </w:p>
    <w:p>
      <w:r>
        <w:rPr>
          <w:color w:val="000000"/>
        </w:rPr>
        <w:t xml:space="preserve">Mọi thứ đều vuông vức, tinh gọn và ngăn nắp đến kinh ngạc. </w:t>
      </w:r>
    </w:p>
    <w:p>
      <w:r>
        <w:rPr>
          <w:color w:val="000000"/>
        </w:rPr>
        <w:t xml:space="preserve">Thế nhưng, điều khiến giới kỹ sư toàn cầu phải ngả mũ thán phục nằm ở cách người ta liên kết những chiếc thùng này lại với nhau. Bạn đã bao giờ chơi trò xếp hình Lego chưa? Sân 974 được thi công chính xác theo nguyên lý đó, nhưng ở quy mô khổng lồ của một đại công trình. </w:t>
      </w:r>
    </w:p>
    <w:p>
      <w:r>
        <w:rPr>
          <w:color w:val="000000"/>
        </w:rPr>
        <w:t xml:space="preserve">Bộ xương của sân là một hệ khung giàn thép tiền chế vững chắc, được sản xuất sẵn từ trong nhà máy và chở tới hiện trường bằng xe đầu kéo. Khi lắp ráp, các kỹ sư không hề dùng đến một xô vữa hay một giọt hồ bê tông nào để gắn chết công trình xuống đất. Toàn bộ </w:t>
      </w:r>
      <w:r>
        <w:rPr>
          <w:b/>
          <w:color w:val="008000"/>
        </w:rPr>
        <w:t>974 chiếc container</w:t>
      </w:r>
      <w:r>
        <w:rPr>
          <w:color w:val="000000"/>
        </w:rPr>
        <w:t xml:space="preserve"> được cẩu lên vị trí, rồi khóa chặt vào khung thép bằng những chiếc chốt xoay cơ học chuyên dụng, trong ngành hàng hải gọi là khóa xoay twist-lock. </w:t>
      </w:r>
    </w:p>
    <w:p>
      <w:r>
        <w:rPr>
          <w:color w:val="000000"/>
        </w:rPr>
        <w:t xml:space="preserve">Cơ chế này đơn giản đến bất ngờ. </w:t>
      </w:r>
    </w:p>
    <w:p>
      <w:r>
        <w:rPr>
          <w:color w:val="000000"/>
        </w:rPr>
        <w:t xml:space="preserve">Khi cẩu đặt thùng hàng vào đúng ngàm thép, người thợ chỉ cần vặn một chiếc then xoay theo góc </w:t>
      </w:r>
      <w:r>
        <w:rPr>
          <w:b/>
          <w:color w:val="008000"/>
        </w:rPr>
        <w:t>chín mươi độ</w:t>
      </w:r>
      <w:r>
        <w:rPr>
          <w:color w:val="000000"/>
        </w:rPr>
        <w:t xml:space="preserve">. </w:t>
      </w:r>
      <w:r>
        <w:rPr>
          <w:color w:val="CC0000"/>
        </w:rPr>
        <w:t>Cạch một cái!</w:t>
      </w:r>
      <w:r>
        <w:rPr>
          <w:color w:val="000000"/>
        </w:rPr>
        <w:t xml:space="preserve"> Chiếc then ăn sâu vào góc đúc của container, khóa cứng hai khối thép lại với nhau thành một khối vững như bàn thạch. Bốn vạn con người có đồng thanh dậm chân nhảy múa ăn mừng bàn thắng thì kết cấu bên dưới vẫn trơ trơ, không hề rung lắc. </w:t>
      </w:r>
    </w:p>
    <w:p>
      <w:r>
        <w:rPr>
          <w:color w:val="000000"/>
        </w:rPr>
        <w:t xml:space="preserve">Và đây mới là phép tính sống khiến nhiều người giật mình. </w:t>
      </w:r>
    </w:p>
    <w:p>
      <w:r>
        <w:rPr>
          <w:color w:val="000000"/>
        </w:rPr>
        <w:t xml:space="preserve">Qatar là một sa mạc nắng cháy da thịt, mùa hè nhiệt độ ngoài trời có thể vượt ngưỡng </w:t>
      </w:r>
      <w:r>
        <w:rPr>
          <w:b/>
          <w:color w:val="008000"/>
        </w:rPr>
        <w:t>năm mươi độ C</w:t>
      </w:r>
      <w:r>
        <w:rPr>
          <w:color w:val="000000"/>
        </w:rPr>
        <w:t xml:space="preserve">. Tất cả các sân vận động khác xây cho World Cup đều phải lắp đặt những hệ thống điều hòa khổng lồ ngốn hàng trăm triệu đô la tiền điện để thổi khí lạnh vào từng ghế ngồi. Riêng sân 974 thì không. </w:t>
      </w:r>
    </w:p>
    <w:p>
      <w:r>
        <w:rPr>
          <w:b/>
          <w:color w:val="CC0000"/>
        </w:rPr>
        <w:t>Nó hoàn toàn không có máy lạnh!</w:t>
      </w:r>
      <w:r>
        <w:rPr>
          <w:color w:val="000000"/>
        </w:rPr>
        <w:t xml:space="preserve"> </w:t>
      </w:r>
    </w:p>
    <w:p>
      <w:r>
        <w:rPr>
          <w:color w:val="000000"/>
        </w:rPr>
        <w:t xml:space="preserve">Bí mật nằm ở vị trí địa lý đắc địa ngay sát mép nước biển. Nhờ kết cấu hở với những khoảng trống đan xen giữa các khối container, sân 974 giống như một chiếc bẫy gió tự nhiên khổng lồ. Gió biển vịnh Ba Tư thổi lồng lộng qua các khe thoáng, làm mát tự nhiên toàn bộ khán đài mà không tốn lấy một xu tiền điện. </w:t>
      </w:r>
    </w:p>
    <w:p>
      <w:r>
        <w:rPr>
          <w:color w:val="000000"/>
        </w:rPr>
        <w:t xml:space="preserve">Chưa hết đâu nhé. Nhờ việc không dùng bê tông đổ tại chỗ, công trình này tiết kiệm được tới </w:t>
      </w:r>
      <w:r>
        <w:rPr>
          <w:b/>
          <w:color w:val="008000"/>
        </w:rPr>
        <w:t>bốn mươi phần trăm lượng nước sạch</w:t>
      </w:r>
      <w:r>
        <w:rPr>
          <w:color w:val="000000"/>
        </w:rPr>
        <w:t xml:space="preserve"> trong suốt quá trình thi công so với sân truyền thống. Thời gian thi công cũng rút ngắn hơn một nửa: chỉ mất </w:t>
      </w:r>
      <w:r>
        <w:rPr>
          <w:b/>
          <w:color w:val="008000"/>
        </w:rPr>
        <w:t>chưa đầy hai năm</w:t>
      </w:r>
      <w:r>
        <w:rPr>
          <w:color w:val="000000"/>
        </w:rPr>
        <w:t xml:space="preserve"> để hoàn thành tinh tươm. </w:t>
      </w:r>
    </w:p>
    <w:p>
      <w:r>
        <w:rPr>
          <w:color w:val="000000"/>
          <w:u w:val="single"/>
        </w:rPr>
        <w:t>Xây nhanh, dùng sướng, lại cực kỳ tiết kiệm.</w:t>
      </w:r>
    </w:p>
    <w:p>
      <w:pPr>
        <w:jc w:val="center"/>
      </w:pPr>
      <w:r>
        <w:rPr>
          <w:color w:val="C8C8C8"/>
        </w:rPr>
        <w:t>────────────────────────────────────────</w:t>
      </w:r>
    </w:p>
    <w:p>
      <w:r>
        <w:t>🐘 TẦNG 2 — BẢN SẮC CẢM XÚC / TRẢI NGHIỆM: ĐẬP TAN NỖI ÁM ẢNH MANG TÊN "NHỮNG CON VOI TRẮNG"</w:t>
      </w:r>
    </w:p>
    <w:p>
      <w:r>
        <w:rPr>
          <w:color w:val="000000"/>
        </w:rPr>
        <w:t xml:space="preserve">Nhưng nếu chỉ dừng lại ở chuyện xếp thùng container thành sân bóng, thì 974 cũng mới chỉ là một công trình cơ khí độc lạ. Giá trị sâu xa nhất của nó nằm ở việc đập tan một nỗi ám ảnh kinh hoàng của toàn thế giới: </w:t>
      </w:r>
      <w:r>
        <w:rPr>
          <w:color w:val="CC0000"/>
        </w:rPr>
        <w:t>nỗi ám ảnh mang tên những con voi trắng.</w:t>
      </w:r>
      <w:r>
        <w:rPr>
          <w:color w:val="000000"/>
        </w:rPr>
        <w:t xml:space="preserve"> </w:t>
      </w:r>
    </w:p>
    <w:p>
      <w:r>
        <w:rPr>
          <w:color w:val="E65000"/>
        </w:rPr>
        <w:t>Bạn có bao giờ tự hỏi, chuyện gì sẽ xảy ra với các sân vận động khổng lồ sau khi tiếng còi mãn cuộc của một kỳ đại hội thể thao vang lên?</w:t>
      </w:r>
      <w:r>
        <w:rPr>
          <w:color w:val="000000"/>
        </w:rPr>
        <w:t xml:space="preserve"> </w:t>
      </w:r>
    </w:p>
    <w:p>
      <w:r>
        <w:rPr>
          <w:color w:val="000000"/>
        </w:rPr>
        <w:t xml:space="preserve">Thực tế trần trụi đau đớn hơn rất nhiều so với những màn pháo hoa rực rỡ đêm bế mạc. </w:t>
      </w:r>
    </w:p>
    <w:p>
      <w:r>
        <w:rPr>
          <w:color w:val="000000"/>
        </w:rPr>
        <w:t xml:space="preserve">Hãy nhìn lại Nam Phi sau World Cup 2010. Sân vận động Green Point ở Cape Town tiêu tốn tới </w:t>
      </w:r>
      <w:r>
        <w:rPr>
          <w:b/>
          <w:color w:val="008000"/>
        </w:rPr>
        <w:t>sáu trăm triệu đô la</w:t>
      </w:r>
      <w:r>
        <w:rPr>
          <w:color w:val="000000"/>
        </w:rPr>
        <w:t xml:space="preserve"> tiền xây dựng, nhưng giải đấu vừa dứt thì khán giả cũng biến mất. Mỗi năm chính quyền địa phương phải cắn răng chi hàng triệu đô la ngân sách chỉ để quét mạng nhện, cắt cỏ và sơn lại những mảng tường mốc meo. </w:t>
      </w:r>
    </w:p>
    <w:p>
      <w:r>
        <w:rPr>
          <w:color w:val="000000"/>
        </w:rPr>
        <w:t xml:space="preserve">Hay nhìn sang Brazil năm 2014. Sân bóng Arena da Amazonia ngốn hơn </w:t>
      </w:r>
      <w:r>
        <w:rPr>
          <w:b/>
          <w:color w:val="008000"/>
        </w:rPr>
        <w:t>ba trăm triệu đô la</w:t>
      </w:r>
      <w:r>
        <w:rPr>
          <w:color w:val="000000"/>
        </w:rPr>
        <w:t xml:space="preserve"> nằm lọt thỏm giữa rừng già rậm rạp. Thành phố không có lấy một đội bóng lớn nào đủ sức kéo khán giả tới sân. Kết cục là khối bê tông nghìn tỷ nằm phơi nắng phơi sương, biến thành bãi đỗ xe buýt công cộng và chuồng thả gia súc cho cỏ khỏi mọc lút đầu người. </w:t>
      </w:r>
    </w:p>
    <w:p>
      <w:r>
        <w:rPr>
          <w:color w:val="000000"/>
        </w:rPr>
        <w:t xml:space="preserve">Đau xót hơn nữa là những nhà thi đấu đổ nát ở Hy Lạp sau Olympic Athens 2004, trở thành những vết sẹo bê tông gặm nhấm nền tài chính quốc gia suốt nhiều thập kỷ. </w:t>
      </w:r>
    </w:p>
    <w:p>
      <w:r>
        <w:rPr>
          <w:color w:val="000000"/>
        </w:rPr>
        <w:t xml:space="preserve">Người ta gọi những công trình nghìn tỷ vô dụng đó là những con voi trắng. </w:t>
      </w:r>
      <w:r>
        <w:rPr>
          <w:b/>
          <w:color w:val="000000"/>
        </w:rPr>
        <w:t>Ăn thì tốn mà nuôi thì nghèo.</w:t>
      </w:r>
      <w:r>
        <w:rPr>
          <w:color w:val="000000"/>
        </w:rPr>
        <w:t xml:space="preserve"> </w:t>
      </w:r>
    </w:p>
    <w:p>
      <w:r>
        <w:rPr>
          <w:color w:val="000000"/>
        </w:rPr>
        <w:t xml:space="preserve">Và các nhà lãnh đạo Qatar hiểu quá rõ bài toán cay đắng này. </w:t>
      </w:r>
    </w:p>
    <w:p>
      <w:r>
        <w:rPr>
          <w:color w:val="000000"/>
        </w:rPr>
        <w:t xml:space="preserve">Bạn thử nghĩ mà xem. Đất nước Qatar diện tích rất nhỏ, dân số khoảng ba triệu người, nhưng dân bản xứ thực sự chỉ có chừng </w:t>
      </w:r>
      <w:r>
        <w:rPr>
          <w:b/>
          <w:color w:val="008000"/>
        </w:rPr>
        <w:t>ba trăm nghìn người</w:t>
      </w:r>
      <w:r>
        <w:rPr>
          <w:color w:val="000000"/>
        </w:rPr>
        <w:t xml:space="preserve">. Giải bóng đá quốc nội của họ mỗi trận đấu cuối tuần lèo tèo vài trăm khán giả ngồi thưa thớt trên khán đài. Họ cần làm gì với tám sân vận động tiêu chuẩn quốc tế có sức chứa từ bốn vạn đến tám vạn chỗ ngồi sau World Cup? </w:t>
      </w:r>
    </w:p>
    <w:p>
      <w:r>
        <w:rPr>
          <w:color w:val="000000"/>
        </w:rPr>
        <w:t xml:space="preserve">Nếu xây toàn bộ bằng bê tông cốt thép vĩnh cửu, tám sân vận động đó sẽ trở thành tám chiếc máy nghiền tiền khổng lồ, mỗi năm nuốt chửng hàng chục triệu đô la chi phí bảo dưỡng mà không đem lại bất kỳ giá trị thực tế nào. Người giàu có thể thừa tiền, nhưng không ai dại dột tự trói chân mình vào một đống nợ nần vô nghĩa như vậy. </w:t>
      </w:r>
    </w:p>
    <w:p>
      <w:r>
        <w:rPr>
          <w:color w:val="000000"/>
        </w:rPr>
        <w:t xml:space="preserve">Đó chính là lý do sân 974 ra đời với một sứ mệnh chưa từng có tiền lệ trong lịch sử thể thao nhân loại: </w:t>
      </w:r>
      <w:r>
        <w:rPr>
          <w:b/>
          <w:color w:val="CC0000"/>
        </w:rPr>
        <w:t>Nó sinh ra là để chuẩn bị cho cái chết của chính mình.</w:t>
      </w:r>
      <w:r>
        <w:rPr>
          <w:color w:val="000000"/>
        </w:rPr>
        <w:t xml:space="preserve"> </w:t>
      </w:r>
    </w:p>
    <w:p>
      <w:r>
        <w:rPr>
          <w:color w:val="000000"/>
        </w:rPr>
        <w:t xml:space="preserve">Một công trình dùng một lần đúng nghĩa! </w:t>
      </w:r>
    </w:p>
    <w:p>
      <w:r>
        <w:rPr>
          <w:color w:val="000000"/>
        </w:rPr>
        <w:t xml:space="preserve">Sau khi đăng cai trọn vẹn bảy trận đấu đỉnh cao, đỉnh điểm là chiến thắng bốn một của Brazil trước Hàn Quốc vào đêm mùng năm tháng mười hai năm 2022, sân 974 lập tức hạ màn. Không có cảnh bỏ hoang mốc meo, không có cảnh cỏ dại mọc um tùm. </w:t>
      </w:r>
    </w:p>
    <w:p>
      <w:r>
        <w:rPr>
          <w:color w:val="000000"/>
          <w:u w:val="single"/>
        </w:rPr>
        <w:t>Nó hoàn thành nhiệm vụ lịch sử và sẵn sàng rời đi trong danh dự.</w:t>
      </w:r>
    </w:p>
    <w:p>
      <w:pPr>
        <w:jc w:val="center"/>
      </w:pPr>
      <w:r>
        <w:rPr>
          <w:color w:val="C8C8C8"/>
        </w:rPr>
        <w:t>────────────────────────────────────────</w:t>
      </w:r>
    </w:p>
    <w:p>
      <w:r>
        <w:t>🚢 TẦNG 3 — VĨ MÔ / CHUỖI CUNG ỨNG / BÀN CỜ QUYỀN LỰC: NGHỆ THUẬT LOGISTICS &amp; BÀI HỌC CHO VIỆT NAM</w:t>
      </w:r>
    </w:p>
    <w:p>
      <w:r>
        <w:rPr>
          <w:color w:val="000000"/>
        </w:rPr>
        <w:t xml:space="preserve">Thế nhưng, chuyện tháo dỡ một sân bóng trên bản vẽ thì rất thơ mộng, còn đưa vào thực tế vận hành có thực sự êm xuôi như người ta tưởng tượng? </w:t>
      </w:r>
    </w:p>
    <w:p>
      <w:r>
        <w:rPr>
          <w:b/>
          <w:color w:val="000000"/>
        </w:rPr>
        <w:t>Câu trả lời là không hề đơn giản.</w:t>
      </w:r>
      <w:r>
        <w:rPr>
          <w:color w:val="000000"/>
        </w:rPr>
        <w:t xml:space="preserve"> </w:t>
      </w:r>
    </w:p>
    <w:p>
      <w:r>
        <w:rPr>
          <w:color w:val="000000"/>
        </w:rPr>
        <w:t xml:space="preserve">Ý tưởng ban đầu của Qatar là sau khi tháo rời, toàn bộ 974 chiếc container và </w:t>
      </w:r>
      <w:r>
        <w:rPr>
          <w:b/>
          <w:color w:val="008000"/>
        </w:rPr>
        <w:t>ba vạn tấn thép</w:t>
      </w:r>
      <w:r>
        <w:rPr>
          <w:color w:val="000000"/>
        </w:rPr>
        <w:t xml:space="preserve"> sẽ được đóng kiện cẩn thận, bốc lên tàu chở hàng biển để tặng lại cho một quốc gia đang phát triển ở châu Phi hoặc Nam Mỹ. Nước nhận viện trợ có thể dùng vật liệu đó để lắp thành một sân vận động mới tinh bốn vạn chỗ, hoặc chia nhỏ ra làm nhiều sân thể thao học đường, bệnh viện dã chiến và khu nhà ở xã hội. </w:t>
      </w:r>
    </w:p>
    <w:p>
      <w:r>
        <w:rPr>
          <w:color w:val="000000"/>
        </w:rPr>
        <w:t xml:space="preserve">Kế hoạch nghe qua tưởng như hoàn hảo mười phần. </w:t>
      </w:r>
    </w:p>
    <w:p>
      <w:r>
        <w:rPr>
          <w:color w:val="000000"/>
        </w:rPr>
        <w:t xml:space="preserve">Thế nhưng khi bắt tay vào làm, người ta mới vấp phải một rào cản khổng lồ: </w:t>
      </w:r>
      <w:r>
        <w:rPr>
          <w:color w:val="CC0000"/>
        </w:rPr>
        <w:t>chi phí hậu cần và chuỗi cung ứng!</w:t>
      </w:r>
      <w:r>
        <w:rPr>
          <w:color w:val="000000"/>
        </w:rPr>
        <w:t xml:space="preserve"> </w:t>
      </w:r>
    </w:p>
    <w:p>
      <w:r>
        <w:rPr>
          <w:color w:val="000000"/>
        </w:rPr>
        <w:t xml:space="preserve">Bạn thử tính mà xem. Tháo hàng vạn tấn thép ra khỏi các khớp nối, kiểm định an toàn từng chi tiết, đóng gói đưa xuống cảng biển, rồi thuê cả một đội tàu chuyên dụng chở xuyên đại dương sang châu lục khác... ngốn một khoản tiền không hề nhỏ, ước tính lên tới </w:t>
      </w:r>
      <w:r>
        <w:rPr>
          <w:b/>
          <w:color w:val="008000"/>
        </w:rPr>
        <w:t>hàng chục triệu đô la</w:t>
      </w:r>
      <w:r>
        <w:rPr>
          <w:color w:val="000000"/>
        </w:rPr>
        <w:t xml:space="preserve">. </w:t>
      </w:r>
    </w:p>
    <w:p>
      <w:r>
        <w:rPr>
          <w:color w:val="E65000"/>
        </w:rPr>
        <w:t>Ai sẽ là người bỏ tiền túi ra trả cho chuyến tàu đắt đỏ đó?</w:t>
      </w:r>
      <w:r>
        <w:rPr>
          <w:color w:val="000000"/>
        </w:rPr>
        <w:t xml:space="preserve"> </w:t>
      </w:r>
    </w:p>
    <w:p>
      <w:r>
        <w:rPr>
          <w:color w:val="000000"/>
        </w:rPr>
        <w:t xml:space="preserve">Chưa hết, một quốc gia nghèo khi nhận món quà này về, họ vẫn phải tự bỏ tiền ra giải phóng mặt bằng, đào móng, đổ trụ chịu lực và thuê kỹ sư chuyên môn cao để ráp lại công trình. Nếu nước nhận quà không có sẵn vài chục triệu đô la tiền đối ứng, thì món quà thiện chí bỗng chốc trở thành một gánh nặng tài chính mới. </w:t>
      </w:r>
    </w:p>
    <w:p>
      <w:r>
        <w:rPr>
          <w:color w:val="000000"/>
        </w:rPr>
        <w:t xml:space="preserve">Chính vì bài toán chi phí vận chuyển phức tạp này, nên suốt một thời gian sau World Cup 2022, sân 974 vẫn chưa thể tháo dỡ cấp tốc như lời đồn. Nước chủ nhà đã linh hoạt giữ lại công trình thêm một thời gian để tổ chức các sự kiện âm nhạc quốc tế và một số trận đấu cúp, trước khi từng bước chuyển giao các cấu kiện theo lộ trình phù hợp. </w:t>
      </w:r>
    </w:p>
    <w:p>
      <w:r>
        <w:rPr>
          <w:color w:val="000000"/>
        </w:rPr>
        <w:t xml:space="preserve">Dù còn nhiều thách thức thực tế, nhưng bài học mà sân 974 để lại cho ngành xây dựng thế giới là vô cùng sâu sắc: </w:t>
      </w:r>
      <w:r>
        <w:rPr>
          <w:color w:val="000000"/>
          <w:u w:val="single"/>
        </w:rPr>
        <w:t>xu hướng mô-đun hóa.</w:t>
      </w:r>
      <w:r>
        <w:rPr>
          <w:color w:val="000000"/>
        </w:rPr>
        <w:t xml:space="preserve"> </w:t>
      </w:r>
    </w:p>
    <w:p>
      <w:r>
        <w:rPr>
          <w:color w:val="000000"/>
        </w:rPr>
        <w:t xml:space="preserve">Thay vì kéo hàng trăm công nhân ra công trường trộn cát sỏi đổ bê tông dưới mưa nắng bụi bặm suốt nhiều năm, người ta chuyển toàn bộ quy trình sản xuất vào trong nhà máy khép kín. Ở đó, cánh tay robot và máy cắt tự động gia công từng thanh thép, từng chiếc thùng container với độ chính xác đến từng mi-li-mét. Mang ra hiện trường chỉ việc bắt ốc vít và khóa then. </w:t>
      </w:r>
    </w:p>
    <w:p>
      <w:r>
        <w:rPr>
          <w:b/>
          <w:color w:val="000000"/>
        </w:rPr>
        <w:t>Nhanh gọn, chính xác và sạch sẽ tuyệt đối.</w:t>
      </w:r>
      <w:r>
        <w:rPr>
          <w:color w:val="000000"/>
        </w:rPr>
        <w:t xml:space="preserve"> </w:t>
      </w:r>
    </w:p>
    <w:p>
      <w:r>
        <w:rPr>
          <w:color w:val="000000"/>
        </w:rPr>
        <w:t xml:space="preserve">Nhìn câu chuyện của xứ người, ắt hẳn chúng ta không khỏi giật mình ngẫm lại chuyện nước mình. </w:t>
      </w:r>
    </w:p>
    <w:p>
      <w:r>
        <w:rPr>
          <w:color w:val="000000"/>
        </w:rPr>
        <w:t xml:space="preserve">Việt Nam chúng ta có đường bờ biển dài hơn ba nghìn cây số, nằm ngay trên trục hàng hải nhộn nhịp bậc nhất thế giới. Ngành cơ khí chế tạo và kết cấu thép của nước mình cực kỳ phát triển, tay nghề thợ cơ khí Việt Nam rất khéo. Ít ai ngờ rằng, ngay tại World Cup Qatar, chính những bàn tay tài ba của thợ cơ khí Việt Nam – từ các xưởng kết cấu thép lớn như Đại Dũng – đã trực tiếp gia công hàng vạn tấn cấu kiện thép siêu trường siêu trọng, gọt giũa chính xác từng mối hàn để xuất khẩu sang Trung Đông dựng nên các sân vận động biểu tượng. </w:t>
      </w:r>
    </w:p>
    <w:p>
      <w:r>
        <w:rPr>
          <w:color w:val="000000"/>
        </w:rPr>
        <w:t xml:space="preserve">Năng lực kỹ thuật của người thợ Việt hoàn toàn không thua kém bất kỳ cường quốc nào. </w:t>
      </w:r>
    </w:p>
    <w:p>
      <w:r>
        <w:rPr>
          <w:color w:val="000000"/>
        </w:rPr>
        <w:t xml:space="preserve">Thế nhưng, nhìn vào thực tế hạ tầng thể thao và công trình công cộng ở nhiều địa phương, chúng ta vẫn thấy đâu đó bóng dáng của những con voi trắng phiên bản mini. </w:t>
      </w:r>
    </w:p>
    <w:p>
      <w:r>
        <w:rPr>
          <w:color w:val="000000"/>
        </w:rPr>
        <w:t xml:space="preserve">Có những sân vận động, nhà thi đấu ở cấp tỉnh được rót hàng trăm, thậm chí hàng nghìn tỷ đồng tiền ngân sách để xây dựng bề thế nhằm phục vụ một kỳ đại hội thể thao kéo dài vỏn vẹn một vài tuần lễ. Đại hội bế mạc xong, cờ hoa hạ xuống, thì sân bóng cũng đóng cửa cài then suốt nhiều năm ròng. Ghế ngồi phủ bụi dày đặc, đường chạy điền kinh nứt nẻ, cỏ trong sân mọc lúp xúp chỉ để cho bò vào gặm cỏ. </w:t>
      </w:r>
    </w:p>
    <w:p>
      <w:r>
        <w:rPr>
          <w:color w:val="000000"/>
        </w:rPr>
        <w:t xml:space="preserve">Mỗi năm, ngân sách địa phương vẫn phải chi tiền tỷ tiền thuế của người dân ra để bảo dưỡng một khối bê tông chết. </w:t>
      </w:r>
    </w:p>
    <w:p>
      <w:r>
        <w:rPr>
          <w:b/>
          <w:color w:val="000000"/>
        </w:rPr>
        <w:t>Lãng phí vô cùng.</w:t>
      </w:r>
      <w:r>
        <w:rPr>
          <w:color w:val="000000"/>
        </w:rPr>
        <w:t xml:space="preserve"> </w:t>
      </w:r>
    </w:p>
    <w:p>
      <w:r>
        <w:rPr>
          <w:color w:val="000000"/>
        </w:rPr>
        <w:t>Nếu chúng ta thay đổi tư duy, áp dụng cách làm linh hoạt như sân 974: chỉ xây dựng quy mô vừa đủ nhu cầu thực tế, kết hợp các mô-đun thép tháo rời khi cần mở rộng tổ chức sự kiện lớn, thì ngân sách sẽ tiết kiệm được biết bao nhiêu tiền của.</w:t>
      </w:r>
    </w:p>
    <w:p>
      <w:pPr>
        <w:jc w:val="center"/>
      </w:pPr>
      <w:r>
        <w:rPr>
          <w:color w:val="C8C8C8"/>
        </w:rPr>
        <w:t>────────────────────────────────────────</w:t>
      </w:r>
    </w:p>
    <w:p>
      <w:r>
        <w:t>🔮 KẾT MỞ NHẬN THỨC (KT14) &amp; LỜI KÊU GỌI HÀNH ĐỘNG (CTA)</w:t>
      </w:r>
    </w:p>
    <w:p>
      <w:r>
        <w:rPr>
          <w:color w:val="000000"/>
        </w:rPr>
        <w:t xml:space="preserve">Sân vận động 974 có thể rồi đây sẽ biến mất hoàn toàn trên bản đồ thủ đô Doha, trả lại bờ cát thanh bình cho sóng biển vịnh Ba Tư. Nhưng dấu ấn mà nó để lại trong lịch sử kiến trúc nhân loại thì vẫn còn nguyên giá trị. </w:t>
      </w:r>
    </w:p>
    <w:p>
      <w:r>
        <w:rPr>
          <w:color w:val="000000"/>
        </w:rPr>
        <w:t xml:space="preserve">Nó chứng minh cho thế giới thấy rằng: Một công trình thực sự vĩ đại không nhất thiết phải trường tồn hàng trăm năm bằng bê tông cốt thép nặng nề. Vĩ đại đôi khi chỉ đơn giản là biết hoàn thành xuất sắc sứ mệnh của mình, mang lại niềm vui trọn vẹn cho hàng triệu con người, rồi lặng lẽ rời đi mà không để lại bất kỳ gánh nặng nào cho thế hệ tương lai. </w:t>
      </w:r>
    </w:p>
    <w:p>
      <w:r>
        <w:rPr>
          <w:color w:val="E65000"/>
        </w:rPr>
        <w:t>Vậy theo bạn, liệu mô hình công trình lắp ghép tháo rời này có thể trở thành giải pháp cứu cánh cho các sân vận động nghìn tỷ đang đắp chiếu ở nước mình hay không?</w:t>
      </w:r>
      <w:r>
        <w:rPr>
          <w:color w:val="000000"/>
        </w:rPr>
        <w:t xml:space="preserve"> </w:t>
      </w:r>
    </w:p>
    <w:p>
      <w:r>
        <w:rPr>
          <w:color w:val="000000"/>
        </w:rPr>
        <w:t xml:space="preserve">Ý kiến của bạn về vấn đề này thế nào? Hãy để lại bình luận phía dưới nhé! </w:t>
      </w:r>
      <w:r>
        <w:rPr>
          <w:b/>
          <w:color w:val="000000"/>
        </w:rPr>
        <w:t>Đừng quên bấm Like và đăng ký kênh để thảo luận những vấn đề nóng bỏng khác nữa.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