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Tiêu đề A: Sân Vận Động 974: Vì Sao Một Công Trình Bốn Vạn Chỗ Có Thể Tháo Rời?</w:t>
      </w:r>
    </w:p>
    <w:p>
      <w:r>
        <w:t>Tiêu đề B: Xây Sân Bóng Bằng Thùng Container Rồi Tháo Tung: Nước Cờ Đỉnh Cao Hay Trò Chơi Ngông Của Qatar?</w:t>
      </w:r>
    </w:p>
    <w:p>
      <w:r>
        <w:rPr>
          <w:b/>
          <w:color w:val="000000"/>
        </w:rPr>
        <w:t>Ngày sản xuất:</w:t>
      </w:r>
      <w:r>
        <w:rPr>
          <w:color w:val="000000"/>
        </w:rPr>
        <w:t xml:space="preserve"> 2026-09-14 | </w:t>
      </w:r>
      <w:r>
        <w:rPr>
          <w:b/>
          <w:color w:val="000000"/>
        </w:rPr>
        <w:t>Phiên bản:</w:t>
      </w:r>
      <w:r>
        <w:rPr>
          <w:color w:val="000000"/>
        </w:rPr>
        <w:t xml:space="preserve"> Hoàn thiện rút gọn chuẩn xác 1.700 từ | </w:t>
      </w:r>
      <w:r>
        <w:rPr>
          <w:b/>
          <w:color w:val="000000"/>
        </w:rPr>
        <w:t>Chiến lược tháng 9 — Phương án 2</w:t>
      </w:r>
    </w:p>
    <w:p>
      <w:r>
        <w:rPr>
          <w:b/>
          <w:color w:val="000000"/>
        </w:rPr>
        <w:t>Trụ cột:</w:t>
      </w:r>
      <w:r>
        <w:rPr>
          <w:color w:val="000000"/>
        </w:rPr>
        <w:t xml:space="preserve"> Đại công trình / Cơ khí &amp; Logistics (50% + 25%)</w:t>
      </w:r>
    </w:p>
    <w:p>
      <w:r>
        <w:rPr>
          <w:b/>
          <w:color w:val="000000"/>
        </w:rPr>
        <w:t>Thời lượng ước tính:</w:t>
      </w:r>
      <w:r>
        <w:rPr>
          <w:color w:val="000000"/>
        </w:rPr>
        <w:t xml:space="preserve"> ~10 – 12 phút đọc (Chuẩn 1.700 từ)</w:t>
      </w:r>
    </w:p>
    <w:p>
      <w:r>
        <w:rPr>
          <w:b/>
          <w:color w:val="000000"/>
        </w:rPr>
        <w:t>Ghi chú giọng điệu:</w:t>
      </w:r>
      <w:r>
        <w:rPr>
          <w:color w:val="000000"/>
        </w:rPr>
        <w:t xml:space="preserve"> </w:t>
      </w:r>
      <w:r>
        <w:rPr>
          <w:color w:val="CC0000"/>
        </w:rPr>
        <w:t>Chữ ĐỎ</w:t>
      </w:r>
      <w:r>
        <w:rPr>
          <w:color w:val="000000"/>
        </w:rPr>
        <w:t xml:space="preserve">: nhấn mạnh / giật mình | </w:t>
      </w:r>
      <w:r>
        <w:rPr>
          <w:color w:val="008000"/>
        </w:rPr>
        <w:t>Chữ XANH LÁ</w:t>
      </w:r>
      <w:r>
        <w:rPr>
          <w:color w:val="000000"/>
        </w:rPr>
        <w:t xml:space="preserve">: số liệu thực tế / Live Math | </w:t>
      </w:r>
      <w:r>
        <w:rPr>
          <w:color w:val="E65000"/>
        </w:rPr>
        <w:t>Chữ CAM</w:t>
      </w:r>
      <w:r>
        <w:rPr>
          <w:color w:val="000000"/>
        </w:rPr>
        <w:t xml:space="preserve">: câu hỏi tò mò / đối thoại | </w:t>
      </w:r>
      <w:r>
        <w:rPr>
          <w:b/>
          <w:color w:val="000000"/>
        </w:rPr>
        <w:t>In đậm</w:t>
      </w:r>
      <w:r>
        <w:rPr>
          <w:color w:val="000000"/>
        </w:rPr>
        <w:t xml:space="preserve">: nhấn âm | </w:t>
      </w:r>
      <w:r>
        <w:rPr>
          <w:i/>
          <w:color w:val="000000"/>
        </w:rPr>
        <w:t>In nghiêng</w:t>
      </w:r>
      <w:r>
        <w:rPr>
          <w:color w:val="000000"/>
        </w:rPr>
        <w:t xml:space="preserve">: đọc chậm rãi, trầm lắng | </w:t>
      </w:r>
      <w:r>
        <w:rPr>
          <w:color w:val="000000"/>
          <w:u w:val="single"/>
        </w:rPr>
        <w:t>Gạch chân</w:t>
      </w:r>
      <w:r>
        <w:rPr>
          <w:color w:val="000000"/>
        </w:rPr>
        <w:t>: chốt hạ tư duy.</w:t>
      </w:r>
    </w:p>
    <w:p>
      <w:pPr>
        <w:jc w:val="center"/>
      </w:pPr>
      <w:r>
        <w:rPr>
          <w:color w:val="C8C8C8"/>
        </w:rPr>
        <w:t>────────────────────────────────────────</w:t>
      </w:r>
    </w:p>
    <w:p>
      <w:r>
        <w:t>🎯 HOOK — PHƯƠNG ÁN 1 (Nghịch lý gây sốc &amp; Điểm chạm thợ cơ khí Việt Nam)</w:t>
      </w:r>
    </w:p>
    <w:p>
      <w:r>
        <w:rPr>
          <w:b/>
          <w:color w:val="008000"/>
        </w:rPr>
        <w:t>Bỏ ra hàng trăm triệu đô</w:t>
      </w:r>
      <w:r>
        <w:rPr>
          <w:color w:val="000000"/>
        </w:rPr>
        <w:t xml:space="preserve"> xây một sân vận động World Cup </w:t>
      </w:r>
      <w:r>
        <w:rPr>
          <w:b/>
          <w:color w:val="008000"/>
        </w:rPr>
        <w:t>bốn vạn chỗ ngồi</w:t>
      </w:r>
      <w:r>
        <w:rPr>
          <w:color w:val="000000"/>
        </w:rPr>
        <w:t xml:space="preserve">, tổ chức vỏn vẹn </w:t>
      </w:r>
      <w:r>
        <w:rPr>
          <w:b/>
          <w:color w:val="008000"/>
        </w:rPr>
        <w:t>bảy trận bóng đá</w:t>
      </w:r>
      <w:r>
        <w:rPr>
          <w:color w:val="000000"/>
        </w:rPr>
        <w:t xml:space="preserve"> rồi... </w:t>
      </w:r>
      <w:r>
        <w:rPr>
          <w:color w:val="CC0000"/>
        </w:rPr>
        <w:t>tháo tung ra từng mảnh như bộ xếp hình Lego!</w:t>
      </w:r>
      <w:r>
        <w:rPr>
          <w:color w:val="000000"/>
        </w:rPr>
        <w:t xml:space="preserve"> Nghe qua tưởng như chuyện đùa của những tỷ phú dầu mỏ thừa tiền. Nhưng điều đáng kinh ngạc hơn cả: đằng sau công trình kỳ dị khiến cả thế giới ngả mũ ấy, lại in đậm dấu ấn từ </w:t>
      </w:r>
      <w:r>
        <w:rPr>
          <w:b/>
          <w:color w:val="008000"/>
        </w:rPr>
        <w:t>bàn tay tài ba của những người thợ cơ khí Việt Nam</w:t>
      </w:r>
      <w:r>
        <w:rPr>
          <w:color w:val="000000"/>
        </w:rPr>
        <w:t xml:space="preserve"> – những con người đã gọt giũa từng khối thép chính xác đến từng mi-li-mét để chịu được sức giẫm của bốn vạn cổ động viên!</w:t>
      </w:r>
    </w:p>
    <w:p>
      <w:r>
        <w:rPr>
          <w:b/>
          <w:color w:val="000000"/>
        </w:rPr>
        <w:t>Câu cầu nối nêu vấn đề:</w:t>
      </w:r>
      <w:r>
        <w:rPr>
          <w:color w:val="000000"/>
        </w:rPr>
        <w:t xml:space="preserve"> </w:t>
      </w:r>
      <w:r>
        <w:rPr>
          <w:color w:val="E65000"/>
        </w:rPr>
        <w:t>Vì sao Qatar lại tạo ra một sân bóng có thể tháo rời hoàn toàn như vậy, và bí mật cơ khí nào giúp những khối thép do thợ Việt gia công cùng gần một nghìn chiếc container ghép thành một sân vận động an toàn tuyệt đối?</w:t>
      </w:r>
    </w:p>
    <w:p>
      <w:r>
        <w:rPr>
          <w:i/>
          <w:color w:val="000000"/>
        </w:rPr>
        <w:t>Ngay sau đây, chúng ta cùng tìm hiểu các bạn nhé.</w:t>
      </w:r>
    </w:p>
    <w:p>
      <w:pPr>
        <w:jc w:val="center"/>
      </w:pPr>
      <w:r>
        <w:rPr>
          <w:color w:val="C8C8C8"/>
        </w:rPr>
        <w:t>────────────────────────────────────────</w:t>
      </w:r>
    </w:p>
    <w:p>
      <w:r>
        <w:t>🎯 HOOK — PHƯƠNG ÁN 2 (Xoáy trực diện cảm xúc &amp; Điểm chạm tự hào)</w:t>
      </w:r>
    </w:p>
    <w:p>
      <w:r>
        <w:rPr>
          <w:color w:val="000000"/>
        </w:rPr>
        <w:t xml:space="preserve">Hãy tưởng tượng bạn vừa ngồi giữa </w:t>
      </w:r>
      <w:r>
        <w:rPr>
          <w:b/>
          <w:color w:val="008000"/>
        </w:rPr>
        <w:t>bốn vạn con người</w:t>
      </w:r>
      <w:r>
        <w:rPr>
          <w:color w:val="000000"/>
        </w:rPr>
        <w:t xml:space="preserve"> hò hét khản cổ trong một trận cầu đỉnh cao World Cup, nhưng chỉ vài tuần sau quay lại, </w:t>
      </w:r>
      <w:r>
        <w:rPr>
          <w:color w:val="CC0000"/>
        </w:rPr>
        <w:t>cả cái sân bóng khổng lồ bỗng biến mất không còn một mảnh vụn</w:t>
      </w:r>
      <w:r>
        <w:rPr>
          <w:color w:val="000000"/>
        </w:rPr>
        <w:t xml:space="preserve">, trả lại bờ cát trắng phau bên bờ biển. Nhưng ít ai ngờ rằng, để nâng đỡ một công trình vô tiền khoáng hậu như thế giữa sa mạc nắng cháy Qatar, lại có sự đóng góp thầm lặng nhưng phi thường từ </w:t>
      </w:r>
      <w:r>
        <w:rPr>
          <w:b/>
          <w:color w:val="008000"/>
        </w:rPr>
        <w:t>bàn tay tài hoa của chính những người thợ cơ khí Việt Nam</w:t>
      </w:r>
      <w:r>
        <w:rPr>
          <w:color w:val="000000"/>
        </w:rPr>
        <w:t xml:space="preserve"> – những người khiến cả các nhà thầu quốc tế khó tính nhất cũng phải trầm trồ thán phục!</w:t>
      </w:r>
    </w:p>
    <w:p>
      <w:r>
        <w:rPr>
          <w:b/>
          <w:color w:val="000000"/>
        </w:rPr>
        <w:t>Câu cầu nối nêu vấn đề:</w:t>
      </w:r>
      <w:r>
        <w:rPr>
          <w:color w:val="000000"/>
        </w:rPr>
        <w:t xml:space="preserve"> </w:t>
      </w:r>
      <w:r>
        <w:rPr>
          <w:color w:val="E65000"/>
        </w:rPr>
        <w:t>Điều gì khiến một quốc gia dám xóa sổ một sân vận động nghìn tỷ ngay sau tiếng còi mãn cuộc, và công nghệ lắp ghép thần kỳ cùng tay nghề cơ khí đỉnh cao đằng sau nó đang làm thay đổi tư duy xây dựng của toàn thế giới ra sao?</w:t>
      </w:r>
    </w:p>
    <w:p>
      <w:r>
        <w:rPr>
          <w:i/>
          <w:color w:val="000000"/>
        </w:rPr>
        <w:t>Ngay sau đây, chúng ta cùng tìm hiểu các bạn nhé.</w:t>
      </w:r>
    </w:p>
    <w:p>
      <w:pPr>
        <w:jc w:val="center"/>
      </w:pPr>
      <w:r>
        <w:rPr>
          <w:color w:val="C8C8C8"/>
        </w:rPr>
        <w:t>────────────────────────────────────────</w:t>
      </w:r>
    </w:p>
    <w:p>
      <w:r>
        <w:t>🌊 BỐI CẢNH — NEO GIÁC QUAN &amp; CHUỖI CÂU HỎI DỒN DẬP (KT10 + KT13b)</w:t>
      </w:r>
    </w:p>
    <w:p>
      <w:r>
        <w:rPr>
          <w:color w:val="000000"/>
        </w:rPr>
        <w:t xml:space="preserve">Bạn hãy hình dung khoảnh khắc này. Đêm Doha cuối năm 2022, gió từ vịnh Ba Tư mát rượi, mang vị mặn biển cả hòa lẫn mùi sơn mới trên vách thép. Dưới ánh đèn rực sáng, khối kiến trúc kỳ dị sừng sững bên bờ vịnh. </w:t>
      </w:r>
    </w:p>
    <w:p>
      <w:r>
        <w:rPr>
          <w:color w:val="000000"/>
        </w:rPr>
        <w:t xml:space="preserve">Nó không giống bất kỳ sân bóng nào bạn từng thấy: không tường bê tông xám xịt. Thay vào đó là </w:t>
      </w:r>
      <w:r>
        <w:rPr>
          <w:b/>
          <w:color w:val="008000"/>
        </w:rPr>
        <w:t>gần một nghìn chiếc container</w:t>
      </w:r>
      <w:r>
        <w:rPr>
          <w:color w:val="000000"/>
        </w:rPr>
        <w:t xml:space="preserve"> xếp chồng ngay ngắn giữa hệ khung thép đồ sộ. </w:t>
      </w:r>
    </w:p>
    <w:p>
      <w:r>
        <w:rPr>
          <w:color w:val="000000"/>
        </w:rPr>
        <w:t xml:space="preserve">Tiếng bước chân của </w:t>
      </w:r>
      <w:r>
        <w:rPr>
          <w:b/>
          <w:color w:val="008000"/>
        </w:rPr>
        <w:t>bốn vạn người</w:t>
      </w:r>
      <w:r>
        <w:rPr>
          <w:color w:val="000000"/>
        </w:rPr>
        <w:t xml:space="preserve"> giẫm rậm rịch trên sàn thép, vang lên rền rĩ. </w:t>
      </w:r>
    </w:p>
    <w:p>
      <w:r>
        <w:rPr>
          <w:b/>
          <w:color w:val="000000"/>
        </w:rPr>
        <w:t>Lạ lùng đến khó tin.</w:t>
      </w:r>
      <w:r>
        <w:rPr>
          <w:color w:val="000000"/>
        </w:rPr>
        <w:t xml:space="preserve"> </w:t>
      </w:r>
    </w:p>
    <w:p>
      <w:r>
        <w:rPr>
          <w:color w:val="E65000"/>
        </w:rPr>
        <w:t>Tại sao Qatar gom thùng chở hàng về làm sân bóng? Làm cách nào tháo rời công trình nặng hàng vạn tấn mà không cần đập phá?</w:t>
      </w:r>
    </w:p>
    <w:p>
      <w:pPr>
        <w:jc w:val="center"/>
      </w:pPr>
      <w:r>
        <w:rPr>
          <w:color w:val="C8C8C8"/>
        </w:rPr>
        <w:t>────────────────────────────────────────</w:t>
      </w:r>
    </w:p>
    <w:p>
      <w:r>
        <w:t>🧱 TẦNG 1 — TÂM LÝ HỌC HÀNH VI / ĐỜI THƯỜNG: BỘ XẾP HÌNH LEGO KHỔNG LỒ &amp; CHIẾC BẪY GIÓ TỰ NHIÊN</w:t>
      </w:r>
    </w:p>
    <w:p>
      <w:r>
        <w:rPr>
          <w:color w:val="000000"/>
        </w:rPr>
        <w:t xml:space="preserve">Để hiểu điều kỳ diệu này, trước hết hãy nhìn sân 974 dưới góc nhìn khán giả. </w:t>
      </w:r>
    </w:p>
    <w:p>
      <w:r>
        <w:rPr>
          <w:color w:val="000000"/>
        </w:rPr>
        <w:t xml:space="preserve">Bước qua cổng an ninh, cảm giác đầu tiên là ngỡ ngàng. Đi xem bóng đá nhưng ngỡ như lạc vào bến cảng sầm uất. Mọi tiện ích đều nhét gọn trong từng chiếc container. </w:t>
      </w:r>
    </w:p>
    <w:p>
      <w:r>
        <w:rPr>
          <w:color w:val="000000"/>
        </w:rPr>
        <w:t xml:space="preserve">Màu sắc từng chiếc thùng là hệ thống chỉ dẫn thông minh: thùng vàng bán đồ ăn; thùng xanh dương là nhà vệ sinh sạch bóng; thùng xanh lá là trạm sơ cứu; thùng bạc dưới khán đài là phòng thay đồ của Messi hay Neymar. Mọi thứ vuông vức, tinh gọn đến lạ. </w:t>
      </w:r>
    </w:p>
    <w:p>
      <w:r>
        <w:rPr>
          <w:color w:val="000000"/>
        </w:rPr>
        <w:t xml:space="preserve">Thế nhưng, điều khiến giới kỹ sư thán phục nằm ở cách liên kết những chiếc thùng này lại với nhau. Bạn từng chơi xếp hình Lego chưa? Sân 974 thi công đúng nguyên lý đó, nhưng ở quy mô khổng lồ. </w:t>
      </w:r>
    </w:p>
    <w:p>
      <w:r>
        <w:rPr>
          <w:color w:val="000000"/>
        </w:rPr>
        <w:t xml:space="preserve">Bộ khung của sân là hệ thép tiền chế vững chắc, sản xuất sẵn trong xưởng chở ra hiện trường. Khi lắp ráp, kỹ sư không dùng giọt hồ bê tông nào gắn chết công trình xuống đất. Toàn bộ </w:t>
      </w:r>
      <w:r>
        <w:rPr>
          <w:b/>
          <w:color w:val="008000"/>
        </w:rPr>
        <w:t>974 container</w:t>
      </w:r>
      <w:r>
        <w:rPr>
          <w:color w:val="000000"/>
        </w:rPr>
        <w:t xml:space="preserve"> được cẩu lên, khóa chặt vào khung thép bằng then xoay cơ học chuẩn hàng hải twist-lock. </w:t>
      </w:r>
    </w:p>
    <w:p>
      <w:r>
        <w:rPr>
          <w:color w:val="000000"/>
        </w:rPr>
        <w:t xml:space="preserve">Cơ chế đơn giản bất ngờ: khi cẩu đặt thùng vào đúng ngàm, thợ chỉ cần vặn then </w:t>
      </w:r>
      <w:r>
        <w:rPr>
          <w:b/>
          <w:color w:val="008000"/>
        </w:rPr>
        <w:t>chín mươi độ</w:t>
      </w:r>
      <w:r>
        <w:rPr>
          <w:color w:val="000000"/>
        </w:rPr>
        <w:t xml:space="preserve">. </w:t>
      </w:r>
      <w:r>
        <w:rPr>
          <w:color w:val="CC0000"/>
        </w:rPr>
        <w:t>Cạch một cái!</w:t>
      </w:r>
      <w:r>
        <w:rPr>
          <w:color w:val="000000"/>
        </w:rPr>
        <w:t xml:space="preserve"> Chiếc then ăn sâu góc đúc container, khóa cứng hai khối thép vững như bàn thạch. Bốn vạn người nhảy múa ăn mừng thì kết cấu bên dưới vẫn trơ trơ, không hề rung lắc. </w:t>
      </w:r>
    </w:p>
    <w:p>
      <w:r>
        <w:rPr>
          <w:color w:val="000000"/>
        </w:rPr>
        <w:t xml:space="preserve">Và đây mới là phép tính sống khiến nhiều người giật mình. Qatar là sa mạc nắng cháy, ngoài trời vượt </w:t>
      </w:r>
      <w:r>
        <w:rPr>
          <w:b/>
          <w:color w:val="008000"/>
        </w:rPr>
        <w:t>năm mươi độ C</w:t>
      </w:r>
      <w:r>
        <w:rPr>
          <w:color w:val="000000"/>
        </w:rPr>
        <w:t xml:space="preserve">. Tất cả sân khác đều phải lắp điều hòa ngốn hàng trăm triệu đô tiền điện làm mát từng ghế ngồi. Riêng sân 974 thì không. </w:t>
      </w:r>
    </w:p>
    <w:p>
      <w:r>
        <w:rPr>
          <w:b/>
          <w:color w:val="CC0000"/>
        </w:rPr>
        <w:t>Nó hoàn toàn không có máy lạnh!</w:t>
      </w:r>
    </w:p>
    <w:p>
      <w:r>
        <w:rPr>
          <w:color w:val="000000"/>
        </w:rPr>
        <w:t xml:space="preserve">Bí mật nằm ở vị trí sát mép nước. Nhờ kết cấu hở với khoảng trống đan xen, sân 974 giống chiếc bẫy gió khổng lồ. Gió biển thổi lồng lộng qua khe thoáng, làm mát tự nhiên toàn bộ khán đài mà không tốn một xu tiền điện. Công trình còn tiết kiệm tới </w:t>
      </w:r>
      <w:r>
        <w:rPr>
          <w:b/>
          <w:color w:val="008000"/>
        </w:rPr>
        <w:t>bốn mươi phần trăm</w:t>
      </w:r>
      <w:r>
        <w:rPr>
          <w:color w:val="000000"/>
        </w:rPr>
        <w:t xml:space="preserve"> nước sạch, thi công </w:t>
      </w:r>
      <w:r>
        <w:rPr>
          <w:b/>
          <w:color w:val="008000"/>
        </w:rPr>
        <w:t>chưa đầy hai năm</w:t>
      </w:r>
      <w:r>
        <w:rPr>
          <w:color w:val="000000"/>
        </w:rPr>
        <w:t xml:space="preserve"> là xong.</w:t>
      </w:r>
    </w:p>
    <w:p>
      <w:pPr>
        <w:jc w:val="center"/>
      </w:pPr>
      <w:r>
        <w:rPr>
          <w:color w:val="C8C8C8"/>
        </w:rPr>
        <w:t>────────────────────────────────────────</w:t>
      </w:r>
    </w:p>
    <w:p>
      <w:r>
        <w:t>🐘 TẦNG 2 — BẢN SẮC CẢM XÚC / TRẢI NGHIỆM: ĐẬP TAN NỖI ÁM ẢNH MANG TÊN "NHỮNG CON VOI TRẮNG"</w:t>
      </w:r>
    </w:p>
    <w:p>
      <w:r>
        <w:rPr>
          <w:color w:val="000000"/>
        </w:rPr>
        <w:t xml:space="preserve">Nhưng giá trị sâu xa nhất của 974 nằm ở việc đập tan nỗi ám ảnh kinh hoàng: </w:t>
      </w:r>
      <w:r>
        <w:rPr>
          <w:color w:val="CC0000"/>
        </w:rPr>
        <w:t>nỗi ám ảnh mang tên những con voi trắng.</w:t>
      </w:r>
      <w:r>
        <w:rPr>
          <w:color w:val="000000"/>
        </w:rPr>
        <w:t xml:space="preserve"> </w:t>
      </w:r>
    </w:p>
    <w:p>
      <w:r>
        <w:rPr>
          <w:color w:val="E65000"/>
        </w:rPr>
        <w:t>Chuyện gì xảy ra với các sân vận động sau tiếng còi mãn cuộc?</w:t>
      </w:r>
      <w:r>
        <w:rPr>
          <w:color w:val="000000"/>
        </w:rPr>
        <w:t xml:space="preserve"> </w:t>
      </w:r>
    </w:p>
    <w:p>
      <w:r>
        <w:rPr>
          <w:color w:val="000000"/>
        </w:rPr>
        <w:t xml:space="preserve">Thực tế đau đớn hơn rất nhiều so với màn pháo hoa đêm bế mạc. Sân Green Point ở Cape Town ngốn </w:t>
      </w:r>
      <w:r>
        <w:rPr>
          <w:b/>
          <w:color w:val="008000"/>
        </w:rPr>
        <w:t>sáu trăm triệu đô la</w:t>
      </w:r>
      <w:r>
        <w:rPr>
          <w:color w:val="000000"/>
        </w:rPr>
        <w:t xml:space="preserve"> sau World Cup 2010 vắng bóng người, mỗi năm chính quyền phải chi hàng triệu đô quét mạng nhện, cắt cỏ. </w:t>
      </w:r>
    </w:p>
    <w:p>
      <w:r>
        <w:rPr>
          <w:color w:val="000000"/>
        </w:rPr>
        <w:t xml:space="preserve">Hay sân Arena da Amazonia ở Brazil năm 2014 ngốn hơn </w:t>
      </w:r>
      <w:r>
        <w:rPr>
          <w:b/>
          <w:color w:val="008000"/>
        </w:rPr>
        <w:t>ba trăm triệu đô</w:t>
      </w:r>
      <w:r>
        <w:rPr>
          <w:color w:val="000000"/>
        </w:rPr>
        <w:t xml:space="preserve"> giữa rừng già, thành bãi đỗ xe buýt và chuồng gia súc. Các nhà thi đấu đổ nát ở Hy Lạp sau Olympic 2004 thành vết sẹo bê tông gặm nhấm tài chính suốt nhiều năm. </w:t>
      </w:r>
    </w:p>
    <w:p>
      <w:r>
        <w:rPr>
          <w:color w:val="000000"/>
        </w:rPr>
        <w:t xml:space="preserve">Người ta gọi những công trình nghìn tỷ vô dụng đó là những con voi trắng. </w:t>
      </w:r>
      <w:r>
        <w:rPr>
          <w:b/>
          <w:color w:val="000000"/>
        </w:rPr>
        <w:t>Nuôi tốn mà chẳng để làm gì.</w:t>
      </w:r>
      <w:r>
        <w:rPr>
          <w:color w:val="000000"/>
        </w:rPr>
        <w:t xml:space="preserve"> </w:t>
      </w:r>
    </w:p>
    <w:p>
      <w:r>
        <w:rPr>
          <w:color w:val="000000"/>
        </w:rPr>
        <w:t xml:space="preserve">Các nhà lãnh đạo Qatar hiểu quá rõ điều đó. Dân bản xứ Qatar vỏn vẹn </w:t>
      </w:r>
      <w:r>
        <w:rPr>
          <w:b/>
          <w:color w:val="008000"/>
        </w:rPr>
        <w:t>ba trăm nghìn người</w:t>
      </w:r>
      <w:r>
        <w:rPr>
          <w:color w:val="000000"/>
        </w:rPr>
        <w:t xml:space="preserve">, giải quốc nội lèo tèo vài trăm khán giả. Họ cần làm gì với tám sân vận động từ bốn vạn đến tám vạn chỗ sau giải đấu? </w:t>
      </w:r>
    </w:p>
    <w:p>
      <w:r>
        <w:rPr>
          <w:color w:val="000000"/>
        </w:rPr>
        <w:t xml:space="preserve">Nếu xây bằng bê tông vĩnh cửu, tám sân bóng đó thành tám cỗ máy nghiền tiền, mỗi năm ngốn hàng chục triệu đô bảo dưỡng. Người giàu thừa tiền, nhưng không ai tự trói mình vào đống nợ vô nghĩa. </w:t>
      </w:r>
    </w:p>
    <w:p>
      <w:r>
        <w:rPr>
          <w:color w:val="000000"/>
        </w:rPr>
        <w:t xml:space="preserve">Đó là lý do sân 974 ra đời: </w:t>
      </w:r>
      <w:r>
        <w:rPr>
          <w:b/>
          <w:color w:val="CC0000"/>
        </w:rPr>
        <w:t>Nó sinh ra để chuẩn bị cho cái chết của chính mình.</w:t>
      </w:r>
      <w:r>
        <w:rPr>
          <w:color w:val="000000"/>
        </w:rPr>
        <w:t xml:space="preserve"> </w:t>
      </w:r>
    </w:p>
    <w:p>
      <w:r>
        <w:rPr>
          <w:color w:val="000000"/>
        </w:rPr>
        <w:t xml:space="preserve">Một công trình dùng một lần đúng nghĩa! </w:t>
      </w:r>
    </w:p>
    <w:p>
      <w:r>
        <w:rPr>
          <w:color w:val="000000"/>
        </w:rPr>
        <w:t xml:space="preserve">Sau khi tổ chức trọn vẹn bảy trận đấu đỉnh cao, đỉnh điểm là chiến thắng bốn một của Brazil trước Hàn Quốc đêm mùng năm tháng mười hai năm 2022, sân 974 lập tức hạ màn. Không bỏ hoang, không cỏ dại. </w:t>
      </w:r>
      <w:r>
        <w:rPr>
          <w:color w:val="000000"/>
          <w:u w:val="single"/>
        </w:rPr>
        <w:t>Nó hoàn thành nhiệm vụ và sẵn sàng rời đi trong danh dự.</w:t>
      </w:r>
    </w:p>
    <w:p>
      <w:pPr>
        <w:jc w:val="center"/>
      </w:pPr>
      <w:r>
        <w:rPr>
          <w:color w:val="C8C8C8"/>
        </w:rPr>
        <w:t>────────────────────────────────────────</w:t>
      </w:r>
    </w:p>
    <w:p>
      <w:r>
        <w:t>🚢 TẦNG 3 — VĨ MÔ / CHUỖI CUNG ỨNG / BÀN CỜ QUYỀN LỰC: NGHỆ THUẬT LOGISTICS &amp; BÀI HỌC CHO VIỆT NAM</w:t>
      </w:r>
    </w:p>
    <w:p>
      <w:r>
        <w:rPr>
          <w:color w:val="000000"/>
        </w:rPr>
        <w:t xml:space="preserve">Nhưng chuyện tháo dỡ một sân bóng trên bản vẽ rất thơ mộng, còn thực tế có êm xuôi như người ta tưởng tượng? </w:t>
      </w:r>
    </w:p>
    <w:p>
      <w:r>
        <w:rPr>
          <w:b/>
          <w:color w:val="000000"/>
        </w:rPr>
        <w:t>Câu trả lời là không hề đơn giản.</w:t>
      </w:r>
      <w:r>
        <w:rPr>
          <w:color w:val="000000"/>
        </w:rPr>
        <w:t xml:space="preserve"> </w:t>
      </w:r>
    </w:p>
    <w:p>
      <w:r>
        <w:rPr>
          <w:color w:val="000000"/>
        </w:rPr>
        <w:t xml:space="preserve">Ý tưởng ban đầu của Qatar là sau khi tháo rời, toàn bộ 974 container và </w:t>
      </w:r>
      <w:r>
        <w:rPr>
          <w:b/>
          <w:color w:val="008000"/>
        </w:rPr>
        <w:t>ba vạn tấn thép</w:t>
      </w:r>
      <w:r>
        <w:rPr>
          <w:color w:val="000000"/>
        </w:rPr>
        <w:t xml:space="preserve"> sẽ được bốc lên tàu biển tặng cho một quốc gia đang phát triển ở châu Phi hoặc Nam Mỹ để ráp thành sân mới, hoặc chia nhỏ làm trường học, trạm y tế. Kế hoạch nghe qua tưởng như hoàn hảo. </w:t>
      </w:r>
    </w:p>
    <w:p>
      <w:r>
        <w:rPr>
          <w:color w:val="000000"/>
        </w:rPr>
        <w:t xml:space="preserve">Khi bắt tay vào làm, người ta mới vấp phải rào cản khổng lồ: </w:t>
      </w:r>
      <w:r>
        <w:rPr>
          <w:color w:val="CC0000"/>
        </w:rPr>
        <w:t>chi phí hậu cần chuỗi cung ứng!</w:t>
      </w:r>
      <w:r>
        <w:rPr>
          <w:color w:val="000000"/>
        </w:rPr>
        <w:t xml:space="preserve"> Tháo dỡ hàng vạn tấn thép, kiểm định, đóng gói rồi thuê tàu chuyên dụng chở xuyên đại dương... ngốn khoản tiền ước tính </w:t>
      </w:r>
      <w:r>
        <w:rPr>
          <w:b/>
          <w:color w:val="008000"/>
        </w:rPr>
        <w:t>hàng chục triệu đô la</w:t>
      </w:r>
      <w:r>
        <w:rPr>
          <w:color w:val="000000"/>
        </w:rPr>
        <w:t xml:space="preserve">. </w:t>
      </w:r>
    </w:p>
    <w:p>
      <w:r>
        <w:rPr>
          <w:color w:val="E65000"/>
        </w:rPr>
        <w:t>Ai sẽ bỏ tiền túi trả cho chuyến tàu đắt đỏ đó?</w:t>
      </w:r>
      <w:r>
        <w:rPr>
          <w:color w:val="000000"/>
        </w:rPr>
        <w:t xml:space="preserve"> </w:t>
      </w:r>
    </w:p>
    <w:p>
      <w:r>
        <w:rPr>
          <w:color w:val="000000"/>
        </w:rPr>
        <w:t xml:space="preserve">Chưa hết, nước nhận viện trợ vẫn phải tự bỏ tiền giải phóng mặt bằng, đào móng, đổ trụ và thuê kỹ sư ráp lại. Nếu không có sẵn tiền đối ứng, món quà bỗng thành gánh nặng tài chính mới. Vì bài toán phức tạp này, sân 974 được giữ lại tổ chức thêm sự kiện âm nhạc và thể thao, trước khi từng bước chuyển giao theo lộ trình. </w:t>
      </w:r>
    </w:p>
    <w:p>
      <w:r>
        <w:rPr>
          <w:color w:val="000000"/>
        </w:rPr>
        <w:t xml:space="preserve">Dù còn thách thức, bài học sân 974 để lại cho ngành xây dựng thế giới vô cùng sâu sắc: </w:t>
      </w:r>
      <w:r>
        <w:rPr>
          <w:color w:val="000000"/>
          <w:u w:val="single"/>
        </w:rPr>
        <w:t>xu hướng mô-đun hóa.</w:t>
      </w:r>
      <w:r>
        <w:rPr>
          <w:color w:val="000000"/>
        </w:rPr>
        <w:t xml:space="preserve"> Robot và máy cắt tự động gia công từng thanh thép, từng chiếc container với độ chính xác đến từng mi-li-mét. Mang ra hiện trường chỉ việc bắt ốc vít và khóa then. Nhanh gọn, chính xác và sạch sẽ. </w:t>
      </w:r>
    </w:p>
    <w:p>
      <w:r>
        <w:rPr>
          <w:color w:val="000000"/>
        </w:rPr>
        <w:t xml:space="preserve">Nhìn chuyện xứ người, chúng ta không khỏi ngẫm lại chuyện nước mình. Việt Nam có ngành cơ khí chế tạo và kết cấu thép phát triển, tay nghề thợ cơ khí nước mình rất khéo. Ngay tại World Cup Qatar, chính </w:t>
      </w:r>
      <w:r>
        <w:rPr>
          <w:b/>
          <w:color w:val="008000"/>
        </w:rPr>
        <w:t>bàn tay tài ba của thợ cơ khí Việt Nam</w:t>
      </w:r>
      <w:r>
        <w:rPr>
          <w:color w:val="000000"/>
        </w:rPr>
        <w:t xml:space="preserve"> – từ các xưởng kết cấu thép lớn như Đại Dũng – đã trực tiếp gia công hàng vạn tấn cấu kiện thép siêu trường siêu trọng, gọt giũa chính xác từng mối hàn xuất khẩu sang Trung Đông dựng nên những sân vận động biểu tượng. Năng lực kỹ thuật của người thợ Việt không thua kém ai. </w:t>
      </w:r>
    </w:p>
    <w:p>
      <w:r>
        <w:rPr>
          <w:color w:val="000000"/>
        </w:rPr>
        <w:t xml:space="preserve">Thế nhưng ở nhiều địa phương, chúng ta vẫn thấy bóng dáng những con voi trắng mini: những sân vận động ngốn hàng trăm, hàng nghìn tỷ đồng ngân sách chỉ để phục vụ một kỳ đại hội vài tuần lễ, rồi đóng cửa cài then suốt nhiều năm cho cỏ mọc bò gặm. </w:t>
      </w:r>
    </w:p>
    <w:p>
      <w:r>
        <w:rPr>
          <w:color w:val="000000"/>
        </w:rPr>
        <w:t>Nếu thay đổi tư duy, áp dụng cách làm linh hoạt như sân 974: chỉ xây quy mô vừa đủ nhu cầu, kết hợp mô-đun thép tháo rời khi cần mở rộng sự kiện, ngân sách sẽ tiết kiệm được biết bao nhiêu tiền của.</w:t>
      </w:r>
    </w:p>
    <w:p>
      <w:pPr>
        <w:jc w:val="center"/>
      </w:pPr>
      <w:r>
        <w:rPr>
          <w:color w:val="C8C8C8"/>
        </w:rPr>
        <w:t>────────────────────────────────────────</w:t>
      </w:r>
    </w:p>
    <w:p>
      <w:r>
        <w:t>🔮 KẾT MỞ NHẬN THỨC (KT14) &amp; LỜI KÊU GỌI HÀNH ĐỘNG (CTA)</w:t>
      </w:r>
    </w:p>
    <w:p>
      <w:r>
        <w:rPr>
          <w:color w:val="000000"/>
        </w:rPr>
        <w:t xml:space="preserve">Sân 974 có thể biến mất trên bản đồ Doha, trả lại bờ cát cho sóng biển vịnh Ba Tư. Nhưng dấu ấn nó để lại trong lịch sử kiến trúc nhân loại vẫn còn nguyên giá trị. </w:t>
      </w:r>
    </w:p>
    <w:p>
      <w:r>
        <w:rPr>
          <w:color w:val="000000"/>
        </w:rPr>
        <w:t xml:space="preserve">Nó chứng minh rằng: Một công trình thực sự vĩ đại không nhất thiết phải trường tồn hàng trăm năm bằng bê tông cốt thép nặng nề. Vĩ đại đôi khi chỉ đơn giản là hoàn thành xuất sắc sứ mệnh của mình, mang lại niềm vui cho hàng triệu con người, rồi lặng lẽ rời đi mà không để lại gánh nặng cho tương lai. </w:t>
      </w:r>
    </w:p>
    <w:p>
      <w:r>
        <w:rPr>
          <w:color w:val="E65000"/>
        </w:rPr>
        <w:t>Vậy theo bạn, liệu mô hình lắp ghép tháo rời này có thể thành giải pháp cho các sân vận động nghìn tỷ đang đắp chiếu ở nước mình?</w:t>
      </w:r>
      <w:r>
        <w:rPr>
          <w:color w:val="000000"/>
        </w:rPr>
        <w:t xml:space="preserve"> </w:t>
      </w:r>
    </w:p>
    <w:p>
      <w:r>
        <w:rPr>
          <w:color w:val="000000"/>
        </w:rPr>
        <w:t xml:space="preserve">Ý kiến của bạn thế nào? Hãy để lại bình luận phía dưới nhé! </w:t>
      </w:r>
      <w:r>
        <w:rPr>
          <w:b/>
          <w:color w:val="000000"/>
        </w:rPr>
        <w:t>Đừng quên bấm Like và đăng ký kênh để thảo luận những vấn đề nóng bỏng khác nữa.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