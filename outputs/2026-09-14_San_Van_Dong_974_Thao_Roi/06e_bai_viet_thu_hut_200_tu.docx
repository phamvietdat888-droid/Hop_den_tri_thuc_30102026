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THU HÚT 200 TỪ — SÂN VẬN ĐỘNG 974 VÀ DẤU ẤN THỢ CƠ KHÍ VIỆT NAM</w:t>
      </w:r>
    </w:p>
    <w:p>
      <w:r>
        <w:rPr>
          <w:b/>
          <w:color w:val="000000"/>
        </w:rPr>
        <w:t>Định dạng:</w:t>
      </w:r>
      <w:r>
        <w:rPr>
          <w:color w:val="000000"/>
        </w:rPr>
        <w:t xml:space="preserve"> Bài viết mạng xã hội ngắn (Facebook / Micro-analysis)</w:t>
      </w:r>
    </w:p>
    <w:p>
      <w:r>
        <w:rPr>
          <w:b/>
          <w:color w:val="000000"/>
        </w:rPr>
        <w:t>Phương pháp:</w:t>
      </w:r>
      <w:r>
        <w:rPr>
          <w:color w:val="000000"/>
        </w:rPr>
        <w:t xml:space="preserve"> Nhịp Dựng 5 Nấc (KT16) — Chuẩn Chiến lược tháng 9</w:t>
      </w:r>
    </w:p>
    <w:p>
      <w:r>
        <w:rPr>
          <w:b/>
          <w:color w:val="000000"/>
        </w:rPr>
        <w:t>Dung lượng 5 nấc:</w:t>
      </w:r>
      <w:r>
        <w:rPr>
          <w:color w:val="000000"/>
        </w:rPr>
        <w:t xml:space="preserve"> ~218 từ (co giãn mượt mà giữ trọn liên từ tự nhiên)</w:t>
      </w:r>
    </w:p>
    <w:p>
      <w:pPr>
        <w:jc w:val="center"/>
      </w:pPr>
      <w:r>
        <w:rPr>
          <w:color w:val="C8C8C8"/>
        </w:rPr>
        <w:t>────────────────────────────────────────</w:t>
      </w:r>
    </w:p>
    <w:p>
      <w:r>
        <w:t>📱 NỘI DUNG BÀI VIẾT (CHUẨN NHỊP DỰNG 5 NẤC)</w:t>
      </w:r>
    </w:p>
    <w:p>
      <w:r>
        <w:rPr>
          <w:color w:val="000000"/>
        </w:rPr>
        <w:t xml:space="preserve">🏗️ </w:t>
      </w:r>
      <w:r>
        <w:rPr>
          <w:b/>
          <w:color w:val="000000"/>
        </w:rPr>
        <w:t>SÂN BÓNG BỐN VẠN CHỖ BỊ THÁO TUNG NHƯ BỘ LEGO: DẤU ẤN TỰ HÀO CỦA THỢ CƠ KHÍ VIỆT NAM</w:t>
      </w:r>
    </w:p>
    <w:p>
      <w:r>
        <w:rPr>
          <w:color w:val="000000"/>
        </w:rPr>
        <w:t xml:space="preserve">Bỏ hàng trăm triệu đô xây sân bóng bốn vạn chỗ ngồi, đá đúng bảy trận rồi... tháo tung ra như bộ xếp hình Lego! </w:t>
      </w:r>
    </w:p>
    <w:p>
      <w:r>
        <w:rPr>
          <w:color w:val="000000"/>
        </w:rPr>
        <w:t xml:space="preserve">Đó là sân 974 tại Qatar, công trình kỳ dị sừng sững bên bờ biển Ba Tư rực sáng ánh đèn. </w:t>
      </w:r>
    </w:p>
    <w:p>
      <w:r>
        <w:rPr>
          <w:color w:val="000000"/>
        </w:rPr>
        <w:t xml:space="preserve">Bộ khung của sân hoàn toàn không dùng một giọt hồ bê tông nào gắn xuống đất. Thay vào đó, gần một nghìn chiếc container được cẩu lên và khóa chặt bằng then xoay cơ học chín mươi độ. Cạch một cái! Khóa cứng ngắc. Bốn vạn người nhảy múa thì kết cấu bên dưới vẫn trơ trơ. </w:t>
      </w:r>
    </w:p>
    <w:p>
      <w:r>
        <w:rPr>
          <w:color w:val="000000"/>
        </w:rPr>
        <w:t>Đặc biệt, ít ai ngờ rằng hàng vạn tấn kết cấu thép siêu trường siêu trọng để dựng nên sân bóng này lại do chính bàn tay tài hoa của thợ cơ khí Việt Nam gia công chính xác từng mối hàn trước khi xuất xưởng sang Trung Đông.</w:t>
      </w:r>
    </w:p>
    <w:p>
      <w:r>
        <w:rPr>
          <w:color w:val="000000"/>
        </w:rPr>
        <w:t xml:space="preserve">Sân bóng này sinh ra là để chuẩn bị cho cái chết của chính mình. Xong World Cup là dỡ bỏ, xóa sổ hoàn toàn nỗi ám ảnh mang tên những con voi trắng ngốn tiền tỷ bảo dưỡng. </w:t>
      </w:r>
    </w:p>
    <w:p>
      <w:r>
        <w:rPr>
          <w:color w:val="000000"/>
        </w:rPr>
        <w:t>Liệu tư duy lắp ghép tháo rời này có thể là lối thoát cho những sân vận động nghìn tỷ đang đắp chiếu bỏ hoang ở nước mình?</w:t>
      </w:r>
    </w:p>
    <w:p>
      <w:r>
        <w:rPr>
          <w:color w:val="000000"/>
        </w:rPr>
        <w:t xml:space="preserve">────────────────────────────────────────────  </w:t>
      </w:r>
    </w:p>
    <w:p>
      <w:r>
        <w:rPr>
          <w:color w:val="000000"/>
        </w:rPr>
        <w:t xml:space="preserve">Ý kiến của bạn về vấn đề này thế nào? Hãy để lại bình luận phía dưới nhé! </w:t>
      </w:r>
      <w:r>
        <w:rPr>
          <w:b/>
          <w:color w:val="000000"/>
        </w:rPr>
        <w:t>Đừng quên bấm Like và đăng ký kênh để thảo luận những vấn đề nóng bỏng khác nữa.</w:t>
      </w:r>
    </w:p>
    <w:p>
      <w:r>
        <w:rPr>
          <w:color w:val="000000"/>
        </w:rPr>
        <w:t>#hopdentrithuc #giaima360 #sanvandong974 #worldcup #thocokhivietnam #daidung #logistics #kientruc</w:t>
      </w:r>
    </w:p>
    <w:p>
      <w:pPr>
        <w:jc w:val="center"/>
      </w:pPr>
      <w:r>
        <w:rPr>
          <w:color w:val="C8C8C8"/>
        </w:rPr>
        <w:t>────────────────────────────────────────</w:t>
      </w:r>
    </w:p>
    <w:p>
      <w:r>
        <w:t>📦 GÓI SEO ĐẦY ĐỦ ĐI KÈM</w:t>
      </w:r>
    </w:p>
    <w:p>
      <w:r>
        <w:rPr>
          <w:color w:val="000000"/>
        </w:rPr>
        <w:t>### 1. 10 Tiêu Đề Siêu Thu Hút:</w:t>
      </w:r>
    </w:p>
    <w:p>
      <w:r>
        <w:rPr>
          <w:color w:val="000000"/>
        </w:rPr>
        <w:t>1. Bí Mật Đằng Sau Sân Bóng 4 Vạn Chỗ Bị Tháo Rời Sau World Cup</w:t>
      </w:r>
    </w:p>
    <w:p>
      <w:r>
        <w:rPr>
          <w:color w:val="000000"/>
        </w:rPr>
        <w:t>2. Sân Vận Động 974: Dấu Ấn Tài Ba Của Thợ Cơ Khí Việt Nam Tại World Cup</w:t>
      </w:r>
    </w:p>
    <w:p>
      <w:r>
        <w:rPr>
          <w:color w:val="000000"/>
        </w:rPr>
        <w:t>3. Xây Sân Bóng Bằng Container Rồi Xóa Sổ: Nước Cờ Đỉnh Cao Hay Trò Chơi Ngông?</w:t>
      </w:r>
    </w:p>
    <w:p>
      <w:r>
        <w:rPr>
          <w:color w:val="000000"/>
        </w:rPr>
        <w:t>4. Vì Sao Qatar Dám "Khai Tử" Sân Bóng Nghìn Tỷ Ngay Sau 7 Trận Đấu?</w:t>
      </w:r>
    </w:p>
    <w:p>
      <w:r>
        <w:rPr>
          <w:color w:val="000000"/>
        </w:rPr>
        <w:t>5. Giải Mã Khóa Xoay Twist-Lock Giúp Ghép Container Thành Sân Vận Động</w:t>
      </w:r>
    </w:p>
    <w:p>
      <w:r>
        <w:rPr>
          <w:color w:val="000000"/>
        </w:rPr>
        <w:t>6. Sân Bóng Không Máy Lạnh Giữa Sa Mạc 50 Độ C: Phép Tính Gió Biển Thần Kỳ</w:t>
      </w:r>
    </w:p>
    <w:p>
      <w:r>
        <w:rPr>
          <w:color w:val="000000"/>
        </w:rPr>
        <w:t>7. Nghịch Lý World Cup: Sân Vận Động Sinh Ra Để Chuẩn Bị Cho Cái Chết</w:t>
      </w:r>
    </w:p>
    <w:p>
      <w:r>
        <w:rPr>
          <w:color w:val="000000"/>
        </w:rPr>
        <w:t>8. Bàn Tay Thợ Hàn Việt Nam Và Hàng Vạn Tấn Thép Đứng Vững Tại Qatar</w:t>
      </w:r>
    </w:p>
    <w:p>
      <w:r>
        <w:rPr>
          <w:color w:val="000000"/>
        </w:rPr>
        <w:t>9. Đập Tan Nỗi Ám Ảnh "Voi Trắng": Bài Học Hạ Tầng Cho Việt Nam Từ Sân 974</w:t>
      </w:r>
    </w:p>
    <w:p>
      <w:r>
        <w:rPr>
          <w:color w:val="000000"/>
        </w:rPr>
        <w:t>10. Sân Vận Động Tháo Rời: Lối Thoát Cho Các Đại Công Trình Bỏ Hoang?</w:t>
      </w:r>
    </w:p>
    <w:p>
      <w:r>
        <w:rPr>
          <w:color w:val="000000"/>
        </w:rPr>
        <w:t>### 2. Đoạn Mô Tả Chuẩn SEO (~180 từ):</w:t>
      </w:r>
    </w:p>
    <w:p>
      <w:r>
        <w:rPr>
          <w:color w:val="000000"/>
        </w:rPr>
        <w:t>Sân vận động 974 tại Qatar là một trong những công trình kỳ lạ và đột phá nhất lịch sử World Cup. Với sức chứa 40.000 chỗ ngồi được lắp ghép từ 974 thùng container hàng hải và hàng vạn tấn kết cấu thép tiền chế, sân bóng này có thể tháo rời hoàn toàn sau vỏn vẹn 7 trận đấu. Đáng tự hào hơn cả, chính những người thợ cơ khí và kỹ sư Việt Nam đã trực tiếp gia công hàng vạn tấn cấu kiện thép siêu trường siêu trọng, gọt giũa chính xác từng mối hàn để xuất khẩu sang Trung Đông lắp dựng nên công trình biểu tượng này. Không chỉ xóa bỏ hệ thống máy lạnh nhờ thiết kế bẫy gió tự nhiên thông minh, sân 974 còn giải quyết triệt để nỗi ám ảnh mang tên "những con voi trắng" — các công trình nghìn tỷ bị bỏ hoang sau các kỳ đại hội thể thao. Cùng Hộp Đen Tri Thức bóc tách cơ chế cơ khí đỉnh cao và bài học hạ tầng sâu sắc cho Việt Nam.</w:t>
      </w:r>
    </w:p>
    <w:p>
      <w:r>
        <w:rPr>
          <w:color w:val="000000"/>
        </w:rPr>
        <w:t>### 3. Bộ Thẻ Hashtag Tối Ưu:</w:t>
      </w:r>
    </w:p>
    <w:p>
      <w:r>
        <w:rPr>
          <w:color w:val="000000"/>
        </w:rPr>
        <w:t>`#hopdentrithuc #sanvandong974 #worldcupqatar #thocokhivietnam #daidung #ketcauthep #logistics #congtrinhthao_roi #boc_tach_co_che`</w:t>
      </w:r>
    </w:p>
    <w:p>
      <w:r>
        <w:rPr>
          <w:color w:val="000000"/>
        </w:rPr>
        <w:t>### 4. 20 Từ Khóa Chuẩn SEO:</w:t>
      </w:r>
    </w:p>
    <w:p>
      <w:r>
        <w:rPr>
          <w:color w:val="000000"/>
        </w:rPr>
        <w:t>1. sân vận động 974</w:t>
      </w:r>
    </w:p>
    <w:p>
      <w:r>
        <w:rPr>
          <w:color w:val="000000"/>
        </w:rPr>
        <w:t>2. sân 974 tháo rời</w:t>
      </w:r>
    </w:p>
    <w:p>
      <w:r>
        <w:rPr>
          <w:color w:val="000000"/>
        </w:rPr>
        <w:t>3. thợ cơ khí việt nam world cup</w:t>
      </w:r>
    </w:p>
    <w:p>
      <w:r>
        <w:rPr>
          <w:color w:val="000000"/>
        </w:rPr>
        <w:t>4. kết cấu thép đại dũng</w:t>
      </w:r>
    </w:p>
    <w:p>
      <w:r>
        <w:rPr>
          <w:color w:val="000000"/>
        </w:rPr>
        <w:t>5. sân vận động container</w:t>
      </w:r>
    </w:p>
    <w:p>
      <w:r>
        <w:rPr>
          <w:color w:val="000000"/>
        </w:rPr>
        <w:t>6. khóa xoay twist-lock</w:t>
      </w:r>
    </w:p>
    <w:p>
      <w:r>
        <w:rPr>
          <w:color w:val="000000"/>
        </w:rPr>
        <w:t>7. bẫy gió tự nhiên</w:t>
      </w:r>
    </w:p>
    <w:p>
      <w:r>
        <w:rPr>
          <w:color w:val="000000"/>
        </w:rPr>
        <w:t>8. world cup qatar 2022</w:t>
      </w:r>
    </w:p>
    <w:p>
      <w:r>
        <w:rPr>
          <w:color w:val="000000"/>
        </w:rPr>
        <w:t>9. sân bóng không máy lạnh</w:t>
      </w:r>
    </w:p>
    <w:p>
      <w:r>
        <w:rPr>
          <w:color w:val="000000"/>
        </w:rPr>
        <w:t>10. voi trắng hạ tầng</w:t>
      </w:r>
    </w:p>
    <w:p>
      <w:r>
        <w:rPr>
          <w:color w:val="000000"/>
        </w:rPr>
        <w:t>11. sân vận động bỏ hoang</w:t>
      </w:r>
    </w:p>
    <w:p>
      <w:r>
        <w:rPr>
          <w:color w:val="000000"/>
        </w:rPr>
        <w:t>12. công trình mô đun hóa</w:t>
      </w:r>
    </w:p>
    <w:p>
      <w:r>
        <w:rPr>
          <w:color w:val="000000"/>
        </w:rPr>
        <w:t>13. logistics chuỗi cung ứng</w:t>
      </w:r>
    </w:p>
    <w:p>
      <w:r>
        <w:rPr>
          <w:color w:val="000000"/>
        </w:rPr>
        <w:t>14. lắp ghép đại công trình</w:t>
      </w:r>
    </w:p>
    <w:p>
      <w:r>
        <w:rPr>
          <w:color w:val="000000"/>
        </w:rPr>
        <w:t>15. đại dũng qatar</w:t>
      </w:r>
    </w:p>
    <w:p>
      <w:r>
        <w:rPr>
          <w:color w:val="000000"/>
        </w:rPr>
        <w:t>16. chi phí bảo dưỡng sân bóng</w:t>
      </w:r>
    </w:p>
    <w:p>
      <w:r>
        <w:rPr>
          <w:color w:val="000000"/>
        </w:rPr>
        <w:t>17. sân vận động dã chiến</w:t>
      </w:r>
    </w:p>
    <w:p>
      <w:r>
        <w:rPr>
          <w:color w:val="000000"/>
        </w:rPr>
        <w:t>18. kiến trúc qatar</w:t>
      </w:r>
    </w:p>
    <w:p>
      <w:r>
        <w:rPr>
          <w:color w:val="000000"/>
        </w:rPr>
        <w:t>19. giải mã sân 974</w:t>
      </w:r>
    </w:p>
    <w:p>
      <w:r>
        <w:rPr>
          <w:color w:val="000000"/>
        </w:rPr>
        <w:t>20. hộp đen tri thức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