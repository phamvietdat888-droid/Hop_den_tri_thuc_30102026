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GÓI TỐI ƯU SEO &amp; SIÊU METADATA: SÂN VẬN ĐỘNG 974</w:t>
      </w:r>
    </w:p>
    <w:p>
      <w:r>
        <w:rPr>
          <w:b/>
          <w:color w:val="000000"/>
        </w:rPr>
        <w:t>Chủ đề:</w:t>
      </w:r>
      <w:r>
        <w:rPr>
          <w:color w:val="000000"/>
        </w:rPr>
        <w:t xml:space="preserve"> Sân Vận Động 974: Vì Sao Một Công Trình Có Thể Tháo Rời?</w:t>
      </w:r>
    </w:p>
    <w:p>
      <w:r>
        <w:rPr>
          <w:b/>
          <w:color w:val="000000"/>
        </w:rPr>
        <w:t>Dự án:</w:t>
      </w:r>
      <w:r>
        <w:rPr>
          <w:color w:val="000000"/>
        </w:rPr>
        <w:t xml:space="preserve"> Nhà máy sản xuất kịch bản "Giải Mã 360" — Chiến lược tháng 9</w:t>
      </w:r>
    </w:p>
    <w:p>
      <w:r>
        <w:rPr>
          <w:b/>
          <w:color w:val="000000"/>
        </w:rPr>
        <w:t>Nền tảng xuất bản:</w:t>
      </w:r>
      <w:r>
        <w:rPr>
          <w:color w:val="000000"/>
        </w:rPr>
        <w:t xml:space="preserve"> YouTube &amp; Hệ thống đa kênh</w:t>
      </w:r>
    </w:p>
    <w:p>
      <w:pPr>
        <w:jc w:val="center"/>
      </w:pPr>
      <w:r>
        <w:rPr>
          <w:color w:val="C8C8C8"/>
        </w:rPr>
        <w:t>────────────────────────────────────────</w:t>
      </w:r>
    </w:p>
    <w:p>
      <w:r>
        <w:t>🎯 10 TIÊU ĐỀ YOUTUBE SIÊU THU HÚT (CHUẨN TV-SAFE &amp; 3 THÀNH PHẦN)</w:t>
      </w:r>
    </w:p>
    <w:p>
      <w:r>
        <w:rPr>
          <w:color w:val="000000"/>
        </w:rPr>
        <w:t xml:space="preserve">1. </w:t>
      </w:r>
      <w:r>
        <w:rPr>
          <w:b/>
          <w:color w:val="000000"/>
        </w:rPr>
        <w:t>Sân Vận Động 974: Vì Sao Một Công Trình Bốn Vạn Chỗ Có Thể Tháo Rời?</w:t>
      </w:r>
      <w:r>
        <w:rPr>
          <w:color w:val="000000"/>
        </w:rPr>
        <w:t xml:space="preserve"> </w:t>
      </w:r>
      <w:r>
        <w:rPr>
          <w:i/>
          <w:color w:val="000000"/>
        </w:rPr>
        <w:t>(Khuyên dùng — Trực diện, rõ chủ thể)</w:t>
      </w:r>
    </w:p>
    <w:p>
      <w:r>
        <w:rPr>
          <w:color w:val="000000"/>
        </w:rPr>
        <w:t xml:space="preserve">2. </w:t>
      </w:r>
      <w:r>
        <w:rPr>
          <w:b/>
          <w:color w:val="000000"/>
        </w:rPr>
        <w:t>Xếp Sân Bóng Bằng 974 Thùng Container: Bí Mật Cơ Khí Nào Giữ Cho Bốn Vạn Người Không Rơi?</w:t>
      </w:r>
    </w:p>
    <w:p>
      <w:r>
        <w:rPr>
          <w:color w:val="000000"/>
        </w:rPr>
        <w:t xml:space="preserve">3. </w:t>
      </w:r>
      <w:r>
        <w:rPr>
          <w:b/>
          <w:color w:val="000000"/>
        </w:rPr>
        <w:t>Sân Vận Động 974 Biến Mất Sau World Cup: Nước Cờ Thiên Tài Hay Trò Chơi Ngông Của Qatar?</w:t>
      </w:r>
    </w:p>
    <w:p>
      <w:r>
        <w:rPr>
          <w:color w:val="000000"/>
        </w:rPr>
        <w:t xml:space="preserve">4. </w:t>
      </w:r>
      <w:r>
        <w:rPr>
          <w:b/>
          <w:color w:val="000000"/>
        </w:rPr>
        <w:t>Vì Sao Qatar Xây Sân Bóng Nghìn Tỷ Rồi Tháo Tung: Bí Mật Phía Sau Nỗi Ám Ảnh Voi Trắng</w:t>
      </w:r>
    </w:p>
    <w:p>
      <w:r>
        <w:rPr>
          <w:color w:val="000000"/>
        </w:rPr>
        <w:t xml:space="preserve">5. </w:t>
      </w:r>
      <w:r>
        <w:rPr>
          <w:b/>
          <w:color w:val="000000"/>
        </w:rPr>
        <w:t>Khóa Xoay Twist-Lock: Chi Tiết Cơ Khí Nhỏ Nâng Đỡ Cả Sân Vận Động 40.000 Chỗ Ngồi Ra Sao?</w:t>
      </w:r>
    </w:p>
    <w:p>
      <w:r>
        <w:rPr>
          <w:color w:val="000000"/>
        </w:rPr>
        <w:t xml:space="preserve">6. </w:t>
      </w:r>
      <w:r>
        <w:rPr>
          <w:b/>
          <w:color w:val="000000"/>
        </w:rPr>
        <w:t>Không Cần Máy Lạnh Giữa Sa Mạc 50 Độ: Chiếc Bẫy Gió Độc Nhất Vô Nhị Của Sân Vận Động 974</w:t>
      </w:r>
    </w:p>
    <w:p>
      <w:r>
        <w:rPr>
          <w:color w:val="000000"/>
        </w:rPr>
        <w:t xml:space="preserve">7. </w:t>
      </w:r>
      <w:r>
        <w:rPr>
          <w:b/>
          <w:color w:val="000000"/>
        </w:rPr>
        <w:t>Sân Vận Động Dùng Một Lần: Vì Sao Ý Tưởng Tặng Lại Cho Nước Nghèo Bị Mắc Kẹt?</w:t>
      </w:r>
    </w:p>
    <w:p>
      <w:r>
        <w:rPr>
          <w:color w:val="000000"/>
        </w:rPr>
        <w:t xml:space="preserve">8. </w:t>
      </w:r>
      <w:r>
        <w:rPr>
          <w:b/>
          <w:color w:val="000000"/>
        </w:rPr>
        <w:t>Từ Sân 974 Đến Việt Nam: Vì Sao Hàng Loạt Sân Vận Động Nghìn Tỷ Ở Nước Mình Đang Đắp Chiếu?</w:t>
      </w:r>
    </w:p>
    <w:p>
      <w:r>
        <w:rPr>
          <w:color w:val="000000"/>
        </w:rPr>
        <w:t xml:space="preserve">9. </w:t>
      </w:r>
      <w:r>
        <w:rPr>
          <w:b/>
          <w:color w:val="000000"/>
        </w:rPr>
        <w:t>Kỷ Nguyên Nhà Lắp Ghép Mô-Đun: Khi Cả Sân Bóng Khổng Lồ Được Lắp Ráp Như Đồ Chơi Lego</w:t>
      </w:r>
    </w:p>
    <w:p>
      <w:r>
        <w:rPr>
          <w:color w:val="000000"/>
        </w:rPr>
        <w:t xml:space="preserve">10. </w:t>
      </w:r>
      <w:r>
        <w:rPr>
          <w:b/>
          <w:color w:val="000000"/>
        </w:rPr>
        <w:t>Bí Mật Con Số 974: Công Trình Kỳ Lạ Nhất Lịch Sử Bóng Đá Thế Giới Đã Rời Đi Như Thế Nào?</w:t>
      </w:r>
    </w:p>
    <w:p>
      <w:pPr>
        <w:jc w:val="center"/>
      </w:pPr>
      <w:r>
        <w:rPr>
          <w:color w:val="C8C8C8"/>
        </w:rPr>
        <w:t>────────────────────────────────────────</w:t>
      </w:r>
    </w:p>
    <w:p>
      <w:r>
        <w:t>📝 ĐOẠN MÔ TẢ VIDEO CHUẨN SEO (~200 TỪ)</w:t>
      </w:r>
    </w:p>
    <w:p>
      <w:r>
        <w:rPr>
          <w:color w:val="000000"/>
        </w:rPr>
        <w:t>Bỏ ra hàng trăm triệu USD xây một sân vận động World Cup 40.000 chỗ ngồi hiện đại, tổ chức vỏn vẹn 7 trận đấu đỉnh cao rồi tháo tung ra từng mảnh như bộ xếp hình Lego! Đó chính là câu chuyện không tưởng về Sân vận động 974 tại Qatar — công trình lắp ghép tháo rời hoàn toàn đầu tiên trong lịch sử bóng đá thế giới.</w:t>
      </w:r>
    </w:p>
    <w:p>
      <w:r>
        <w:rPr>
          <w:color w:val="000000"/>
        </w:rPr>
        <w:t>Vì sao Qatar lại gom 974 chiếc thùng container hàng hải và 30.000 tấn thép tái chế để xây sân bóng? Cơ chế then xoay twist-lock khóa chặt các khối thép ra sao để chịu được sức nhảy múa của 40.000 cổ động viên? Làm thế nào sân vận động này có thể tự làm mát giữa sa mạc 50 độ C mà không cần một chiếc máy lạnh nào? Và quan trọng nhất: Vì sao kế hoạch tháo dỡ chở đi tặng nước nghèo lại vấp phải bài toán hậu cần chuỗi cung ứng vô cùng nan giải?</w:t>
      </w:r>
    </w:p>
    <w:p>
      <w:r>
        <w:rPr>
          <w:color w:val="000000"/>
        </w:rPr>
        <w:t>Video này sẽ bóc tách toàn bộ cơ chế cơ khí, nghệ thuật logistics và bài học xương máu về quản trị hạ tầng thể thao, giúp chúng ta nhìn lại nghịch lý những sân vận động nghìn tỷ đang bỏ hoang đắp chiếu tại nhiều địa phương ở Việt Nam.</w:t>
      </w:r>
    </w:p>
    <w:p>
      <w:pPr>
        <w:jc w:val="center"/>
      </w:pPr>
      <w:r>
        <w:rPr>
          <w:color w:val="C8C8C8"/>
        </w:rPr>
        <w:t>────────────────────────────────────────</w:t>
      </w:r>
    </w:p>
    <w:p>
      <w:r>
        <w:t>🏷️ BỘ THẺ HASHTAG TỐI ƯU TÌM KIẾM</w:t>
      </w:r>
    </w:p>
    <w:p>
      <w:r>
        <w:rPr>
          <w:color w:val="000000"/>
        </w:rPr>
        <w:t>`#giaima360` `#sanvandong974` `#stadium974` `#worldcup2022` `#qatar2022` `#cokhi` `#xaydungmodul` `#logistics` `#voitranganh` `#haidang` `#kientruc`</w:t>
      </w:r>
    </w:p>
    <w:p>
      <w:pPr>
        <w:jc w:val="center"/>
      </w:pPr>
      <w:r>
        <w:rPr>
          <w:color w:val="C8C8C8"/>
        </w:rPr>
        <w:t>────────────────────────────────────────</w:t>
      </w:r>
    </w:p>
    <w:p>
      <w:r>
        <w:t>🔑 20 TỪ KHÓA CHUẨN SEO (TAGS PHÂN LOẠI)</w:t>
      </w:r>
    </w:p>
    <w:p>
      <w:r>
        <w:rPr>
          <w:color w:val="000000"/>
        </w:rPr>
        <w:t>### 1. Từ khóa hạt giống (Core Keywords):</w:t>
      </w:r>
    </w:p>
    <w:p>
      <w:r>
        <w:rPr>
          <w:color w:val="000000"/>
        </w:rPr>
        <w:t>1. `sân vận động 974`</w:t>
      </w:r>
    </w:p>
    <w:p>
      <w:r>
        <w:rPr>
          <w:color w:val="000000"/>
        </w:rPr>
        <w:t>2. `stadium 974`</w:t>
      </w:r>
    </w:p>
    <w:p>
      <w:r>
        <w:rPr>
          <w:color w:val="000000"/>
        </w:rPr>
        <w:t>3. `sân vận động tháo rời`</w:t>
      </w:r>
    </w:p>
    <w:p>
      <w:r>
        <w:rPr>
          <w:color w:val="000000"/>
        </w:rPr>
        <w:t>4. `sân vận động container`</w:t>
      </w:r>
    </w:p>
    <w:p>
      <w:r>
        <w:rPr>
          <w:color w:val="000000"/>
        </w:rPr>
        <w:t>5. `world cup 2022`</w:t>
      </w:r>
    </w:p>
    <w:p>
      <w:r>
        <w:rPr>
          <w:color w:val="000000"/>
        </w:rPr>
        <w:t>### 2. Từ khóa lưu lượng tìm kiếm cao (High Search Volume):</w:t>
      </w:r>
    </w:p>
    <w:p>
      <w:r>
        <w:rPr>
          <w:color w:val="000000"/>
        </w:rPr>
        <w:t>6. `sân vận động qatar`</w:t>
      </w:r>
    </w:p>
    <w:p>
      <w:r>
        <w:rPr>
          <w:color w:val="000000"/>
        </w:rPr>
        <w:t>7. `vì sao sân 974 tháo dỡ`</w:t>
      </w:r>
    </w:p>
    <w:p>
      <w:r>
        <w:rPr>
          <w:color w:val="000000"/>
        </w:rPr>
        <w:t>8. `công trình tháo rời`</w:t>
      </w:r>
    </w:p>
    <w:p>
      <w:r>
        <w:rPr>
          <w:color w:val="000000"/>
        </w:rPr>
        <w:t>9. `bạch tượng sân vận động`</w:t>
      </w:r>
    </w:p>
    <w:p>
      <w:r>
        <w:rPr>
          <w:color w:val="000000"/>
        </w:rPr>
        <w:t>10. `chi phí bảo trì sân bóng`</w:t>
      </w:r>
    </w:p>
    <w:p>
      <w:r>
        <w:rPr>
          <w:color w:val="000000"/>
        </w:rPr>
        <w:t>11. `xây dựng mô đun`</w:t>
      </w:r>
    </w:p>
    <w:p>
      <w:r>
        <w:rPr>
          <w:color w:val="000000"/>
        </w:rPr>
        <w:t>12. `kết cấu thép`</w:t>
      </w:r>
    </w:p>
    <w:p>
      <w:r>
        <w:rPr>
          <w:color w:val="000000"/>
        </w:rPr>
        <w:t>13. `khóa twist lock container`</w:t>
      </w:r>
    </w:p>
    <w:p>
      <w:r>
        <w:rPr>
          <w:color w:val="000000"/>
        </w:rPr>
        <w:t>### 3. Từ khóa ngách dài &amp; Điểm chạm người xem (Long-tail Keywords):</w:t>
      </w:r>
    </w:p>
    <w:p>
      <w:r>
        <w:rPr>
          <w:color w:val="000000"/>
        </w:rPr>
        <w:t>14. `sân vận động 974 làm bằng gì`</w:t>
      </w:r>
    </w:p>
    <w:p>
      <w:r>
        <w:rPr>
          <w:color w:val="000000"/>
        </w:rPr>
        <w:t>15. `vì sao sân 974 không có điều hòa`</w:t>
      </w:r>
    </w:p>
    <w:p>
      <w:r>
        <w:rPr>
          <w:color w:val="000000"/>
        </w:rPr>
        <w:t>16. `tháo dỡ sân 974 chuyển đi đâu`</w:t>
      </w:r>
    </w:p>
    <w:p>
      <w:r>
        <w:rPr>
          <w:color w:val="000000"/>
        </w:rPr>
        <w:t>17. `bài học hạ tầng thể thao việt nam`</w:t>
      </w:r>
    </w:p>
    <w:p>
      <w:r>
        <w:rPr>
          <w:color w:val="000000"/>
        </w:rPr>
        <w:t>18. `sân vận động bỏ hoang sau giải đấu`</w:t>
      </w:r>
    </w:p>
    <w:p>
      <w:r>
        <w:rPr>
          <w:color w:val="000000"/>
        </w:rPr>
        <w:t>19. `công nghệ lắp ghép container`</w:t>
      </w:r>
    </w:p>
    <w:p>
      <w:r>
        <w:rPr>
          <w:color w:val="000000"/>
        </w:rPr>
        <w:t>20. `giải mã sân vận động 974`</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