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GÓI SEO HOÀN THIỆN: 2 TẤM GƯƠNG DŨNG CẢM QUÊN MÌNH CỨU NGƯỜI</w:t>
      </w:r>
    </w:p>
    <w:p>
      <w:pPr>
        <w:jc w:val="center"/>
      </w:pPr>
      <w:r>
        <w:rPr>
          <w:color w:val="C8C8C8"/>
        </w:rPr>
        <w:t>────────────────────────────────────────</w:t>
      </w:r>
    </w:p>
    <w:p>
      <w:r>
        <w:t>1. 10 TIÊU ĐỀ NGẮN GỌN SIÊU THU HÚT (DƯỚI 60 KÝ TỰ - TỐI ƯU CLICK &amp; HIỂN THỊ)</w:t>
      </w:r>
    </w:p>
    <w:p>
      <w:r>
        <w:rPr>
          <w:color w:val="000000"/>
        </w:rPr>
        <w:t xml:space="preserve">1. </w:t>
      </w:r>
      <w:r>
        <w:rPr>
          <w:b/>
          <w:color w:val="000000"/>
        </w:rPr>
        <w:t>Khoảnh Khắc Quên Mình: Hai Tấm Gương Cứu Người Nghẹn Ngào</w:t>
      </w:r>
      <w:r>
        <w:rPr>
          <w:color w:val="000000"/>
        </w:rPr>
        <w:t xml:space="preserve"> (56 ký tự)</w:t>
      </w:r>
    </w:p>
    <w:p>
      <w:r>
        <w:rPr>
          <w:color w:val="000000"/>
        </w:rPr>
        <w:t xml:space="preserve">2. </w:t>
      </w:r>
      <w:r>
        <w:rPr>
          <w:b/>
          <w:color w:val="000000"/>
        </w:rPr>
        <w:t>Cú Lao Mình Đẫm Nước Mắt Của Cô Giáo Mầm Non Và Chú Bộ Đội</w:t>
      </w:r>
      <w:r>
        <w:rPr>
          <w:color w:val="000000"/>
        </w:rPr>
        <w:t xml:space="preserve"> (58 ký tự)</w:t>
      </w:r>
    </w:p>
    <w:p>
      <w:r>
        <w:rPr>
          <w:color w:val="000000"/>
        </w:rPr>
        <w:t xml:space="preserve">3. </w:t>
      </w:r>
      <w:r>
        <w:rPr>
          <w:b/>
          <w:color w:val="000000"/>
        </w:rPr>
        <w:t>Mất Một Chân Cứu Trẻ: Câu Chuyện Chấn Động Nghệ An</w:t>
      </w:r>
      <w:r>
        <w:rPr>
          <w:color w:val="000000"/>
        </w:rPr>
        <w:t xml:space="preserve"> (52 ký tự)</w:t>
      </w:r>
    </w:p>
    <w:p>
      <w:r>
        <w:rPr>
          <w:color w:val="000000"/>
        </w:rPr>
        <w:t xml:space="preserve">4. </w:t>
      </w:r>
      <w:r>
        <w:rPr>
          <w:b/>
          <w:color w:val="000000"/>
        </w:rPr>
        <w:t>Áo Lính Bên Cầu Bo: Người Chỉ Huy Nhảy Sông Cứu Dân</w:t>
      </w:r>
      <w:r>
        <w:rPr>
          <w:color w:val="000000"/>
        </w:rPr>
        <w:t xml:space="preserve"> (52 ký tự)</w:t>
      </w:r>
    </w:p>
    <w:p>
      <w:r>
        <w:rPr>
          <w:color w:val="000000"/>
        </w:rPr>
        <w:t xml:space="preserve">5. </w:t>
      </w:r>
      <w:r>
        <w:rPr>
          <w:b/>
          <w:color w:val="000000"/>
        </w:rPr>
        <w:t>Đổi Cả Thân Thể Lấy Mạng Sống: Tình Người Chạm Đáy Tim</w:t>
      </w:r>
      <w:r>
        <w:rPr>
          <w:color w:val="000000"/>
        </w:rPr>
        <w:t xml:space="preserve"> (56 ký tự)</w:t>
      </w:r>
    </w:p>
    <w:p>
      <w:r>
        <w:rPr>
          <w:color w:val="000000"/>
        </w:rPr>
        <w:t xml:space="preserve">6. </w:t>
      </w:r>
      <w:r>
        <w:rPr>
          <w:b/>
          <w:color w:val="000000"/>
        </w:rPr>
        <w:t>Hai Khoảnh Khắc Sinh Tử Khiến Cả Nước Rơi Nước Mắt</w:t>
      </w:r>
      <w:r>
        <w:rPr>
          <w:color w:val="000000"/>
        </w:rPr>
        <w:t xml:space="preserve"> (52 ký tự)</w:t>
      </w:r>
    </w:p>
    <w:p>
      <w:r>
        <w:rPr>
          <w:color w:val="000000"/>
        </w:rPr>
        <w:t xml:space="preserve">7. </w:t>
      </w:r>
      <w:r>
        <w:rPr>
          <w:b/>
          <w:color w:val="000000"/>
        </w:rPr>
        <w:t>Bản Năng Hay Tình Người: Điều Gì Khiến Họ Quên Bản Thân?</w:t>
      </w:r>
      <w:r>
        <w:rPr>
          <w:color w:val="000000"/>
        </w:rPr>
        <w:t xml:space="preserve"> (58 ký tự)</w:t>
      </w:r>
    </w:p>
    <w:p>
      <w:r>
        <w:rPr>
          <w:color w:val="000000"/>
        </w:rPr>
        <w:t xml:space="preserve">8. </w:t>
      </w:r>
      <w:r>
        <w:rPr>
          <w:b/>
          <w:color w:val="000000"/>
        </w:rPr>
        <w:t>9.000 Tấm Lòng Và Phép Màu Cho Cô Giáo Cứu Học Trò</w:t>
      </w:r>
      <w:r>
        <w:rPr>
          <w:color w:val="000000"/>
        </w:rPr>
        <w:t xml:space="preserve"> (52 ký tự)</w:t>
      </w:r>
    </w:p>
    <w:p>
      <w:r>
        <w:rPr>
          <w:color w:val="000000"/>
        </w:rPr>
        <w:t xml:space="preserve">9. </w:t>
      </w:r>
      <w:r>
        <w:rPr>
          <w:b/>
          <w:color w:val="000000"/>
        </w:rPr>
        <w:t>Chiếc Áo Lính Gấp Vội: Bài Học Lớn Về Đức Hi Sinh</w:t>
      </w:r>
      <w:r>
        <w:rPr>
          <w:color w:val="000000"/>
        </w:rPr>
        <w:t xml:space="preserve"> (52 ký tự)</w:t>
      </w:r>
    </w:p>
    <w:p>
      <w:r>
        <w:rPr>
          <w:color w:val="000000"/>
        </w:rPr>
        <w:t xml:space="preserve">10. </w:t>
      </w:r>
      <w:r>
        <w:rPr>
          <w:b/>
          <w:color w:val="000000"/>
        </w:rPr>
        <w:t>Khi Tử Thần Ập Đến: Lòng Dũng Cảm Đánh Bại Nỗi Sợ</w:t>
      </w:r>
      <w:r>
        <w:rPr>
          <w:color w:val="000000"/>
        </w:rPr>
        <w:t xml:space="preserve"> (52 ký tự)</w:t>
      </w:r>
    </w:p>
    <w:p>
      <w:pPr>
        <w:jc w:val="center"/>
      </w:pPr>
      <w:r>
        <w:rPr>
          <w:color w:val="C8C8C8"/>
        </w:rPr>
        <w:t>────────────────────────────────────────</w:t>
      </w:r>
    </w:p>
    <w:p>
      <w:r>
        <w:t>2. ĐOẠN MÔ TẢ CHUẨN SEO (~150 - 250 TỪ)</w:t>
      </w:r>
    </w:p>
    <w:p>
      <w:r>
        <w:rPr>
          <w:color w:val="000000"/>
        </w:rPr>
        <w:t xml:space="preserve">Giữa cuộc sống bộn bề với bao nỗi lo toan, hai câu chuyện quả cảm vừa diễn ra tại Nghệ An và Hưng Yên đã khiến hàng triệu con tim Việt Nam nghẹn ngào xúc động. </w:t>
      </w:r>
    </w:p>
    <w:p>
      <w:r>
        <w:rPr>
          <w:color w:val="000000"/>
        </w:rPr>
        <w:t xml:space="preserve">Tại Nghệ An, cô giáo mầm non Hoàng Thị Hiền – một người mẹ đơn thân nuôi hai con nhỏ – đã không màng hiểm nguy lao mình chắn trước đầu chiếc xe tải đang lao tới để cứu sống bé trai hai tuổi, chấp nhận đánh đổi bằng việc mất đi một bên chân phải. </w:t>
      </w:r>
    </w:p>
    <w:p>
      <w:r>
        <w:rPr>
          <w:color w:val="000000"/>
        </w:rPr>
        <w:t>Cùng thời điểm đó tại cầu Bo (sông Trà Lý, Hưng Yên), Thiếu tá Trần Văn T (Tiểu đoàn trưởng Tiểu đoàn 3, Trung đoàn Bộ binh 568) trên đường làm nhiệm vụ đã không ngần ngại trút bỏ quân phục, lao thẳng xuống dòng nước lũ chảy xiết để cứu một người dân quẫn trí nhảy cầu, rồi bị dòng nước dữ cuốn trôi.</w:t>
      </w:r>
    </w:p>
    <w:p>
      <w:r>
        <w:rPr>
          <w:color w:val="000000"/>
        </w:rPr>
        <w:t>Hai con người ở hai miền quê, hai thế hệ khác nhau, nhưng đều mang chung một phản xạ phi thường: thà nhận lấy hiểm nguy để người khác được sống. Video này bóc tách câu chuyện đằng sau đức hi sinh vĩ đại, phản xạ tình người vượt lên trên bản năng sợ chết, và dòng chảy nhân ái ấm áp của gần 9.000 tấm lòng chung tay đùm bọc đồng bào. Cùng lắng nghe, soi lại chính mình và lan tỏa những giá trị tử tế bền bỉ của người Việt Nam.</w:t>
      </w:r>
    </w:p>
    <w:p>
      <w:pPr>
        <w:jc w:val="center"/>
      </w:pPr>
      <w:r>
        <w:rPr>
          <w:color w:val="C8C8C8"/>
        </w:rPr>
        <w:t>────────────────────────────────────────</w:t>
      </w:r>
    </w:p>
    <w:p>
      <w:r>
        <w:t>3. BỘ THẺ HASHTAG TỐI ƯU TÌM KIẾM</w:t>
      </w:r>
    </w:p>
    <w:p>
      <w:r>
        <w:rPr>
          <w:color w:val="000000"/>
        </w:rPr>
        <w:t>#HopDenTriThuc #GiaiMa360 #TamGuongDungCam #CoGiaoCuuHocSinh #ThieuTaQuanDoi #NguoiVietTuTe #TinhNguoi #DucHiSinh #BoDoiCuHo #CauBoTraLy #NghiaHanhNgheAn #LongDungCam #ChuyenCamHung #NghiaDongBao</w:t>
      </w:r>
    </w:p>
    <w:p>
      <w:pPr>
        <w:jc w:val="center"/>
      </w:pPr>
      <w:r>
        <w:rPr>
          <w:color w:val="C8C8C8"/>
        </w:rPr>
        <w:t>────────────────────────────────────────</w:t>
      </w:r>
    </w:p>
    <w:p>
      <w:r>
        <w:t>4. 20 TỪ KHÓA CHUẨN SEO (TAGS)</w:t>
      </w:r>
    </w:p>
    <w:p>
      <w:r>
        <w:rPr>
          <w:color w:val="000000"/>
        </w:rPr>
        <w:t>1. cô giáo cứu trẻ mất một chân</w:t>
      </w:r>
    </w:p>
    <w:p>
      <w:r>
        <w:rPr>
          <w:color w:val="000000"/>
        </w:rPr>
        <w:t>2. cô giáo hoàng thị hiền</w:t>
      </w:r>
    </w:p>
    <w:p>
      <w:r>
        <w:rPr>
          <w:color w:val="000000"/>
        </w:rPr>
        <w:t>3. cô giáo mầm non nghệ an cứu học sinh</w:t>
      </w:r>
    </w:p>
    <w:p>
      <w:r>
        <w:rPr>
          <w:color w:val="000000"/>
        </w:rPr>
        <w:t>4. thiếu tá quân đội cứu người</w:t>
      </w:r>
    </w:p>
    <w:p>
      <w:r>
        <w:rPr>
          <w:color w:val="000000"/>
        </w:rPr>
        <w:t>5. thiếu tá trần văn t</w:t>
      </w:r>
    </w:p>
    <w:p>
      <w:r>
        <w:rPr>
          <w:color w:val="000000"/>
        </w:rPr>
        <w:t>6. trung đoàn 568 hưng yên</w:t>
      </w:r>
    </w:p>
    <w:p>
      <w:r>
        <w:rPr>
          <w:color w:val="000000"/>
        </w:rPr>
        <w:t>7. nhảy sông trà lý cứu người</w:t>
      </w:r>
    </w:p>
    <w:p>
      <w:r>
        <w:rPr>
          <w:color w:val="000000"/>
        </w:rPr>
        <w:t>8. cầu bo hưng yên</w:t>
      </w:r>
    </w:p>
    <w:p>
      <w:r>
        <w:rPr>
          <w:color w:val="000000"/>
        </w:rPr>
        <w:t>9. tấm gương dũng cảm hi sinh</w:t>
      </w:r>
    </w:p>
    <w:p>
      <w:r>
        <w:rPr>
          <w:color w:val="000000"/>
        </w:rPr>
        <w:t>10. người việt tử tế</w:t>
      </w:r>
    </w:p>
    <w:p>
      <w:r>
        <w:rPr>
          <w:color w:val="000000"/>
        </w:rPr>
        <w:t>11. phản xạ cứu người</w:t>
      </w:r>
    </w:p>
    <w:p>
      <w:r>
        <w:rPr>
          <w:color w:val="000000"/>
        </w:rPr>
        <w:t>12. đức hi sinh</w:t>
      </w:r>
    </w:p>
    <w:p>
      <w:r>
        <w:rPr>
          <w:color w:val="000000"/>
        </w:rPr>
        <w:t>13. bộ đội cụ hồ cứu dân</w:t>
      </w:r>
    </w:p>
    <w:p>
      <w:r>
        <w:rPr>
          <w:color w:val="000000"/>
        </w:rPr>
        <w:t>14. 9000 người góp 2 tỉ đồng</w:t>
      </w:r>
    </w:p>
    <w:p>
      <w:r>
        <w:rPr>
          <w:color w:val="000000"/>
        </w:rPr>
        <w:t>15. cô giáo hiền việt đức</w:t>
      </w:r>
    </w:p>
    <w:p>
      <w:r>
        <w:rPr>
          <w:color w:val="000000"/>
        </w:rPr>
        <w:t>16. chuyện cảm động rơi nước mắt</w:t>
      </w:r>
    </w:p>
    <w:p>
      <w:r>
        <w:rPr>
          <w:color w:val="000000"/>
        </w:rPr>
        <w:t>17. ranh giới sinh tử</w:t>
      </w:r>
    </w:p>
    <w:p>
      <w:r>
        <w:rPr>
          <w:color w:val="000000"/>
        </w:rPr>
        <w:t>18. lòng dũng cảm</w:t>
      </w:r>
    </w:p>
    <w:p>
      <w:r>
        <w:rPr>
          <w:color w:val="000000"/>
        </w:rPr>
        <w:t>19. tình mẫu tử cô giáo</w:t>
      </w:r>
    </w:p>
    <w:p>
      <w:r>
        <w:rPr>
          <w:color w:val="000000"/>
        </w:rPr>
        <w:t>20. hộp đen tri thức</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