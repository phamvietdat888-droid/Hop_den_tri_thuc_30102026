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Ranh Giới Sinh Tử Và Lòng Quả Cảm: Hai Khoảnh Khắc Quên Mình Cứu Người Khiến Cả Nước Nghẹn Ngào</w:t>
      </w:r>
    </w:p>
    <w:p>
      <w:r>
        <w:t>🌟 PHẦN MỞ ĐẦU: 2 PHƯƠNG ÁN HOOK ĐỈNH CAO</w:t>
      </w:r>
    </w:p>
    <w:p>
      <w:r>
        <w:rPr>
          <w:b/>
          <w:color w:val="000000"/>
        </w:rPr>
        <w:t>Phương án 1 (Hook nghịch lý gây sốc):</w:t>
      </w:r>
    </w:p>
    <w:p>
      <w:r>
        <w:rPr>
          <w:color w:val="000000"/>
        </w:rPr>
        <w:t>Bản năng muôn đời của con người khi thấy tử thần ập tới là co giò bỏ chạy để tự cứu lấy mình. Nhưng giữa lằn ranh mong manh của sự sống và cái chết, có những người lại đạp bằng nỗi sợ hãi tột cùng, lao thẳng vào đầu xe tải hay gieo mình xuống dòng lũ cuộn xiết chỉ để giành lại hơi thở cho một người xa lạ. Phải chăng lòng dũng cảm không phải sự liều mạng vô thức, mà là tiếng gọi thiêng liêng nhất của tình người?</w:t>
      </w:r>
    </w:p>
    <w:p>
      <w:r>
        <w:rPr>
          <w:b/>
          <w:color w:val="000000"/>
        </w:rPr>
        <w:t>Phương án 2 (Hook xoáy trực diện cảm xúc):</w:t>
      </w:r>
    </w:p>
    <w:p>
      <w:r>
        <w:rPr>
          <w:color w:val="000000"/>
        </w:rPr>
        <w:t>Một người mẹ đơn thân chấp nhận để chiếc xe tải nghiến nát đôi chân mình để đứa trẻ hai tuổi được bình an vô sự. Một người lính trút bỏ quân phục, không một giây đắn đo lao mình từ thành cầu Bo xuống dòng sông mùa lũ đỏ ngầu chảy xiết cứu người rồi bị cuốn trôi. Hai con người ở hai miền quê, cùng chung một phản xạ phi thường: thà mình gánh lấy hiểm nguy để người khác được sống.</w:t>
      </w:r>
    </w:p>
    <w:p>
      <w:pPr>
        <w:jc w:val="center"/>
      </w:pPr>
      <w:r>
        <w:rPr>
          <w:color w:val="C8C8C8"/>
        </w:rPr>
        <w:t>────────────────────────────────────────</w:t>
      </w:r>
    </w:p>
    <w:p>
      <w:r>
        <w:rPr>
          <w:color w:val="000000"/>
        </w:rPr>
        <w:t>### CÂU CẦU NỐI NÊU VẤN ĐỀ</w:t>
      </w:r>
    </w:p>
    <w:p>
      <w:r>
        <w:rPr>
          <w:color w:val="000000"/>
        </w:rPr>
        <w:t>Giữa cuộc sống bộn bề toan tính, điều gì khiến người ta sẵn sàng đánh đổi cả thân thể, thậm chí mạng sống trong tích tắc ngắn ngủi chưa đầy một phần mười giây?</w:t>
      </w:r>
    </w:p>
    <w:p>
      <w:r>
        <w:rPr>
          <w:color w:val="000000"/>
        </w:rPr>
        <w:t>Ngay sau đây, chúng ta cùng tìm hiểu các bạn nhé.</w:t>
      </w:r>
    </w:p>
    <w:p>
      <w:pPr>
        <w:jc w:val="center"/>
      </w:pPr>
      <w:r>
        <w:rPr>
          <w:color w:val="C8C8C8"/>
        </w:rPr>
        <w:t>────────────────────────────────────────</w:t>
      </w:r>
    </w:p>
    <w:p>
      <w:r>
        <w:t>1. Cú Lao Mình Trước Đầu Xe Tải Và Nụ Cười Của Người Mẹ Đơn Thân</w:t>
      </w:r>
    </w:p>
    <w:p>
      <w:r>
        <w:rPr>
          <w:color w:val="000000"/>
        </w:rPr>
        <w:t>Bạn hãy hình dung buổi chiều muộn ngày 28 tháng 8 tại điểm trường mầm non lẻ Tân Lâm, xã Nghĩa Hành, tỉnh Nghệ An. Tiếng nô đùa của lũ trẻ vừa dứt khi tan lớp. Bất ngờ, một bé trai hai tuổi vừa chập chững biết đi vụt chạy qua cổng, lao thẳng ra con đường lớn trước mặt.</w:t>
      </w:r>
    </w:p>
    <w:p>
      <w:r>
        <w:rPr>
          <w:color w:val="000000"/>
        </w:rPr>
        <w:t xml:space="preserve">Cùng lúc đó, tiếng động cơ gầm rú xé toạc không gian yên ả. Một chiếc xe tải chở nặng đang lao tới vun vút. </w:t>
      </w:r>
    </w:p>
    <w:p>
      <w:r>
        <w:rPr>
          <w:color w:val="000000"/>
        </w:rPr>
        <w:t xml:space="preserve">Khoảng cách chỉ còn vài mét ngắn ngủi. Tiếng còi xe bóp inh ỏi, chát chúa bên tai. </w:t>
      </w:r>
    </w:p>
    <w:p>
      <w:r>
        <w:rPr>
          <w:color w:val="000000"/>
        </w:rPr>
        <w:t xml:space="preserve">Trong giây phút nghẹt thở ấy, người bình thường sẽ bị nỗi sợ làm đông cứng chân tay. Nhưng với cô giáo Hoàng Thị Hiền, không có lấy nửa giây suy tính thiệt hơn. </w:t>
      </w:r>
    </w:p>
    <w:p>
      <w:r>
        <w:rPr>
          <w:color w:val="000000"/>
        </w:rPr>
        <w:t xml:space="preserve">Cô không kịp nghĩ đến bản thân. Cô càng không kịp nhớ rằng ở nhà mình vẫn còn hai đứa con thơ dại đang ngóng mẹ về nấu bữa cơm chiều. </w:t>
      </w:r>
    </w:p>
    <w:p>
      <w:r>
        <w:rPr>
          <w:color w:val="000000"/>
        </w:rPr>
        <w:t xml:space="preserve">Chỉ có một phản xạ duy nhất: Phải cứu đứa bé. </w:t>
      </w:r>
    </w:p>
    <w:p>
      <w:r>
        <w:rPr>
          <w:color w:val="000000"/>
        </w:rPr>
        <w:t xml:space="preserve">Nhanh như cắt, cô Hiền lao bổ ra mặt đường nhựa bỏng rát. Đôi tay gầy guộc ôm trọn lấy thân hình nhỏ bé của học trò, dồn hết sức bình sinh đẩy mạnh đứa trẻ vào sâu bên trong lề đường an toàn. </w:t>
      </w:r>
    </w:p>
    <w:p>
      <w:r>
        <w:rPr>
          <w:color w:val="000000"/>
        </w:rPr>
        <w:t xml:space="preserve">Cháu bé thoát nạn gang tấc. Không hề xây xước. </w:t>
      </w:r>
    </w:p>
    <w:p>
      <w:r>
        <w:rPr>
          <w:color w:val="000000"/>
        </w:rPr>
        <w:t xml:space="preserve">Nhưng cái giá phải trả ngay sau đó thật tàn khốc. Tiếng lốp xe miết trên mặt đường khét lẹt kèm theo tiếng va chạm kinh hoàng. Chiếc xe tải không kịp dừng lại đã cán thẳng qua hai chân cô giáo Hiền. </w:t>
      </w:r>
    </w:p>
    <w:p>
      <w:r>
        <w:rPr>
          <w:color w:val="000000"/>
        </w:rPr>
        <w:t xml:space="preserve">Một khoảnh khắc kinh hoàng. Máu đỏ thấm đẫm vạt áo. </w:t>
      </w:r>
    </w:p>
    <w:p>
      <w:r>
        <w:rPr>
          <w:color w:val="000000"/>
        </w:rPr>
        <w:t xml:space="preserve">Chiếc dép xốp nhỏ xíu của đứa trẻ vẫn nằm lăn lóc bên vệ cỏ, còn cô giáo trẻ nằm bất động giữa vũng máu. </w:t>
      </w:r>
    </w:p>
    <w:p>
      <w:r>
        <w:rPr>
          <w:color w:val="000000"/>
        </w:rPr>
        <w:t>Cuộc chạy đua giành giật sự sống bắt đầu ngay trong đêm. Cô được đưa gấp vào Bệnh viện Tân Kỳ, chuyển xuống Bệnh viện 115 Nghệ An, rồi chuyển thẳng ra Bệnh viện Hữu nghị Việt Đức ở Hà Nội.</w:t>
      </w:r>
    </w:p>
    <w:p>
      <w:r>
        <w:rPr>
          <w:color w:val="000000"/>
        </w:rPr>
        <w:t>Sau hai tuần hồi sức tích cực, để giữ lấy mạng sống cho cô, các bác sĩ buộc phải cắt bỏ hoàn toàn chân phải. Chân trái dập nát còn lại đang phải phẫu thuật ghép da, nẹp xương cố định để mong giữ lại khả năng đứng vững.</w:t>
      </w:r>
    </w:p>
    <w:p>
      <w:r>
        <w:rPr>
          <w:color w:val="000000"/>
        </w:rPr>
        <w:t xml:space="preserve">Tỉnh lại sau nhiều ngày mê man, nhìn xuống thấy cơ thể mình vơi đi một phần, người phụ nữ ấy trào nước mắt. Cô là mẹ đơn thân, một mình gồng gánh nuôi hai con nhỏ bằng đồng lương giáo viên hợp đồng ít ỏi. Giờ mất đi một chân, tương lai của ba mẹ con sẽ ra sao? </w:t>
      </w:r>
    </w:p>
    <w:p>
      <w:r>
        <w:rPr>
          <w:color w:val="000000"/>
        </w:rPr>
        <w:t xml:space="preserve">Thế nhưng, câu đầu tiên cô thều thào hỏi người thân khi vừa mở mắt không phải về đôi chân mình. </w:t>
      </w:r>
    </w:p>
    <w:p>
      <w:r>
        <w:rPr>
          <w:color w:val="000000"/>
        </w:rPr>
        <w:t xml:space="preserve">Cô hỏi khẽ: "Cháu bé có sao không?". </w:t>
      </w:r>
    </w:p>
    <w:p>
      <w:r>
        <w:rPr>
          <w:color w:val="000000"/>
        </w:rPr>
        <w:t xml:space="preserve">Nghe người nhà đáp cháu bé hoàn toàn bình an, trên gương mặt nhợt nhạt của cô bỗng nở một nụ cười nhẹ nhõm. Nụ cười ấy làm các y bác sĩ và người thân đứng quanh giường bệnh nghẹn ngào rơi nước mắt. </w:t>
      </w:r>
    </w:p>
    <w:p>
      <w:r>
        <w:rPr>
          <w:color w:val="000000"/>
        </w:rPr>
        <w:t>Đó không chỉ là trách nhiệm nghề nghiệp. Đó là thiên chức người mẹ, là lòng nhân ái mênh mông của một người phụ nữ Việt Nam sẵn sàng hy sinh thân mình cho mầm non được bình yên.</w:t>
      </w:r>
    </w:p>
    <w:p>
      <w:pPr>
        <w:jc w:val="center"/>
      </w:pPr>
      <w:r>
        <w:rPr>
          <w:color w:val="C8C8C8"/>
        </w:rPr>
        <w:t>────────────────────────────────────────</w:t>
      </w:r>
    </w:p>
    <w:p>
      <w:r>
        <w:t>2. Chiếc Áo Lính Gấp Vội Trên Cầu Bo Và Mệnh Lệnh Từ Trái Tim Người Chỉ Huy</w:t>
      </w:r>
    </w:p>
    <w:p>
      <w:r>
        <w:rPr>
          <w:color w:val="000000"/>
        </w:rPr>
        <w:t>Khi câu chuyện đầy cảm phục của cô giáo Hiền đang chạm đến hàng triệu trái tim, thì tại Hưng Yên, một tấm gương quả cảm khác lại khiến tất cả chúng ta nghiêng mình kính phục trước khí phách người lính thời bình.</w:t>
      </w:r>
    </w:p>
    <w:p>
      <w:r>
        <w:rPr>
          <w:color w:val="000000"/>
        </w:rPr>
        <w:t>Khoảng 9 giờ 40 phút sáng ngày 12 tháng 9. Trên cây cầu Bo bắc qua sông Trà Lý, dòng người vẫn hối hả ngược xuôi. Thiếu tá Trần Văn T, sinh năm 1987, Tiểu đoàn trưởng Tiểu đoàn 3, Trung đoàn Bộ binh 568 thuộc Bộ Chỉ huy Quân sự tỉnh Hưng Yên, đang điều khiển xe mô tô trên đường làm nhiệm vụ trở về đơn vị.</w:t>
      </w:r>
    </w:p>
    <w:p>
      <w:r>
        <w:rPr>
          <w:color w:val="000000"/>
        </w:rPr>
        <w:t xml:space="preserve">Đi đến giữa cầu, anh nhìn thấy một người đứng chênh vênh sát lan can, ánh mắt vô hồn, có ý định gieo mình xuống dòng sông sâu tự vẫn. </w:t>
      </w:r>
    </w:p>
    <w:p>
      <w:r>
        <w:rPr>
          <w:color w:val="000000"/>
        </w:rPr>
        <w:t xml:space="preserve">Một người lính Cụ Hồ không bao giờ cho phép mình dửng dưng trước hiểm nguy của đồng bào. Thiếu tá T lập tức dừng xe, quay lại can ngăn. </w:t>
      </w:r>
    </w:p>
    <w:p>
      <w:r>
        <w:rPr>
          <w:color w:val="000000"/>
        </w:rPr>
        <w:t>Bằng sự chân thành và điềm đạm của người anh, người chỉ huy, anh kiên nhẫn trò chuyện để khơi dậy hy vọng sống cho người gặp nạn. Thấy người này có vẻ bình tâm lại và lắng nghe, anh mới quay người bước về phía chiếc xe máy để chuẩn bị phương án đưa họ về nơi an toàn.</w:t>
      </w:r>
    </w:p>
    <w:p>
      <w:r>
        <w:rPr>
          <w:color w:val="000000"/>
        </w:rPr>
        <w:t xml:space="preserve">Nhưng bi kịch ập đến quá nhanh. </w:t>
      </w:r>
    </w:p>
    <w:p>
      <w:r>
        <w:rPr>
          <w:color w:val="000000"/>
        </w:rPr>
        <w:t>Vừa thấy anh quay lưng, người đó bất ngờ trèo qua thành cầu rồi lao mình thẳng xuống sông Trà Lý.</w:t>
      </w:r>
    </w:p>
    <w:p>
      <w:r>
        <w:rPr>
          <w:color w:val="000000"/>
        </w:rPr>
        <w:t xml:space="preserve">Nước bắn tung tóe. Người dưới sông chới với giữa dòng xoáy. </w:t>
      </w:r>
    </w:p>
    <w:p>
      <w:r>
        <w:rPr>
          <w:color w:val="000000"/>
        </w:rPr>
        <w:t>Mùa lũ tháng chín, sông Trà Lý đỏ ngầu phù sa, dòng chảy ngầm cuộn xiết dữ dội. Từ mặt cầu Bo xuống dòng sông cao hàng chục mét. Nhảy xuống vùng nước xoáy ấy lúc này là đối mặt với cửa tử.</w:t>
      </w:r>
    </w:p>
    <w:p>
      <w:r>
        <w:rPr>
          <w:color w:val="000000"/>
        </w:rPr>
        <w:t xml:space="preserve">Nhưng người lính ấy không hề chần chừ. </w:t>
      </w:r>
    </w:p>
    <w:p>
      <w:r>
        <w:rPr>
          <w:color w:val="000000"/>
        </w:rPr>
        <w:t xml:space="preserve">Anh cởi vội bộ quân phục, đặt tư trang cá nhân ngay ngắn trên lan can cầu Bo, rồi lao mình xuống dòng nước dữ. </w:t>
      </w:r>
    </w:p>
    <w:p>
      <w:r>
        <w:rPr>
          <w:color w:val="000000"/>
        </w:rPr>
        <w:t xml:space="preserve">Một cú nhảy dứt khoát. Xé toạc làn gió lạnh. </w:t>
      </w:r>
    </w:p>
    <w:p>
      <w:r>
        <w:rPr>
          <w:color w:val="000000"/>
        </w:rPr>
        <w:t xml:space="preserve">Dưới làn nước buốt giá, Thiếu tá T bơi cật lực ngược dòng chảy để tiếp cận nạn nhân. Anh đã chạm được vào người đó, cố gắng nâng đầu nạn nhân lên khỏi mặt nước để giành lại hơi thở. </w:t>
      </w:r>
    </w:p>
    <w:p>
      <w:r>
        <w:rPr>
          <w:color w:val="000000"/>
        </w:rPr>
        <w:t>Thế nhưng, dòng lũ cuồn cuộn cùng những xoáy nước ngầm tàn nhẫn nơi chân cầu đã vắt kiệt sức lực của anh. Dòng sông hung dữ đã cuốn trôi cả hai người đi trong nỗi bàng hoàng, bất lực tột cùng của những người chứng kiến trên bờ.</w:t>
      </w:r>
    </w:p>
    <w:p>
      <w:r>
        <w:rPr>
          <w:color w:val="000000"/>
        </w:rPr>
        <w:t xml:space="preserve">Nhận tin báo dữ, đơn vị cùng các lực lượng chức năng và Đội cứu hộ 116 lập tức điều động cano, thợ lặn trắng đêm quần thảo tìm kiếm. </w:t>
      </w:r>
    </w:p>
    <w:p>
      <w:r>
        <w:rPr>
          <w:color w:val="000000"/>
        </w:rPr>
        <w:t xml:space="preserve">Suốt từ trưa ngày 12 tháng 9 đến tận hôm sau, tiếng máy cano gầm rú xé nát khúc sông. Hàng trăm người dân địa phương kéo nhau ra đứng nghẹt hai bên đầu cầu Bo, mắt đỏ hoe hướng về dòng nước cuộn đỏ. </w:t>
      </w:r>
    </w:p>
    <w:p>
      <w:r>
        <w:rPr>
          <w:color w:val="000000"/>
        </w:rPr>
        <w:t xml:space="preserve">Trên thành cầu, bộ quân phục màu cỏ úa của người Thiếu tá vẫn nằm đó, vắt ngang lan can lộng gió. Chiếc áo lính còn vương hơi ấm của anh, như lời nhắc nhở thiêng liêng về một quyết định quên mình cứu dân. </w:t>
      </w:r>
    </w:p>
    <w:p>
      <w:r>
        <w:rPr>
          <w:color w:val="000000"/>
        </w:rPr>
        <w:t xml:space="preserve">Bà con chắp tay cầu nguyện. Họ mong một phép màu. </w:t>
      </w:r>
    </w:p>
    <w:p>
      <w:r>
        <w:rPr>
          <w:color w:val="000000"/>
        </w:rPr>
        <w:t xml:space="preserve">Họ mong dòng sông trả lại người lính dũng cảm về với đơn vị, về với gia đình và đứa con thơ đang ngóng bố từng giờ. </w:t>
      </w:r>
    </w:p>
    <w:p>
      <w:r>
        <w:rPr>
          <w:color w:val="000000"/>
        </w:rPr>
        <w:t>Dù kết quả tìm kiếm thế nào, hình ảnh người sĩ quan trút áo lính lao mình xuống dòng nước lũ đã tạc vào lòng nhân dân một tượng đài bất tử về lòng quả cảm.</w:t>
      </w:r>
    </w:p>
    <w:p>
      <w:pPr>
        <w:jc w:val="center"/>
      </w:pPr>
      <w:r>
        <w:rPr>
          <w:color w:val="C8C8C8"/>
        </w:rPr>
        <w:t>────────────────────────────────────────</w:t>
      </w:r>
    </w:p>
    <w:p>
      <w:r>
        <w:t>3. Bản Năng Hay Sự Lựa Chọn: Điều Gì Thúc Đẩy Con Người Quên Mình?</w:t>
      </w:r>
    </w:p>
    <w:p>
      <w:r>
        <w:rPr>
          <w:color w:val="000000"/>
        </w:rPr>
        <w:t>Nhìn vào hành động của cô giáo Hiền và Thiếu tá T, chắc hẳn mỗi chúng ta đều tự hỏi: Trong khoảnh khắc ngắn ngủi ấy, điều gì đã chiến thắng được nỗi sợ hãi cái chết?</w:t>
      </w:r>
    </w:p>
    <w:p>
      <w:r>
        <w:rPr>
          <w:color w:val="000000"/>
        </w:rPr>
        <w:t xml:space="preserve">Theo tâm lý học, khi đối diện hiểm nguy chết người, não bộ con người chỉ mất 0,25 giây để bật chế độ tự vệ sinh học: co giò bỏ chạy hoặc né tránh để bảo toàn mạng sống. Đó là phản xạ tự nhiên của muôn loài. </w:t>
      </w:r>
    </w:p>
    <w:p>
      <w:r>
        <w:rPr>
          <w:color w:val="000000"/>
        </w:rPr>
        <w:t>Nhưng ở hai con người này, phản xạ sinh học ấy đã hoàn toàn bị lấn át bởi một thứ bản năng mạnh mẽ hơn: Tình yêu thương và trách nhiệm.</w:t>
      </w:r>
    </w:p>
    <w:p>
      <w:r>
        <w:rPr>
          <w:color w:val="000000"/>
        </w:rPr>
        <w:t>Với cô giáo mầm non Hoàng Thị Hiền, đó là tình mẫu tử bao la. Ngày ngày chăm sóc từng bữa ăn giấc ngủ cho học trò ở điểm trường vùng cao, đứa trẻ nào với cô cũng là núm ruột. Nhìn đứa bé trước đầu xe tải, cô không nhìn thấy hiểm nguy cho bản thân, mà chỉ thấy một sinh linh bé bỏng cần được chở che. Tình thương ấy đã biến một người phụ nữ chân yếu tay mềm thành tấm lá chắn kiên cường.</w:t>
      </w:r>
    </w:p>
    <w:p>
      <w:r>
        <w:rPr>
          <w:color w:val="000000"/>
        </w:rPr>
        <w:t>Còn với Thiếu tá Trần Văn T, đó là danh dự và lời thề của người lính Cụ Hồ. Từ ngày khoác lên mình màu áo lính, lý tưởng vì nhân dân phục vụ đã ngấm sâu vào từng mạch máu. Trong thời bình, hiểm nguy, hoạn nạn của người dân chính là mặt trận của người lính. Giây phút anh nhảy xuống dòng nước xiết, không có mệnh lệnh nào từ cấp trên, chỉ có mệnh lệnh duy nhất vang lên từ trái tim: Cứu lấy tính mạng nhân dân.</w:t>
      </w:r>
    </w:p>
    <w:p>
      <w:r>
        <w:rPr>
          <w:color w:val="000000"/>
        </w:rPr>
        <w:t>Hành động quả cảm của họ đã đập tan những hoài nghi về một lối sống vô cảm trong xã hội hiện đại. Họ chứng minh rằng, lòng tốt và đức hi sinh chưa bao giờ mất đi, mà vẫn luôn âm ỉ chảy trong tâm khảm của mỗi con người Việt Nam.</w:t>
      </w:r>
    </w:p>
    <w:p>
      <w:pPr>
        <w:jc w:val="center"/>
      </w:pPr>
      <w:r>
        <w:rPr>
          <w:color w:val="C8C8C8"/>
        </w:rPr>
        <w:t>────────────────────────────────────────</w:t>
      </w:r>
    </w:p>
    <w:p>
      <w:r>
        <w:t>4. Dòng Chảy Nghĩa Tình Và Sức Mạnh Gắn Kết Của Người Việt</w:t>
      </w:r>
    </w:p>
    <w:p>
      <w:r>
        <w:rPr>
          <w:color w:val="000000"/>
        </w:rPr>
        <w:t>Có một nét đẹp rất riêng của người Việt chúng ta: Cứ mỗi khi gian khó hay hoạn nạn ập đến, nghĩa đồng bào lại bùng lên mạnh mẽ và ấm áp lạ kỳ.</w:t>
      </w:r>
    </w:p>
    <w:p>
      <w:r>
        <w:rPr>
          <w:color w:val="000000"/>
        </w:rPr>
        <w:t xml:space="preserve">Hãy nhìn vào những gì diễn ra xung quanh cô giáo Hoàng Thị Hiền sau vụ tai nạn. Khi Ủy ban Mặt trận Tổ quốc tỉnh Nghệ An phát đi lời kêu gọi, chỉ sau đúng ba ngày, gần 9.000 tấm lòng hảo tâm đã chung tay quyên góp được hơn hai tỉ đồng. </w:t>
      </w:r>
    </w:p>
    <w:p>
      <w:r>
        <w:rPr>
          <w:color w:val="000000"/>
        </w:rPr>
        <w:t xml:space="preserve">Hơn hai tỉ đồng ấy không chỉ là vật chất. Đó là những đồng tiền chắt chiu của người lao động nghèo, là tiền tiết kiệm của các em học sinh, là tấm lòng sẻ chia của kiều bào từ phương xa gửi về. Họ không quen cô giáo Hiền, nhưng họ cúi đầu cảm phục một nhân cách sống cao đẹp. </w:t>
      </w:r>
    </w:p>
    <w:p>
      <w:r>
        <w:rPr>
          <w:color w:val="000000"/>
        </w:rPr>
        <w:t>Số tiền ấy sẽ giúp người mẹ đơn thân trang trải viện phí, lắp chiếc chân giả để tiếp tục đứng trên bục giảng, và nâng bước cho hai đứa con nhỏ tiếp tục đến trường.</w:t>
      </w:r>
    </w:p>
    <w:p>
      <w:r>
        <w:rPr>
          <w:color w:val="000000"/>
        </w:rPr>
        <w:t>Còn bên bờ sông Trà Lý, sự ấm áp của tình người cũng đang xua tan giá lạnh của dòng nước lũ. Người dân địa phương mang từng phích nước nóng, từng suất cơm hộp đến tiếp sức cho lực lượng cứu hộ. Những cái nắm tay siết chặt, những nén nhang thắp lên bên mố cầu Bo là minh chứng cho thấy: Nhân dân không bao giờ lãng quên những người con ưu tú đã xả thân vì mình.</w:t>
      </w:r>
    </w:p>
    <w:p>
      <w:r>
        <w:rPr>
          <w:color w:val="000000"/>
        </w:rPr>
        <w:t>Khi một người dám sống và hi sinh vì người khác, cả xã hội sẽ dang rộng vòng tay che chở cho họ. Đó chính là cội nguồn sức mạnh giúp dân tộc ta vượt qua muôn vàn bão dông suốt chiều dài lịch sử.</w:t>
      </w:r>
    </w:p>
    <w:p>
      <w:pPr>
        <w:jc w:val="center"/>
      </w:pPr>
      <w:r>
        <w:rPr>
          <w:color w:val="C8C8C8"/>
        </w:rPr>
        <w:t>────────────────────────────────────────</w:t>
      </w:r>
    </w:p>
    <w:p>
      <w:r>
        <w:t>5. Giá Trị Của Sự Tử Tế: Lời Nhắc Nhở Về Lối Sống Hôm Nay</w:t>
      </w:r>
    </w:p>
    <w:p>
      <w:r>
        <w:rPr>
          <w:color w:val="000000"/>
        </w:rPr>
        <w:t>Nhìn vào đôi chân không còn lành lặn của cô giáo Hiền và chiếc áo lính vắt ngang cầu Bo của Thiếu tá T, mỗi chúng ta đều có dịp soi lại chính bản thân mình.</w:t>
      </w:r>
    </w:p>
    <w:p>
      <w:r>
        <w:rPr>
          <w:color w:val="000000"/>
        </w:rPr>
        <w:t>Chúng ta đang sống trong một xã hội hối hả, nơi sự thành đạt thường được đo bằng nhà cao, xe sang hay số dư trong tài khoản ngân hàng. Người ta mải miết chạy đua với danh lợi mà đôi khi quên mất rằng: Giá trị đích thực của một đời người không nằm ở những thứ mình tích cóp cho bản thân, mà nằm ở những điều tốt đẹp mình để lại cho cuộc đời.</w:t>
      </w:r>
    </w:p>
    <w:p>
      <w:r>
        <w:rPr>
          <w:color w:val="000000"/>
        </w:rPr>
        <w:t>Cô giáo Hiền chỉ là một cô giáo mầm non nghèo, Thiếu tá T cũng chỉ là một người lính giản dị với đồng lương khiêm tốn. Nhưng trong khoảnh khắc sinh tử, họ đã trở thành những triệu phú về lòng nhân ái. Họ đã trao tặng cho xã hội một bài học vô giá về sự tử tế và đức hi sinh.</w:t>
      </w:r>
    </w:p>
    <w:p>
      <w:r>
        <w:rPr>
          <w:color w:val="000000"/>
        </w:rPr>
        <w:t>Hành động của họ là tấm gương sáng cho thế hệ trẻ noi theo. Nó nhắc nhở chúng ta rằng, người hùng không ở đâu xa xôi trên màn ảnh, mà chính là những con người bình dị giữa đời thường, những người dám sống vì người khác bằng một trái tim quả cảm.</w:t>
      </w:r>
    </w:p>
    <w:p>
      <w:r>
        <w:rPr>
          <w:color w:val="000000"/>
        </w:rPr>
        <w:t>Đôi chân của cô Hiền có thể khiếm khuyết, nhưng bước đi nhân cách của cô sẽ sống mãi trong lòng học trò. Dòng nước sông Trà Lý có thể nuốt chửng thân xác Thiếu tá T, nhưng sự dũng cảm của anh sẽ mãi là niềm tự hào của Quân đội và nhân dân cả nước.</w:t>
      </w:r>
    </w:p>
    <w:p>
      <w:pPr>
        <w:jc w:val="center"/>
      </w:pPr>
      <w:r>
        <w:rPr>
          <w:color w:val="C8C8C8"/>
        </w:rPr>
        <w:t>────────────────────────────────────────</w:t>
      </w:r>
    </w:p>
    <w:p>
      <w:r>
        <w:t>LỜI KẾT VÀ KÊU GỌI HÀNH ĐỘNG</w:t>
      </w:r>
    </w:p>
    <w:p>
      <w:r>
        <w:rPr>
          <w:color w:val="000000"/>
        </w:rPr>
        <w:t>Hai con người ở hai vùng quê khác nhau, nhưng đều chọn cách hi sinh bản thân để cứu lấy mạng sống cho người khác. Họ đã thắp lên ngọn lửa ấm áp của tình người, nhắc nhở chúng ta biết sống chậm lại, biết yêu thương và sẻ chia nhiều hơn mỗi ngày.</w:t>
      </w:r>
    </w:p>
    <w:p>
      <w:r>
        <w:rPr>
          <w:color w:val="000000"/>
        </w:rPr>
        <w:t>Câu chuyện xúc động về cô giáo Hoàng Thị Hiền và Thiếu tá Trần Văn T để lại trong bạn những suy nghĩ gì về giá trị của sự sống và lòng dũng cảm? Hãy chia sẻ cảm nghĩ chân thành của bạn dưới phần bình luận để cùng lan tỏa những điều tốt đẹp đến cộng đồng.</w:t>
      </w:r>
    </w:p>
    <w:p>
      <w:r>
        <w:rPr>
          <w:color w:val="000000"/>
        </w:rPr>
        <w:t>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