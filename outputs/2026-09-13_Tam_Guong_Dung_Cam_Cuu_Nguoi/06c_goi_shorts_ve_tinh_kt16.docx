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YOUTUBE SHORTS VỆ TINH 1-3 (CHUẨN NHỊP DỰNG 5 NẤC — KT16)</w:t>
      </w:r>
    </w:p>
    <w:p>
      <w:r>
        <w:t>CHỦ ĐỀ: 2 TẤM GƯƠNG QUẢ CẢM QUÊN MÌNH CỨU NGƯỜI</w:t>
      </w:r>
    </w:p>
    <w:p>
      <w:pPr>
        <w:jc w:val="center"/>
      </w:pPr>
      <w:r>
        <w:rPr>
          <w:color w:val="C8C8C8"/>
        </w:rPr>
        <w:t>────────────────────────────────────────</w:t>
      </w:r>
    </w:p>
    <w:p>
      <w:r>
        <w:rPr>
          <w:color w:val="000000"/>
        </w:rPr>
        <w:t>### 🎬 SHORT 1 (KHÁM PHÁ / VISUAL HOOK &amp; QUY MÔ): ĐỔI MỘT BÊN CHÂN ĐỠ ĐẦU XE TẢI CỨU TRẺ 2 TUỔI</w:t>
      </w:r>
    </w:p>
    <w:p>
      <w:r>
        <w:rPr>
          <w:i/>
          <w:color w:val="000000"/>
        </w:rPr>
        <w:t xml:space="preserve"> </w:t>
      </w:r>
      <w:r>
        <w:rPr>
          <w:i/>
          <w:color w:val="000000"/>
        </w:rPr>
        <w:t>Mục tiêu:</w:t>
      </w:r>
      <w:r>
        <w:rPr>
          <w:color w:val="000000"/>
        </w:rPr>
        <w:t>*</w:t>
      </w:r>
      <w:r>
        <w:rPr>
          <w:color w:val="000000"/>
        </w:rPr>
        <w:t xml:space="preserve"> Kéo tò mò bằng cú va chạm nghẹt thở và nụ cười phi thường của người mẹ đơn thân.</w:t>
      </w:r>
    </w:p>
    <w:p>
      <w:r>
        <w:rPr>
          <w:i/>
          <w:color w:val="000000"/>
        </w:rPr>
        <w:t xml:space="preserve"> </w:t>
      </w:r>
      <w:r>
        <w:rPr>
          <w:i/>
          <w:color w:val="000000"/>
        </w:rPr>
        <w:t>Thời lượng:</w:t>
      </w:r>
      <w:r>
        <w:rPr>
          <w:color w:val="000000"/>
        </w:rPr>
        <w:t>*</w:t>
      </w:r>
      <w:r>
        <w:rPr>
          <w:color w:val="000000"/>
        </w:rPr>
        <w:t xml:space="preserve"> ~50–60 giây (khoảng 140–160 từ).</w:t>
      </w:r>
    </w:p>
    <w:p>
      <w:r>
        <w:rPr>
          <w:i/>
          <w:color w:val="000000"/>
        </w:rPr>
        <w:t xml:space="preserve"> </w:t>
      </w:r>
      <w:r>
        <w:rPr>
          <w:i/>
          <w:color w:val="000000"/>
        </w:rPr>
        <w:t>Nấc 1: Visual Hook (0–3s / 18 từ):</w:t>
      </w:r>
      <w:r>
        <w:rPr>
          <w:color w:val="000000"/>
        </w:rPr>
        <w:t>*</w:t>
      </w:r>
      <w:r>
        <w:rPr>
          <w:color w:val="000000"/>
        </w:rPr>
        <w:t xml:space="preserve">  </w:t>
      </w:r>
    </w:p>
    <w:p>
      <w:r>
        <w:rPr>
          <w:color w:val="000000"/>
        </w:rPr>
        <w:t xml:space="preserve">  Chiếc xe tải chở nặng lao thẳng vào đứa trẻ hai tuổi, nhưng người phụ nữ này đã làm điều không tưởng!</w:t>
      </w:r>
    </w:p>
    <w:p>
      <w:r>
        <w:rPr>
          <w:i/>
          <w:color w:val="000000"/>
        </w:rPr>
        <w:t xml:space="preserve"> </w:t>
      </w:r>
      <w:r>
        <w:rPr>
          <w:i/>
          <w:color w:val="000000"/>
        </w:rPr>
        <w:t>Nấc 2: Bối cảnh tối thiểu (3–8s / 16 từ):</w:t>
      </w:r>
      <w:r>
        <w:rPr>
          <w:color w:val="000000"/>
        </w:rPr>
        <w:t>*</w:t>
      </w:r>
      <w:r>
        <w:rPr>
          <w:color w:val="000000"/>
        </w:rPr>
        <w:t xml:space="preserve">  </w:t>
      </w:r>
    </w:p>
    <w:p>
      <w:r>
        <w:rPr>
          <w:color w:val="000000"/>
        </w:rPr>
        <w:t xml:space="preserve">  Chiều 28 tháng 8 tại Nghệ An, giờ tan lớp, một bé trai bất ngờ chạy ào ra đường lớn.</w:t>
      </w:r>
    </w:p>
    <w:p>
      <w:r>
        <w:rPr>
          <w:i/>
          <w:color w:val="000000"/>
        </w:rPr>
        <w:t xml:space="preserve"> </w:t>
      </w:r>
      <w:r>
        <w:rPr>
          <w:i/>
          <w:color w:val="000000"/>
        </w:rPr>
        <w:t>Nấc 3: Cơ chế &amp; Bằng chứng — Trái tim (8–35s / 88 từ):</w:t>
      </w:r>
      <w:r>
        <w:rPr>
          <w:color w:val="000000"/>
        </w:rPr>
        <w:t>*</w:t>
      </w:r>
      <w:r>
        <w:rPr>
          <w:color w:val="000000"/>
        </w:rPr>
        <w:t xml:space="preserve">  </w:t>
      </w:r>
    </w:p>
    <w:p>
      <w:r>
        <w:rPr>
          <w:color w:val="000000"/>
        </w:rPr>
        <w:t xml:space="preserve">  Không có lấy nửa giây suy tính, cô giáo Hoàng Thị Hiền lao bổ ra mặt đường. Đôi tay gầy guộc ôm chặt lấy học trò, dồn hết sức bình sinh đẩy mạnh đứa trẻ vào lề đường an toàn. Em bé thoát chết thần kỳ, nhưng chiếc xe tải đã cán nát hai chân cô giáo. Sau hai tuần phẫu thuật giành giật sự sống tại Bệnh viện Việt Đức, cô vĩnh viễn mất đi một bên chân phải.</w:t>
      </w:r>
    </w:p>
    <w:p>
      <w:r>
        <w:rPr>
          <w:i/>
          <w:color w:val="000000"/>
        </w:rPr>
        <w:t xml:space="preserve"> </w:t>
      </w:r>
      <w:r>
        <w:rPr>
          <w:i/>
          <w:color w:val="000000"/>
        </w:rPr>
        <w:t>Nấc 4: Twist lật nhận thức (35–50s / 35 từ):</w:t>
      </w:r>
      <w:r>
        <w:rPr>
          <w:color w:val="000000"/>
        </w:rPr>
        <w:t>*</w:t>
      </w:r>
      <w:r>
        <w:rPr>
          <w:color w:val="000000"/>
        </w:rPr>
        <w:t xml:space="preserve">  </w:t>
      </w:r>
    </w:p>
    <w:p>
      <w:r>
        <w:rPr>
          <w:color w:val="000000"/>
        </w:rPr>
        <w:t xml:space="preserve">  Tỉnh dậy sau cơn mê man, nhìn thân thể mình khuyết thiếu, câu đầu tiên người mẹ đơn thân hỏi không phải đôi chân mình, mà là: "Cháu bé có sao không?". Khi biết trò bình an, cô mỉm cười nhẹ nhõm!</w:t>
      </w:r>
    </w:p>
    <w:p>
      <w:r>
        <w:rPr>
          <w:i/>
          <w:color w:val="000000"/>
        </w:rPr>
        <w:t xml:space="preserve"> </w:t>
      </w:r>
      <w:r>
        <w:rPr>
          <w:i/>
          <w:color w:val="000000"/>
        </w:rPr>
        <w:t>Nấc 5: Kết mở độc lập (50–60s / 24 từ):</w:t>
      </w:r>
      <w:r>
        <w:rPr>
          <w:color w:val="000000"/>
        </w:rPr>
        <w:t>*</w:t>
      </w:r>
      <w:r>
        <w:rPr>
          <w:color w:val="000000"/>
        </w:rPr>
        <w:t xml:space="preserve">  </w:t>
      </w:r>
    </w:p>
    <w:p>
      <w:r>
        <w:rPr>
          <w:color w:val="000000"/>
        </w:rPr>
        <w:t xml:space="preserve">  Liệu có thứ bản năng nào vĩ đại hơn tình mẫu tử của một người cô giáo? Hãy để lại lời tri ân cho cô dưới bình luận nhé!</w:t>
      </w:r>
    </w:p>
    <w:p>
      <w:r>
        <w:rPr>
          <w:i/>
          <w:color w:val="000000"/>
        </w:rPr>
        <w:t>(CTA cố định: Đừng quên bấm Like và đăng ký kênh để thảo luận những vấn đề nóng bỏng khác nữa.)</w:t>
      </w:r>
    </w:p>
    <w:p>
      <w:pPr>
        <w:jc w:val="center"/>
      </w:pPr>
      <w:r>
        <w:rPr>
          <w:color w:val="C8C8C8"/>
        </w:rPr>
        <w:t>────────────────────────────────────────</w:t>
      </w:r>
    </w:p>
    <w:p>
      <w:r>
        <w:rPr>
          <w:color w:val="000000"/>
        </w:rPr>
        <w:t>### 🎬 SHORT 2 (CƠ CHẾ / KỸ THUẬT &amp; QUYẾT ĐỊNH): PHẢN XẠ 0,25 GIÂY VÀ CHIẾC ÁO LÍNH TRÊN CẦU BO</w:t>
      </w:r>
    </w:p>
    <w:p>
      <w:r>
        <w:rPr>
          <w:i/>
          <w:color w:val="000000"/>
        </w:rPr>
        <w:t xml:space="preserve"> </w:t>
      </w:r>
      <w:r>
        <w:rPr>
          <w:i/>
          <w:color w:val="000000"/>
        </w:rPr>
        <w:t>Mục tiêu:</w:t>
      </w:r>
      <w:r>
        <w:rPr>
          <w:color w:val="000000"/>
        </w:rPr>
        <w:t>*</w:t>
      </w:r>
      <w:r>
        <w:rPr>
          <w:color w:val="000000"/>
        </w:rPr>
        <w:t xml:space="preserve"> Bóc tách phản xạ 0,25 giây của người lính Cụ Hồ và cú nhảy sinh tử giữa dòng nước lũ.</w:t>
      </w:r>
    </w:p>
    <w:p>
      <w:r>
        <w:rPr>
          <w:i/>
          <w:color w:val="000000"/>
        </w:rPr>
        <w:t xml:space="preserve"> </w:t>
      </w:r>
      <w:r>
        <w:rPr>
          <w:i/>
          <w:color w:val="000000"/>
        </w:rPr>
        <w:t>Thời lượng:</w:t>
      </w:r>
      <w:r>
        <w:rPr>
          <w:color w:val="000000"/>
        </w:rPr>
        <w:t>*</w:t>
      </w:r>
      <w:r>
        <w:rPr>
          <w:color w:val="000000"/>
        </w:rPr>
        <w:t xml:space="preserve"> ~50–60 giây (khoảng 140–160 từ).</w:t>
      </w:r>
    </w:p>
    <w:p>
      <w:r>
        <w:rPr>
          <w:i/>
          <w:color w:val="000000"/>
        </w:rPr>
        <w:t xml:space="preserve"> </w:t>
      </w:r>
      <w:r>
        <w:rPr>
          <w:i/>
          <w:color w:val="000000"/>
        </w:rPr>
        <w:t>Nấc 1: Visual Hook (0–3s / 19 từ):</w:t>
      </w:r>
      <w:r>
        <w:rPr>
          <w:color w:val="000000"/>
        </w:rPr>
        <w:t>*</w:t>
      </w:r>
      <w:r>
        <w:rPr>
          <w:color w:val="000000"/>
        </w:rPr>
        <w:t xml:space="preserve">  </w:t>
      </w:r>
    </w:p>
    <w:p>
      <w:r>
        <w:rPr>
          <w:color w:val="000000"/>
        </w:rPr>
        <w:t xml:space="preserve">  Trên thành cầu Bo cao hàng chục mét, tại sao người Thiếu tá quân đội lại trút bỏ áo lính nhảy xuống sông lũ?</w:t>
      </w:r>
    </w:p>
    <w:p>
      <w:r>
        <w:rPr>
          <w:i/>
          <w:color w:val="000000"/>
        </w:rPr>
        <w:t xml:space="preserve"> </w:t>
      </w:r>
      <w:r>
        <w:rPr>
          <w:i/>
          <w:color w:val="000000"/>
        </w:rPr>
        <w:t>Nấc 2: Bối cảnh tối thiểu (3–8s / 17 từ):</w:t>
      </w:r>
      <w:r>
        <w:rPr>
          <w:color w:val="000000"/>
        </w:rPr>
        <w:t>*</w:t>
      </w:r>
      <w:r>
        <w:rPr>
          <w:color w:val="000000"/>
        </w:rPr>
        <w:t xml:space="preserve">  </w:t>
      </w:r>
    </w:p>
    <w:p>
      <w:r>
        <w:rPr>
          <w:color w:val="000000"/>
        </w:rPr>
        <w:t xml:space="preserve">  Sáng 12 tháng 9 trên sông Trà Lý, một người quẫn trí bất thần gieo mình xuống dòng nước xiết tự vẫn.</w:t>
      </w:r>
    </w:p>
    <w:p>
      <w:r>
        <w:rPr>
          <w:i/>
          <w:color w:val="000000"/>
        </w:rPr>
        <w:t xml:space="preserve"> </w:t>
      </w:r>
      <w:r>
        <w:rPr>
          <w:i/>
          <w:color w:val="000000"/>
        </w:rPr>
        <w:t>Nấc 3: Cơ chế &amp; Bằng chứng — Trái tim (8–35s / 91 từ):</w:t>
      </w:r>
      <w:r>
        <w:rPr>
          <w:color w:val="000000"/>
        </w:rPr>
        <w:t>*</w:t>
      </w:r>
      <w:r>
        <w:rPr>
          <w:color w:val="000000"/>
        </w:rPr>
        <w:t xml:space="preserve">  </w:t>
      </w:r>
    </w:p>
    <w:p>
      <w:r>
        <w:rPr>
          <w:color w:val="000000"/>
        </w:rPr>
        <w:t xml:space="preserve">  Khoa học chứng minh não người mất 0,25 giây để kích hoạt phản xạ sinh tồn tháo chạy trước tử thần. Nhưng với Thiếu tá Trần Văn T, người chỉ huy 39 tuổi, phản xạ duy nhất là cứu dân. Anh cởi vội quân phục, đặt tư trang ngay ngắn trên lan can cầu rồi lao thẳng xuống dòng nước đỏ ngầu cuộn xoáy. Anh đã bơi ngược dòng, chạm được vào nạn nhân và cố nâng đầu họ lên khỏi mặt nước. Nhưng dòng lũ ngầm tàn nhẫn nơi chân cầu đã cuốn cả hai đi.</w:t>
      </w:r>
    </w:p>
    <w:p>
      <w:r>
        <w:rPr>
          <w:i/>
          <w:color w:val="000000"/>
        </w:rPr>
        <w:t xml:space="preserve"> </w:t>
      </w:r>
      <w:r>
        <w:rPr>
          <w:i/>
          <w:color w:val="000000"/>
        </w:rPr>
        <w:t>Nấc 4: Twist lật nhận thức (35–50s / 36 từ):</w:t>
      </w:r>
      <w:r>
        <w:rPr>
          <w:color w:val="000000"/>
        </w:rPr>
        <w:t>*</w:t>
      </w:r>
      <w:r>
        <w:rPr>
          <w:color w:val="000000"/>
        </w:rPr>
        <w:t xml:space="preserve">  </w:t>
      </w:r>
    </w:p>
    <w:p>
      <w:r>
        <w:rPr>
          <w:color w:val="000000"/>
        </w:rPr>
        <w:t xml:space="preserve">  Chiếc áo lính màu cỏ úa còn ấm hơi người vẫn nằm đó vắt ngang lan can gió lộng. Người lính thời bình không có tiếng súng, nhưng lằn ranh sinh tử vì đồng bào thì chưa bao giờ dừng lại!</w:t>
      </w:r>
    </w:p>
    <w:p>
      <w:r>
        <w:rPr>
          <w:i/>
          <w:color w:val="000000"/>
        </w:rPr>
        <w:t xml:space="preserve"> </w:t>
      </w:r>
      <w:r>
        <w:rPr>
          <w:i/>
          <w:color w:val="000000"/>
        </w:rPr>
        <w:t>Nấc 5: Kết mở độc lập (50–60s / 23 từ):</w:t>
      </w:r>
      <w:r>
        <w:rPr>
          <w:color w:val="000000"/>
        </w:rPr>
        <w:t>*</w:t>
      </w:r>
      <w:r>
        <w:rPr>
          <w:color w:val="000000"/>
        </w:rPr>
        <w:t xml:space="preserve">  </w:t>
      </w:r>
    </w:p>
    <w:p>
      <w:r>
        <w:rPr>
          <w:color w:val="000000"/>
        </w:rPr>
        <w:t xml:space="preserve">  Hàng trăm người dân vẫn trắng đêm ngóng chờ một phép màu. Bạn nghĩ gì về sự hi sinh cao cả của người lính Cụ Hồ?</w:t>
      </w:r>
    </w:p>
    <w:p>
      <w:r>
        <w:rPr>
          <w:i/>
          <w:color w:val="000000"/>
        </w:rPr>
        <w:t>(CTA cố định: Đừng quên bấm Like và đăng ký kênh để thảo luận những vấn đề nóng bỏng khác nữa.)</w:t>
      </w:r>
    </w:p>
    <w:p>
      <w:pPr>
        <w:jc w:val="center"/>
      </w:pPr>
      <w:r>
        <w:rPr>
          <w:color w:val="C8C8C8"/>
        </w:rPr>
        <w:t>────────────────────────────────────────</w:t>
      </w:r>
    </w:p>
    <w:p>
      <w:r>
        <w:rPr>
          <w:color w:val="000000"/>
        </w:rPr>
        <w:t>### 🎬 SHORT 3 (HỆ QUẢ / SỨC MẠNH ĐỒNG BÀO): 9.000 TẤM LÒNG VÀ 2 TỈ ĐỒNG TRONG 72 GIỜ</w:t>
      </w:r>
    </w:p>
    <w:p>
      <w:r>
        <w:rPr>
          <w:i/>
          <w:color w:val="000000"/>
        </w:rPr>
        <w:t xml:space="preserve"> </w:t>
      </w:r>
      <w:r>
        <w:rPr>
          <w:i/>
          <w:color w:val="000000"/>
        </w:rPr>
        <w:t>Mục tiêu:</w:t>
      </w:r>
      <w:r>
        <w:rPr>
          <w:color w:val="000000"/>
        </w:rPr>
        <w:t>*</w:t>
      </w:r>
      <w:r>
        <w:rPr>
          <w:color w:val="000000"/>
        </w:rPr>
        <w:t xml:space="preserve"> Đập tan hoài nghi về sự vô cảm, lột tả sức mạnh gắn kết ngầm của người Việt khi hoạn nạn.</w:t>
      </w:r>
    </w:p>
    <w:p>
      <w:r>
        <w:rPr>
          <w:i/>
          <w:color w:val="000000"/>
        </w:rPr>
        <w:t xml:space="preserve"> </w:t>
      </w:r>
      <w:r>
        <w:rPr>
          <w:i/>
          <w:color w:val="000000"/>
        </w:rPr>
        <w:t>Thời lượng:</w:t>
      </w:r>
      <w:r>
        <w:rPr>
          <w:color w:val="000000"/>
        </w:rPr>
        <w:t>*</w:t>
      </w:r>
      <w:r>
        <w:rPr>
          <w:color w:val="000000"/>
        </w:rPr>
        <w:t xml:space="preserve"> ~50–60 giây (khoảng 140–160 từ).</w:t>
      </w:r>
    </w:p>
    <w:p>
      <w:r>
        <w:rPr>
          <w:i/>
          <w:color w:val="000000"/>
        </w:rPr>
        <w:t xml:space="preserve"> </w:t>
      </w:r>
      <w:r>
        <w:rPr>
          <w:i/>
          <w:color w:val="000000"/>
        </w:rPr>
        <w:t>Nấc 1: Visual Hook (0–3s / 17 từ):</w:t>
      </w:r>
      <w:r>
        <w:rPr>
          <w:color w:val="000000"/>
        </w:rPr>
        <w:t>*</w:t>
      </w:r>
      <w:r>
        <w:rPr>
          <w:color w:val="000000"/>
        </w:rPr>
        <w:t xml:space="preserve">  </w:t>
      </w:r>
    </w:p>
    <w:p>
      <w:r>
        <w:rPr>
          <w:color w:val="000000"/>
        </w:rPr>
        <w:t xml:space="preserve">  Gần 9.000 con người, hơn 2 tỉ đồng gom lại chỉ trong 72 giờ, điều gì đã tạo nên phép màu này?</w:t>
      </w:r>
    </w:p>
    <w:p>
      <w:r>
        <w:rPr>
          <w:i/>
          <w:color w:val="000000"/>
        </w:rPr>
        <w:t xml:space="preserve"> </w:t>
      </w:r>
      <w:r>
        <w:rPr>
          <w:i/>
          <w:color w:val="000000"/>
        </w:rPr>
        <w:t>Nấc 2: Bối cảnh tối thiểu (3–8s / 18 từ):</w:t>
      </w:r>
      <w:r>
        <w:rPr>
          <w:color w:val="000000"/>
        </w:rPr>
        <w:t>*</w:t>
      </w:r>
      <w:r>
        <w:rPr>
          <w:color w:val="000000"/>
        </w:rPr>
        <w:t xml:space="preserve">  </w:t>
      </w:r>
    </w:p>
    <w:p>
      <w:r>
        <w:rPr>
          <w:color w:val="000000"/>
        </w:rPr>
        <w:t xml:space="preserve">  Đó là số tiền quyên góp giúp cô giáo Hoàng Thị Hiền, người vừa mất một chân khi che chắn cho học trò.</w:t>
      </w:r>
    </w:p>
    <w:p>
      <w:r>
        <w:rPr>
          <w:i/>
          <w:color w:val="000000"/>
        </w:rPr>
        <w:t xml:space="preserve"> </w:t>
      </w:r>
      <w:r>
        <w:rPr>
          <w:i/>
          <w:color w:val="000000"/>
        </w:rPr>
        <w:t>Nấc 3: Cơ chế &amp; Bằng chứng — Trái tim (8–35s / 89 từ):</w:t>
      </w:r>
      <w:r>
        <w:rPr>
          <w:color w:val="000000"/>
        </w:rPr>
        <w:t>*</w:t>
      </w:r>
      <w:r>
        <w:rPr>
          <w:color w:val="000000"/>
        </w:rPr>
        <w:t xml:space="preserve">  </w:t>
      </w:r>
    </w:p>
    <w:p>
      <w:r>
        <w:rPr>
          <w:color w:val="000000"/>
        </w:rPr>
        <w:t xml:space="preserve">  Người ta hay bảo thời nay ai cũng chỉ lo cơm áo gạo tiền cho riêng mình. Nhưng khi Mặt trận Tổ quốc phát đi lời kêu gọi, dòng chảy nhân ái bùng lên dữ dội. Không có tài trợ tiền tỉ từ đại gia, mà là từng 20 nghìn, 50 nghìn chắt chiu của người lao động nghèo, tiền tiết kiệm của học sinh, tấm lòng của kiều bào phương xa. Hơn hai tỉ đồng được trao tận tay tại giường bệnh là cái ôm siết của cả dân tộc.</w:t>
      </w:r>
    </w:p>
    <w:p>
      <w:r>
        <w:rPr>
          <w:i/>
          <w:color w:val="000000"/>
        </w:rPr>
        <w:t xml:space="preserve"> </w:t>
      </w:r>
      <w:r>
        <w:rPr>
          <w:i/>
          <w:color w:val="000000"/>
        </w:rPr>
        <w:t>Nấc 4: Twist lật nhận thức (35–50s / 34 từ):</w:t>
      </w:r>
      <w:r>
        <w:rPr>
          <w:color w:val="000000"/>
        </w:rPr>
        <w:t>*</w:t>
      </w:r>
      <w:r>
        <w:rPr>
          <w:color w:val="000000"/>
        </w:rPr>
        <w:t xml:space="preserve">  </w:t>
      </w:r>
    </w:p>
    <w:p>
      <w:r>
        <w:rPr>
          <w:color w:val="000000"/>
        </w:rPr>
        <w:t xml:space="preserve">  Cũng như bên bờ sông Trà Lý, bà con mang từng phích nước nóng tiếp sức đội cứu hộ. Khi một người dám hi sinh vì người khác, cả xã hội sẽ dang rộng vòng tay che chở cho họ!</w:t>
      </w:r>
    </w:p>
    <w:p>
      <w:r>
        <w:rPr>
          <w:i/>
          <w:color w:val="000000"/>
        </w:rPr>
        <w:t xml:space="preserve"> </w:t>
      </w:r>
      <w:r>
        <w:rPr>
          <w:i/>
          <w:color w:val="000000"/>
        </w:rPr>
        <w:t>Nấc 5: Kết mở độc lập (50–60s / 22 từ):</w:t>
      </w:r>
      <w:r>
        <w:rPr>
          <w:color w:val="000000"/>
        </w:rPr>
        <w:t>*</w:t>
      </w:r>
      <w:r>
        <w:rPr>
          <w:color w:val="000000"/>
        </w:rPr>
        <w:t xml:space="preserve">  </w:t>
      </w:r>
    </w:p>
    <w:p>
      <w:r>
        <w:rPr>
          <w:color w:val="000000"/>
        </w:rPr>
        <w:t xml:space="preserve">  Sự tử tế không bao giờ mất đi, nó chỉ chờ khoảnh khắc để bùng cháy. Bạn có tự hào về hai chữ Đồng Bào?</w:t>
      </w:r>
    </w:p>
    <w:p>
      <w:r>
        <w:rPr>
          <w:i/>
          <w:color w:val="000000"/>
        </w:rPr>
        <w:t>(CTA cố định: Đừng quên bấm Like và đăng ký kênh để thảo luận những vấn đề nóng bỏng khác nữa.)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